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2E1136" w14:textId="26F7A591" w:rsidR="00BD6BE7" w:rsidRPr="00ED6A7D" w:rsidRDefault="00ED6A7D" w:rsidP="00BD6BE7">
      <w:pPr>
        <w:pStyle w:val="Heading1"/>
        <w:rPr>
          <w:rFonts w:asciiTheme="minorHAnsi" w:hAnsiTheme="minorHAnsi"/>
        </w:rPr>
      </w:pPr>
      <w:r w:rsidRPr="00ED6A7D">
        <w:rPr>
          <w:rFonts w:asciiTheme="minorHAnsi" w:hAnsiTheme="minorHAnsi"/>
        </w:rPr>
        <w:tab/>
      </w:r>
      <w:r w:rsidRPr="00ED6A7D">
        <w:rPr>
          <w:rFonts w:asciiTheme="minorHAnsi" w:hAnsiTheme="minorHAnsi"/>
        </w:rPr>
        <w:tab/>
      </w:r>
      <w:r w:rsidRPr="00ED6A7D">
        <w:rPr>
          <w:rFonts w:asciiTheme="minorHAnsi" w:hAnsiTheme="minorHAnsi"/>
        </w:rPr>
        <w:tab/>
      </w:r>
      <w:r w:rsidR="00BD6BE7" w:rsidRPr="00ED6A7D">
        <w:rPr>
          <w:rFonts w:asciiTheme="minorHAnsi" w:hAnsiTheme="minorHAnsi"/>
        </w:rPr>
        <w:t>Rover External Control Node (</w:t>
      </w:r>
      <w:proofErr w:type="spellStart"/>
      <w:r w:rsidR="00BD6BE7" w:rsidRPr="00ED6A7D">
        <w:rPr>
          <w:rStyle w:val="HTMLCode"/>
          <w:rFonts w:asciiTheme="minorHAnsi" w:eastAsiaTheme="majorEastAsia" w:hAnsiTheme="minorHAnsi"/>
        </w:rPr>
        <w:t>rov_ext_cpp</w:t>
      </w:r>
      <w:proofErr w:type="spellEnd"/>
      <w:r w:rsidR="00BD6BE7" w:rsidRPr="00ED6A7D">
        <w:rPr>
          <w:rFonts w:asciiTheme="minorHAnsi" w:hAnsiTheme="minorHAnsi"/>
        </w:rPr>
        <w:t>)</w:t>
      </w:r>
    </w:p>
    <w:p w14:paraId="7456F697" w14:textId="77777777" w:rsidR="00BD6BE7" w:rsidRPr="00ED6A7D" w:rsidRDefault="00BD6BE7" w:rsidP="00BD6BE7">
      <w:pPr>
        <w:pStyle w:val="Heading2"/>
        <w:rPr>
          <w:rFonts w:asciiTheme="minorHAnsi" w:hAnsiTheme="minorHAnsi"/>
          <w:sz w:val="20"/>
          <w:szCs w:val="20"/>
        </w:rPr>
      </w:pPr>
      <w:r w:rsidRPr="00ED6A7D">
        <w:rPr>
          <w:rFonts w:asciiTheme="minorHAnsi" w:hAnsiTheme="minorHAnsi"/>
          <w:sz w:val="20"/>
          <w:szCs w:val="20"/>
        </w:rPr>
        <w:t>Overview</w:t>
      </w:r>
    </w:p>
    <w:p w14:paraId="473F04FA" w14:textId="77777777" w:rsidR="00BD6BE7" w:rsidRPr="00ED6A7D" w:rsidRDefault="00BD6BE7" w:rsidP="00BD6BE7">
      <w:pPr>
        <w:pStyle w:val="NormalWeb"/>
        <w:rPr>
          <w:rFonts w:asciiTheme="minorHAnsi" w:hAnsiTheme="minorHAnsi"/>
          <w:sz w:val="16"/>
          <w:szCs w:val="16"/>
        </w:rPr>
      </w:pPr>
      <w:r w:rsidRPr="00ED6A7D">
        <w:rPr>
          <w:rFonts w:asciiTheme="minorHAnsi" w:hAnsiTheme="minorHAnsi"/>
          <w:sz w:val="16"/>
          <w:szCs w:val="16"/>
        </w:rPr>
        <w:t xml:space="preserve">This ROS 2 package implements </w:t>
      </w:r>
      <w:proofErr w:type="spellStart"/>
      <w:r w:rsidRPr="00ED6A7D">
        <w:rPr>
          <w:rStyle w:val="HTMLCode"/>
          <w:rFonts w:asciiTheme="minorHAnsi" w:hAnsiTheme="minorHAnsi"/>
          <w:b/>
          <w:bCs/>
          <w:sz w:val="16"/>
          <w:szCs w:val="16"/>
        </w:rPr>
        <w:t>rov_ext</w:t>
      </w:r>
      <w:proofErr w:type="spellEnd"/>
      <w:r w:rsidRPr="00ED6A7D">
        <w:rPr>
          <w:rFonts w:asciiTheme="minorHAnsi" w:hAnsiTheme="minorHAnsi"/>
          <w:sz w:val="16"/>
          <w:szCs w:val="16"/>
        </w:rPr>
        <w:t>, an external control node for PX4 Rovers.</w:t>
      </w:r>
      <w:r w:rsidRPr="00ED6A7D">
        <w:rPr>
          <w:rFonts w:asciiTheme="minorHAnsi" w:hAnsiTheme="minorHAnsi"/>
          <w:sz w:val="16"/>
          <w:szCs w:val="16"/>
        </w:rPr>
        <w:br/>
        <w:t>It performs:</w:t>
      </w:r>
    </w:p>
    <w:p w14:paraId="57AECA0E" w14:textId="77777777" w:rsidR="00BD6BE7" w:rsidRPr="00ED6A7D" w:rsidRDefault="00BD6BE7" w:rsidP="00BD6BE7">
      <w:pPr>
        <w:pStyle w:val="NormalWeb"/>
        <w:numPr>
          <w:ilvl w:val="0"/>
          <w:numId w:val="10"/>
        </w:numPr>
        <w:rPr>
          <w:rFonts w:asciiTheme="minorHAnsi" w:hAnsiTheme="minorHAnsi"/>
          <w:sz w:val="16"/>
          <w:szCs w:val="16"/>
        </w:rPr>
      </w:pPr>
      <w:r w:rsidRPr="00ED6A7D">
        <w:rPr>
          <w:rFonts w:asciiTheme="minorHAnsi" w:hAnsiTheme="minorHAnsi"/>
          <w:sz w:val="16"/>
          <w:szCs w:val="16"/>
        </w:rPr>
        <w:t xml:space="preserve">PX4 </w:t>
      </w:r>
      <w:r w:rsidRPr="00ED6A7D">
        <w:rPr>
          <w:rStyle w:val="Strong"/>
          <w:rFonts w:asciiTheme="minorHAnsi" w:eastAsiaTheme="majorEastAsia" w:hAnsiTheme="minorHAnsi"/>
          <w:sz w:val="16"/>
          <w:szCs w:val="16"/>
        </w:rPr>
        <w:t>External Mode registration</w:t>
      </w:r>
      <w:r w:rsidRPr="00ED6A7D">
        <w:rPr>
          <w:rFonts w:asciiTheme="minorHAnsi" w:hAnsiTheme="minorHAnsi"/>
          <w:sz w:val="16"/>
          <w:szCs w:val="16"/>
        </w:rPr>
        <w:t xml:space="preserve"> (self-managed, no duplicate </w:t>
      </w:r>
      <w:proofErr w:type="spellStart"/>
      <w:r w:rsidRPr="00ED6A7D">
        <w:rPr>
          <w:rFonts w:asciiTheme="minorHAnsi" w:hAnsiTheme="minorHAnsi"/>
          <w:sz w:val="16"/>
          <w:szCs w:val="16"/>
        </w:rPr>
        <w:t>ModeBase</w:t>
      </w:r>
      <w:proofErr w:type="spellEnd"/>
      <w:r w:rsidRPr="00ED6A7D">
        <w:rPr>
          <w:rFonts w:asciiTheme="minorHAnsi" w:hAnsiTheme="minorHAnsi"/>
          <w:sz w:val="16"/>
          <w:szCs w:val="16"/>
        </w:rPr>
        <w:t xml:space="preserve"> registration).</w:t>
      </w:r>
    </w:p>
    <w:p w14:paraId="678A4FC1" w14:textId="77777777" w:rsidR="00BD6BE7" w:rsidRPr="00ED6A7D" w:rsidRDefault="00BD6BE7" w:rsidP="00BD6BE7">
      <w:pPr>
        <w:pStyle w:val="NormalWeb"/>
        <w:numPr>
          <w:ilvl w:val="0"/>
          <w:numId w:val="10"/>
        </w:numPr>
        <w:rPr>
          <w:rFonts w:asciiTheme="minorHAnsi" w:hAnsiTheme="minorHAnsi"/>
          <w:sz w:val="16"/>
          <w:szCs w:val="16"/>
        </w:rPr>
      </w:pPr>
      <w:r w:rsidRPr="00ED6A7D">
        <w:rPr>
          <w:rFonts w:asciiTheme="minorHAnsi" w:hAnsiTheme="minorHAnsi"/>
          <w:sz w:val="16"/>
          <w:szCs w:val="16"/>
        </w:rPr>
        <w:t xml:space="preserve">Continuous </w:t>
      </w:r>
      <w:r w:rsidRPr="00ED6A7D">
        <w:rPr>
          <w:rStyle w:val="Strong"/>
          <w:rFonts w:asciiTheme="minorHAnsi" w:eastAsiaTheme="majorEastAsia" w:hAnsiTheme="minorHAnsi"/>
          <w:sz w:val="16"/>
          <w:szCs w:val="16"/>
        </w:rPr>
        <w:t>config heartbeat</w:t>
      </w:r>
      <w:r w:rsidRPr="00ED6A7D">
        <w:rPr>
          <w:rFonts w:asciiTheme="minorHAnsi" w:hAnsiTheme="minorHAnsi"/>
          <w:sz w:val="16"/>
          <w:szCs w:val="16"/>
        </w:rPr>
        <w:t xml:space="preserve"> publishing (</w:t>
      </w:r>
      <w:r w:rsidRPr="00ED6A7D">
        <w:rPr>
          <w:rStyle w:val="HTMLCode"/>
          <w:rFonts w:asciiTheme="minorHAnsi" w:hAnsiTheme="minorHAnsi"/>
          <w:sz w:val="16"/>
          <w:szCs w:val="16"/>
        </w:rPr>
        <w:t>/</w:t>
      </w:r>
      <w:proofErr w:type="spellStart"/>
      <w:r w:rsidRPr="00ED6A7D">
        <w:rPr>
          <w:rStyle w:val="HTMLCode"/>
          <w:rFonts w:asciiTheme="minorHAnsi" w:hAnsiTheme="minorHAnsi"/>
          <w:sz w:val="16"/>
          <w:szCs w:val="16"/>
        </w:rPr>
        <w:t>fmu</w:t>
      </w:r>
      <w:proofErr w:type="spellEnd"/>
      <w:r w:rsidRPr="00ED6A7D">
        <w:rPr>
          <w:rStyle w:val="HTMLCode"/>
          <w:rFonts w:asciiTheme="minorHAnsi" w:hAnsiTheme="minorHAnsi"/>
          <w:sz w:val="16"/>
          <w:szCs w:val="16"/>
        </w:rPr>
        <w:t>/in/</w:t>
      </w:r>
      <w:proofErr w:type="spellStart"/>
      <w:r w:rsidRPr="00ED6A7D">
        <w:rPr>
          <w:rStyle w:val="HTMLCode"/>
          <w:rFonts w:asciiTheme="minorHAnsi" w:hAnsiTheme="minorHAnsi"/>
          <w:sz w:val="16"/>
          <w:szCs w:val="16"/>
        </w:rPr>
        <w:t>config_control_setpoints</w:t>
      </w:r>
      <w:proofErr w:type="spellEnd"/>
      <w:r w:rsidRPr="00ED6A7D">
        <w:rPr>
          <w:rFonts w:asciiTheme="minorHAnsi" w:hAnsiTheme="minorHAnsi"/>
          <w:sz w:val="16"/>
          <w:szCs w:val="16"/>
        </w:rPr>
        <w:t>).</w:t>
      </w:r>
    </w:p>
    <w:p w14:paraId="402282B1" w14:textId="77777777" w:rsidR="00BD6BE7" w:rsidRPr="00ED6A7D" w:rsidRDefault="00BD6BE7" w:rsidP="00BD6BE7">
      <w:pPr>
        <w:pStyle w:val="NormalWeb"/>
        <w:numPr>
          <w:ilvl w:val="0"/>
          <w:numId w:val="10"/>
        </w:numPr>
        <w:rPr>
          <w:rFonts w:asciiTheme="minorHAnsi" w:hAnsiTheme="minorHAnsi"/>
          <w:sz w:val="16"/>
          <w:szCs w:val="16"/>
        </w:rPr>
      </w:pPr>
      <w:r w:rsidRPr="00ED6A7D">
        <w:rPr>
          <w:rStyle w:val="Strong"/>
          <w:rFonts w:asciiTheme="minorHAnsi" w:eastAsiaTheme="majorEastAsia" w:hAnsiTheme="minorHAnsi"/>
          <w:sz w:val="16"/>
          <w:szCs w:val="16"/>
        </w:rPr>
        <w:t>Rover throttle + steering setpoints</w:t>
      </w:r>
      <w:r w:rsidRPr="00ED6A7D">
        <w:rPr>
          <w:rFonts w:asciiTheme="minorHAnsi" w:hAnsiTheme="minorHAnsi"/>
          <w:sz w:val="16"/>
          <w:szCs w:val="16"/>
        </w:rPr>
        <w:t xml:space="preserve"> publishing (</w:t>
      </w:r>
      <w:r w:rsidRPr="00ED6A7D">
        <w:rPr>
          <w:rStyle w:val="HTMLCode"/>
          <w:rFonts w:asciiTheme="minorHAnsi" w:hAnsiTheme="minorHAnsi"/>
          <w:sz w:val="16"/>
          <w:szCs w:val="16"/>
        </w:rPr>
        <w:t>/</w:t>
      </w:r>
      <w:proofErr w:type="spellStart"/>
      <w:r w:rsidRPr="00ED6A7D">
        <w:rPr>
          <w:rStyle w:val="HTMLCode"/>
          <w:rFonts w:asciiTheme="minorHAnsi" w:hAnsiTheme="minorHAnsi"/>
          <w:sz w:val="16"/>
          <w:szCs w:val="16"/>
        </w:rPr>
        <w:t>fmu</w:t>
      </w:r>
      <w:proofErr w:type="spellEnd"/>
      <w:r w:rsidRPr="00ED6A7D">
        <w:rPr>
          <w:rStyle w:val="HTMLCode"/>
          <w:rFonts w:asciiTheme="minorHAnsi" w:hAnsiTheme="minorHAnsi"/>
          <w:sz w:val="16"/>
          <w:szCs w:val="16"/>
        </w:rPr>
        <w:t>/in/rover_*_setpoint</w:t>
      </w:r>
      <w:r w:rsidRPr="00ED6A7D">
        <w:rPr>
          <w:rFonts w:asciiTheme="minorHAnsi" w:hAnsiTheme="minorHAnsi"/>
          <w:sz w:val="16"/>
          <w:szCs w:val="16"/>
        </w:rPr>
        <w:t>) when enabled.</w:t>
      </w:r>
    </w:p>
    <w:p w14:paraId="06FCA981" w14:textId="77777777" w:rsidR="00BD6BE7" w:rsidRPr="00ED6A7D" w:rsidRDefault="00BD6BE7" w:rsidP="00BD6BE7">
      <w:pPr>
        <w:pStyle w:val="NormalWeb"/>
        <w:numPr>
          <w:ilvl w:val="0"/>
          <w:numId w:val="10"/>
        </w:numPr>
        <w:rPr>
          <w:rFonts w:asciiTheme="minorHAnsi" w:hAnsiTheme="minorHAnsi"/>
          <w:sz w:val="16"/>
          <w:szCs w:val="16"/>
        </w:rPr>
      </w:pPr>
      <w:r w:rsidRPr="00ED6A7D">
        <w:rPr>
          <w:rFonts w:asciiTheme="minorHAnsi" w:hAnsiTheme="minorHAnsi"/>
          <w:sz w:val="16"/>
          <w:szCs w:val="16"/>
        </w:rPr>
        <w:t xml:space="preserve">Optional </w:t>
      </w:r>
      <w:proofErr w:type="spellStart"/>
      <w:r w:rsidRPr="00ED6A7D">
        <w:rPr>
          <w:rStyle w:val="Strong"/>
          <w:rFonts w:asciiTheme="minorHAnsi" w:eastAsiaTheme="majorEastAsia" w:hAnsiTheme="minorHAnsi"/>
          <w:sz w:val="16"/>
          <w:szCs w:val="16"/>
        </w:rPr>
        <w:t>goto</w:t>
      </w:r>
      <w:proofErr w:type="spellEnd"/>
      <w:r w:rsidRPr="00ED6A7D">
        <w:rPr>
          <w:rStyle w:val="Strong"/>
          <w:rFonts w:asciiTheme="minorHAnsi" w:eastAsiaTheme="majorEastAsia" w:hAnsiTheme="minorHAnsi"/>
          <w:sz w:val="16"/>
          <w:szCs w:val="16"/>
        </w:rPr>
        <w:t xml:space="preserve"> keep-alive</w:t>
      </w:r>
      <w:r w:rsidRPr="00ED6A7D">
        <w:rPr>
          <w:rFonts w:asciiTheme="minorHAnsi" w:hAnsiTheme="minorHAnsi"/>
          <w:sz w:val="16"/>
          <w:szCs w:val="16"/>
        </w:rPr>
        <w:t xml:space="preserve"> publishing.</w:t>
      </w:r>
    </w:p>
    <w:p w14:paraId="25FF6E3D" w14:textId="77777777" w:rsidR="00BD6BE7" w:rsidRPr="00ED6A7D" w:rsidRDefault="00BD6BE7" w:rsidP="00BD6BE7">
      <w:pPr>
        <w:pStyle w:val="NormalWeb"/>
        <w:numPr>
          <w:ilvl w:val="0"/>
          <w:numId w:val="10"/>
        </w:numPr>
        <w:rPr>
          <w:rFonts w:asciiTheme="minorHAnsi" w:hAnsiTheme="minorHAnsi"/>
          <w:sz w:val="16"/>
          <w:szCs w:val="16"/>
        </w:rPr>
      </w:pPr>
      <w:r w:rsidRPr="00ED6A7D">
        <w:rPr>
          <w:rStyle w:val="Strong"/>
          <w:rFonts w:asciiTheme="minorHAnsi" w:eastAsiaTheme="majorEastAsia" w:hAnsiTheme="minorHAnsi"/>
          <w:sz w:val="16"/>
          <w:szCs w:val="16"/>
        </w:rPr>
        <w:t xml:space="preserve">Mirrors </w:t>
      </w:r>
      <w:proofErr w:type="spellStart"/>
      <w:r w:rsidRPr="00ED6A7D">
        <w:rPr>
          <w:rStyle w:val="HTMLCode"/>
          <w:rFonts w:asciiTheme="minorHAnsi" w:hAnsiTheme="minorHAnsi"/>
          <w:b/>
          <w:bCs/>
          <w:sz w:val="16"/>
          <w:szCs w:val="16"/>
        </w:rPr>
        <w:t>source_id</w:t>
      </w:r>
      <w:proofErr w:type="spellEnd"/>
      <w:r w:rsidRPr="00ED6A7D">
        <w:rPr>
          <w:rFonts w:asciiTheme="minorHAnsi" w:hAnsiTheme="minorHAnsi"/>
          <w:sz w:val="16"/>
          <w:szCs w:val="16"/>
        </w:rPr>
        <w:t xml:space="preserve"> from PX4 (</w:t>
      </w:r>
      <w:r w:rsidRPr="00ED6A7D">
        <w:rPr>
          <w:rStyle w:val="HTMLCode"/>
          <w:rFonts w:asciiTheme="minorHAnsi" w:hAnsiTheme="minorHAnsi"/>
          <w:sz w:val="16"/>
          <w:szCs w:val="16"/>
        </w:rPr>
        <w:t>/</w:t>
      </w:r>
      <w:proofErr w:type="spellStart"/>
      <w:r w:rsidRPr="00ED6A7D">
        <w:rPr>
          <w:rStyle w:val="HTMLCode"/>
          <w:rFonts w:asciiTheme="minorHAnsi" w:hAnsiTheme="minorHAnsi"/>
          <w:sz w:val="16"/>
          <w:szCs w:val="16"/>
        </w:rPr>
        <w:t>fmu</w:t>
      </w:r>
      <w:proofErr w:type="spellEnd"/>
      <w:r w:rsidRPr="00ED6A7D">
        <w:rPr>
          <w:rStyle w:val="HTMLCode"/>
          <w:rFonts w:asciiTheme="minorHAnsi" w:hAnsiTheme="minorHAnsi"/>
          <w:sz w:val="16"/>
          <w:szCs w:val="16"/>
        </w:rPr>
        <w:t>/out/</w:t>
      </w:r>
      <w:proofErr w:type="spellStart"/>
      <w:r w:rsidRPr="00ED6A7D">
        <w:rPr>
          <w:rStyle w:val="HTMLCode"/>
          <w:rFonts w:asciiTheme="minorHAnsi" w:hAnsiTheme="minorHAnsi"/>
          <w:sz w:val="16"/>
          <w:szCs w:val="16"/>
        </w:rPr>
        <w:t>vehicle_control_mode</w:t>
      </w:r>
      <w:proofErr w:type="spellEnd"/>
      <w:r w:rsidRPr="00ED6A7D">
        <w:rPr>
          <w:rFonts w:asciiTheme="minorHAnsi" w:hAnsiTheme="minorHAnsi"/>
          <w:sz w:val="16"/>
          <w:szCs w:val="16"/>
        </w:rPr>
        <w:t>) to stay in sync with whichever External slot PX4 assigns.</w:t>
      </w:r>
    </w:p>
    <w:p w14:paraId="5334F2B9" w14:textId="77777777" w:rsidR="00BD6BE7" w:rsidRPr="00ED6A7D" w:rsidRDefault="00BD6BE7" w:rsidP="00BD6BE7">
      <w:pPr>
        <w:pStyle w:val="NormalWeb"/>
        <w:rPr>
          <w:rFonts w:asciiTheme="minorHAnsi" w:hAnsiTheme="minorHAnsi"/>
          <w:sz w:val="16"/>
          <w:szCs w:val="16"/>
        </w:rPr>
      </w:pPr>
      <w:r w:rsidRPr="00ED6A7D">
        <w:rPr>
          <w:rFonts w:asciiTheme="minorHAnsi" w:hAnsiTheme="minorHAnsi"/>
          <w:sz w:val="16"/>
          <w:szCs w:val="16"/>
        </w:rPr>
        <w:t>This prevents mismatches, duplicate registrations, and “safe recovery” triggers.</w:t>
      </w:r>
    </w:p>
    <w:p w14:paraId="79BE0BC2" w14:textId="77777777" w:rsidR="00E933DD" w:rsidRPr="00ED6A7D" w:rsidRDefault="00E933DD" w:rsidP="00995D7A">
      <w:pPr>
        <w:pStyle w:val="Heading2"/>
        <w:spacing w:before="0"/>
        <w:rPr>
          <w:rFonts w:asciiTheme="minorHAnsi" w:hAnsiTheme="minorHAnsi"/>
          <w:sz w:val="20"/>
          <w:szCs w:val="20"/>
        </w:rPr>
      </w:pPr>
      <w:r w:rsidRPr="00ED6A7D">
        <w:rPr>
          <w:rFonts w:asciiTheme="minorHAnsi" w:hAnsiTheme="minorHAnsi"/>
          <w:sz w:val="20"/>
          <w:szCs w:val="20"/>
        </w:rPr>
        <w:t>Package Layout</w:t>
      </w:r>
    </w:p>
    <w:p w14:paraId="0AD61D85" w14:textId="77777777" w:rsidR="00E933DD" w:rsidRPr="00ED6A7D" w:rsidRDefault="00E933DD" w:rsidP="00995D7A">
      <w:pPr>
        <w:pStyle w:val="HTMLPreformatted"/>
        <w:rPr>
          <w:rStyle w:val="HTMLCode"/>
          <w:rFonts w:asciiTheme="minorHAnsi" w:hAnsiTheme="minorHAnsi"/>
          <w:sz w:val="16"/>
          <w:szCs w:val="16"/>
        </w:rPr>
      </w:pPr>
      <w:r w:rsidRPr="00ED6A7D">
        <w:rPr>
          <w:rStyle w:val="HTMLCode"/>
          <w:rFonts w:asciiTheme="minorHAnsi" w:hAnsiTheme="minorHAnsi"/>
          <w:sz w:val="16"/>
          <w:szCs w:val="16"/>
        </w:rPr>
        <w:t>ros2_ws/</w:t>
      </w:r>
      <w:proofErr w:type="spellStart"/>
      <w:r w:rsidRPr="00ED6A7D">
        <w:rPr>
          <w:rStyle w:val="hljs-attribute"/>
          <w:rFonts w:asciiTheme="minorHAnsi" w:eastAsiaTheme="majorEastAsia" w:hAnsiTheme="minorHAnsi"/>
          <w:sz w:val="16"/>
          <w:szCs w:val="16"/>
        </w:rPr>
        <w:t>src</w:t>
      </w:r>
      <w:proofErr w:type="spellEnd"/>
      <w:r w:rsidRPr="00ED6A7D">
        <w:rPr>
          <w:rStyle w:val="HTMLCode"/>
          <w:rFonts w:asciiTheme="minorHAnsi" w:hAnsiTheme="minorHAnsi"/>
          <w:sz w:val="16"/>
          <w:szCs w:val="16"/>
        </w:rPr>
        <w:t>/</w:t>
      </w:r>
      <w:proofErr w:type="spellStart"/>
      <w:r w:rsidRPr="00ED6A7D">
        <w:rPr>
          <w:rStyle w:val="HTMLCode"/>
          <w:rFonts w:asciiTheme="minorHAnsi" w:hAnsiTheme="minorHAnsi"/>
          <w:sz w:val="16"/>
          <w:szCs w:val="16"/>
        </w:rPr>
        <w:t>rov_ext</w:t>
      </w:r>
      <w:proofErr w:type="spellEnd"/>
      <w:r w:rsidRPr="00ED6A7D">
        <w:rPr>
          <w:rStyle w:val="HTMLCode"/>
          <w:rFonts w:asciiTheme="minorHAnsi" w:hAnsiTheme="minorHAnsi"/>
          <w:sz w:val="16"/>
          <w:szCs w:val="16"/>
        </w:rPr>
        <w:t>/</w:t>
      </w:r>
    </w:p>
    <w:p w14:paraId="53373D86" w14:textId="77777777" w:rsidR="00E933DD" w:rsidRPr="00ED6A7D" w:rsidRDefault="00E933DD" w:rsidP="00995D7A">
      <w:pPr>
        <w:pStyle w:val="HTMLPreformatted"/>
        <w:rPr>
          <w:rStyle w:val="HTMLCode"/>
          <w:rFonts w:asciiTheme="minorHAnsi" w:hAnsiTheme="minorHAnsi"/>
          <w:sz w:val="16"/>
          <w:szCs w:val="16"/>
        </w:rPr>
      </w:pPr>
      <w:r w:rsidRPr="00ED6A7D">
        <w:rPr>
          <w:rStyle w:val="HTMLCode"/>
          <w:rFonts w:asciiTheme="minorHAnsi" w:hAnsiTheme="minorHAnsi"/>
          <w:sz w:val="16"/>
          <w:szCs w:val="16"/>
        </w:rPr>
        <w:t xml:space="preserve"> ├── CMakeLists</w:t>
      </w:r>
      <w:r w:rsidRPr="00ED6A7D">
        <w:rPr>
          <w:rStyle w:val="hljs-selector-class"/>
          <w:rFonts w:asciiTheme="minorHAnsi" w:eastAsiaTheme="majorEastAsia" w:hAnsiTheme="minorHAnsi"/>
          <w:sz w:val="16"/>
          <w:szCs w:val="16"/>
        </w:rPr>
        <w:t>.txt</w:t>
      </w:r>
    </w:p>
    <w:p w14:paraId="09401F17" w14:textId="77777777" w:rsidR="00E933DD" w:rsidRPr="00ED6A7D" w:rsidRDefault="00E933DD" w:rsidP="00995D7A">
      <w:pPr>
        <w:pStyle w:val="HTMLPreformatted"/>
        <w:rPr>
          <w:rStyle w:val="HTMLCode"/>
          <w:rFonts w:asciiTheme="minorHAnsi" w:hAnsiTheme="minorHAnsi"/>
          <w:sz w:val="16"/>
          <w:szCs w:val="16"/>
        </w:rPr>
      </w:pPr>
      <w:r w:rsidRPr="00ED6A7D">
        <w:rPr>
          <w:rStyle w:val="HTMLCode"/>
          <w:rFonts w:asciiTheme="minorHAnsi" w:hAnsiTheme="minorHAnsi"/>
          <w:sz w:val="16"/>
          <w:szCs w:val="16"/>
        </w:rPr>
        <w:t xml:space="preserve"> ├── package</w:t>
      </w:r>
      <w:r w:rsidRPr="00ED6A7D">
        <w:rPr>
          <w:rStyle w:val="hljs-selector-class"/>
          <w:rFonts w:asciiTheme="minorHAnsi" w:eastAsiaTheme="majorEastAsia" w:hAnsiTheme="minorHAnsi"/>
          <w:sz w:val="16"/>
          <w:szCs w:val="16"/>
        </w:rPr>
        <w:t>.xml</w:t>
      </w:r>
    </w:p>
    <w:p w14:paraId="7BF56DEC" w14:textId="77777777" w:rsidR="00E933DD" w:rsidRPr="00ED6A7D" w:rsidRDefault="00E933DD" w:rsidP="00995D7A">
      <w:pPr>
        <w:pStyle w:val="HTMLPreformatted"/>
        <w:rPr>
          <w:rStyle w:val="HTMLCode"/>
          <w:rFonts w:asciiTheme="minorHAnsi" w:hAnsiTheme="minorHAnsi"/>
          <w:sz w:val="16"/>
          <w:szCs w:val="16"/>
        </w:rPr>
      </w:pPr>
      <w:r w:rsidRPr="00ED6A7D">
        <w:rPr>
          <w:rStyle w:val="HTMLCode"/>
          <w:rFonts w:asciiTheme="minorHAnsi" w:hAnsiTheme="minorHAnsi"/>
          <w:sz w:val="16"/>
          <w:szCs w:val="16"/>
        </w:rPr>
        <w:t xml:space="preserve"> ├── include/</w:t>
      </w:r>
    </w:p>
    <w:p w14:paraId="1186FC42" w14:textId="77777777" w:rsidR="00E933DD" w:rsidRPr="00ED6A7D" w:rsidRDefault="00E933DD" w:rsidP="00995D7A">
      <w:pPr>
        <w:pStyle w:val="HTMLPreformatted"/>
        <w:rPr>
          <w:rStyle w:val="HTMLCode"/>
          <w:rFonts w:asciiTheme="minorHAnsi" w:hAnsiTheme="minorHAnsi"/>
          <w:sz w:val="16"/>
          <w:szCs w:val="16"/>
        </w:rPr>
      </w:pPr>
      <w:r w:rsidRPr="00ED6A7D">
        <w:rPr>
          <w:rStyle w:val="HTMLCode"/>
          <w:rFonts w:asciiTheme="minorHAnsi" w:hAnsiTheme="minorHAnsi"/>
          <w:sz w:val="16"/>
          <w:szCs w:val="16"/>
        </w:rPr>
        <w:t xml:space="preserve"> │    └── mode</w:t>
      </w:r>
      <w:r w:rsidRPr="00ED6A7D">
        <w:rPr>
          <w:rStyle w:val="hljs-selector-class"/>
          <w:rFonts w:asciiTheme="minorHAnsi" w:eastAsiaTheme="majorEastAsia" w:hAnsiTheme="minorHAnsi"/>
          <w:sz w:val="16"/>
          <w:szCs w:val="16"/>
        </w:rPr>
        <w:t>.hpp</w:t>
      </w:r>
      <w:r w:rsidRPr="00ED6A7D">
        <w:rPr>
          <w:rStyle w:val="HTMLCode"/>
          <w:rFonts w:asciiTheme="minorHAnsi" w:hAnsiTheme="minorHAnsi"/>
          <w:sz w:val="16"/>
          <w:szCs w:val="16"/>
        </w:rPr>
        <w:t xml:space="preserve">        # </w:t>
      </w:r>
      <w:r w:rsidRPr="00ED6A7D">
        <w:rPr>
          <w:rStyle w:val="hljs-selector-tag"/>
          <w:rFonts w:asciiTheme="minorHAnsi" w:eastAsiaTheme="majorEastAsia" w:hAnsiTheme="minorHAnsi"/>
          <w:sz w:val="16"/>
          <w:szCs w:val="16"/>
        </w:rPr>
        <w:t>Main</w:t>
      </w:r>
      <w:r w:rsidRPr="00ED6A7D">
        <w:rPr>
          <w:rStyle w:val="HTMLCode"/>
          <w:rFonts w:asciiTheme="minorHAnsi" w:hAnsiTheme="minorHAnsi"/>
          <w:sz w:val="16"/>
          <w:szCs w:val="16"/>
        </w:rPr>
        <w:t xml:space="preserve"> node class</w:t>
      </w:r>
    </w:p>
    <w:p w14:paraId="02883DD5" w14:textId="77777777" w:rsidR="00E933DD" w:rsidRPr="00ED6A7D" w:rsidRDefault="00E933DD" w:rsidP="00995D7A">
      <w:pPr>
        <w:pStyle w:val="HTMLPreformatted"/>
        <w:rPr>
          <w:rStyle w:val="HTMLCode"/>
          <w:rFonts w:asciiTheme="minorHAnsi" w:hAnsiTheme="minorHAnsi"/>
          <w:sz w:val="16"/>
          <w:szCs w:val="16"/>
        </w:rPr>
      </w:pPr>
      <w:r w:rsidRPr="00ED6A7D">
        <w:rPr>
          <w:rStyle w:val="HTMLCode"/>
          <w:rFonts w:asciiTheme="minorHAnsi" w:hAnsiTheme="minorHAnsi"/>
          <w:sz w:val="16"/>
          <w:szCs w:val="16"/>
        </w:rPr>
        <w:t xml:space="preserve"> └── </w:t>
      </w:r>
      <w:proofErr w:type="spellStart"/>
      <w:r w:rsidRPr="00ED6A7D">
        <w:rPr>
          <w:rStyle w:val="hljs-attribute"/>
          <w:rFonts w:asciiTheme="minorHAnsi" w:eastAsiaTheme="majorEastAsia" w:hAnsiTheme="minorHAnsi"/>
          <w:sz w:val="16"/>
          <w:szCs w:val="16"/>
        </w:rPr>
        <w:t>src</w:t>
      </w:r>
      <w:proofErr w:type="spellEnd"/>
      <w:r w:rsidRPr="00ED6A7D">
        <w:rPr>
          <w:rStyle w:val="HTMLCode"/>
          <w:rFonts w:asciiTheme="minorHAnsi" w:hAnsiTheme="minorHAnsi"/>
          <w:sz w:val="16"/>
          <w:szCs w:val="16"/>
        </w:rPr>
        <w:t>/</w:t>
      </w:r>
    </w:p>
    <w:p w14:paraId="3FB8BD4A" w14:textId="77777777" w:rsidR="00E933DD" w:rsidRPr="00ED6A7D" w:rsidRDefault="00E933DD" w:rsidP="00995D7A">
      <w:pPr>
        <w:pStyle w:val="HTMLPreformatted"/>
        <w:rPr>
          <w:rStyle w:val="HTMLCode"/>
          <w:rFonts w:asciiTheme="minorHAnsi" w:hAnsiTheme="minorHAnsi"/>
          <w:sz w:val="16"/>
          <w:szCs w:val="16"/>
        </w:rPr>
      </w:pPr>
      <w:r w:rsidRPr="00ED6A7D">
        <w:rPr>
          <w:rStyle w:val="HTMLCode"/>
          <w:rFonts w:asciiTheme="minorHAnsi" w:hAnsiTheme="minorHAnsi"/>
          <w:sz w:val="16"/>
          <w:szCs w:val="16"/>
        </w:rPr>
        <w:t xml:space="preserve">      └── </w:t>
      </w:r>
      <w:r w:rsidRPr="00ED6A7D">
        <w:rPr>
          <w:rStyle w:val="hljs-selector-tag"/>
          <w:rFonts w:asciiTheme="minorHAnsi" w:eastAsiaTheme="majorEastAsia" w:hAnsiTheme="minorHAnsi"/>
          <w:sz w:val="16"/>
          <w:szCs w:val="16"/>
        </w:rPr>
        <w:t>main</w:t>
      </w:r>
      <w:r w:rsidRPr="00ED6A7D">
        <w:rPr>
          <w:rStyle w:val="hljs-selector-class"/>
          <w:rFonts w:asciiTheme="minorHAnsi" w:eastAsiaTheme="majorEastAsia" w:hAnsiTheme="minorHAnsi"/>
          <w:sz w:val="16"/>
          <w:szCs w:val="16"/>
        </w:rPr>
        <w:t>.cpp</w:t>
      </w:r>
      <w:r w:rsidRPr="00ED6A7D">
        <w:rPr>
          <w:rStyle w:val="HTMLCode"/>
          <w:rFonts w:asciiTheme="minorHAnsi" w:hAnsiTheme="minorHAnsi"/>
          <w:sz w:val="16"/>
          <w:szCs w:val="16"/>
        </w:rPr>
        <w:t xml:space="preserve">        # Entry point</w:t>
      </w:r>
    </w:p>
    <w:p w14:paraId="7C4B02AE" w14:textId="77777777" w:rsidR="00E933DD" w:rsidRPr="00ED6A7D" w:rsidRDefault="00E933DD" w:rsidP="00E933DD">
      <w:pPr>
        <w:pStyle w:val="Heading2"/>
        <w:rPr>
          <w:rFonts w:asciiTheme="minorHAnsi" w:hAnsiTheme="minorHAnsi"/>
          <w:sz w:val="20"/>
          <w:szCs w:val="20"/>
        </w:rPr>
      </w:pPr>
      <w:r w:rsidRPr="00ED6A7D">
        <w:rPr>
          <w:rFonts w:asciiTheme="minorHAnsi" w:hAnsiTheme="minorHAnsi"/>
        </w:rPr>
        <w:br/>
      </w:r>
      <w:r w:rsidRPr="00ED6A7D">
        <w:rPr>
          <w:rFonts w:asciiTheme="minorHAnsi" w:hAnsiTheme="minorHAnsi"/>
        </w:rPr>
        <w:br/>
      </w:r>
      <w:r w:rsidRPr="00ED6A7D">
        <w:rPr>
          <w:rFonts w:asciiTheme="minorHAnsi" w:hAnsiTheme="minorHAnsi"/>
          <w:sz w:val="20"/>
          <w:szCs w:val="20"/>
        </w:rPr>
        <w:t>package.xml</w:t>
      </w:r>
    </w:p>
    <w:p w14:paraId="64B2D847" w14:textId="77777777" w:rsidR="00E933DD" w:rsidRPr="00ED6A7D" w:rsidRDefault="00E933DD" w:rsidP="00995D7A">
      <w:pPr>
        <w:pStyle w:val="HTMLPreformatted"/>
        <w:spacing w:line="360" w:lineRule="auto"/>
        <w:rPr>
          <w:rStyle w:val="HTMLCode"/>
          <w:rFonts w:asciiTheme="minorHAnsi" w:hAnsiTheme="minorHAnsi"/>
          <w:sz w:val="16"/>
          <w:szCs w:val="16"/>
        </w:rPr>
      </w:pPr>
      <w:r w:rsidRPr="00ED6A7D">
        <w:rPr>
          <w:rStyle w:val="hljs-meta"/>
          <w:rFonts w:asciiTheme="minorHAnsi" w:eastAsiaTheme="majorEastAsia" w:hAnsiTheme="minorHAnsi"/>
          <w:sz w:val="16"/>
          <w:szCs w:val="16"/>
        </w:rPr>
        <w:t>&lt;?xml version=</w:t>
      </w:r>
      <w:r w:rsidRPr="00ED6A7D">
        <w:rPr>
          <w:rStyle w:val="hljs-string"/>
          <w:rFonts w:asciiTheme="minorHAnsi" w:eastAsiaTheme="majorEastAsia" w:hAnsiTheme="minorHAnsi"/>
          <w:sz w:val="16"/>
          <w:szCs w:val="16"/>
        </w:rPr>
        <w:t>"1.0"</w:t>
      </w:r>
      <w:r w:rsidRPr="00ED6A7D">
        <w:rPr>
          <w:rStyle w:val="HTMLCode"/>
          <w:rFonts w:asciiTheme="minorHAnsi" w:hAnsiTheme="minorHAnsi"/>
          <w:sz w:val="16"/>
          <w:szCs w:val="16"/>
        </w:rPr>
        <w:t>?&gt;</w:t>
      </w:r>
    </w:p>
    <w:p w14:paraId="3C1FFA6E" w14:textId="77777777" w:rsidR="00E933DD" w:rsidRPr="00ED6A7D" w:rsidRDefault="00E933DD" w:rsidP="00995D7A">
      <w:pPr>
        <w:pStyle w:val="HTMLPreformatted"/>
        <w:spacing w:line="360" w:lineRule="auto"/>
        <w:rPr>
          <w:rStyle w:val="HTMLCode"/>
          <w:rFonts w:asciiTheme="minorHAnsi" w:hAnsiTheme="minorHAnsi"/>
          <w:sz w:val="16"/>
          <w:szCs w:val="16"/>
        </w:rPr>
      </w:pPr>
      <w:r w:rsidRPr="00ED6A7D">
        <w:rPr>
          <w:rStyle w:val="hljs-meta"/>
          <w:rFonts w:asciiTheme="minorHAnsi" w:eastAsiaTheme="majorEastAsia" w:hAnsiTheme="minorHAnsi"/>
          <w:sz w:val="16"/>
          <w:szCs w:val="16"/>
        </w:rPr>
        <w:t xml:space="preserve">&lt;?xml-model </w:t>
      </w:r>
      <w:proofErr w:type="spellStart"/>
      <w:r w:rsidRPr="00ED6A7D">
        <w:rPr>
          <w:rStyle w:val="hljs-meta"/>
          <w:rFonts w:asciiTheme="minorHAnsi" w:eastAsiaTheme="majorEastAsia" w:hAnsiTheme="minorHAnsi"/>
          <w:sz w:val="16"/>
          <w:szCs w:val="16"/>
        </w:rPr>
        <w:t>href</w:t>
      </w:r>
      <w:proofErr w:type="spellEnd"/>
      <w:r w:rsidRPr="00ED6A7D">
        <w:rPr>
          <w:rStyle w:val="hljs-meta"/>
          <w:rFonts w:asciiTheme="minorHAnsi" w:eastAsiaTheme="majorEastAsia" w:hAnsiTheme="minorHAnsi"/>
          <w:sz w:val="16"/>
          <w:szCs w:val="16"/>
        </w:rPr>
        <w:t>=</w:t>
      </w:r>
      <w:r w:rsidRPr="00ED6A7D">
        <w:rPr>
          <w:rStyle w:val="hljs-string"/>
          <w:rFonts w:asciiTheme="minorHAnsi" w:eastAsiaTheme="majorEastAsia" w:hAnsiTheme="minorHAnsi"/>
          <w:sz w:val="16"/>
          <w:szCs w:val="16"/>
        </w:rPr>
        <w:t>"http://download.ros.org/schema/package_format3.xsd"</w:t>
      </w:r>
      <w:r w:rsidRPr="00ED6A7D">
        <w:rPr>
          <w:rStyle w:val="HTMLCode"/>
          <w:rFonts w:asciiTheme="minorHAnsi" w:hAnsiTheme="minorHAnsi"/>
          <w:sz w:val="16"/>
          <w:szCs w:val="16"/>
        </w:rPr>
        <w:t xml:space="preserve"> </w:t>
      </w:r>
      <w:proofErr w:type="spellStart"/>
      <w:r w:rsidRPr="00ED6A7D">
        <w:rPr>
          <w:rStyle w:val="HTMLCode"/>
          <w:rFonts w:asciiTheme="minorHAnsi" w:hAnsiTheme="minorHAnsi"/>
          <w:sz w:val="16"/>
          <w:szCs w:val="16"/>
        </w:rPr>
        <w:t>schematypens</w:t>
      </w:r>
      <w:proofErr w:type="spellEnd"/>
      <w:r w:rsidRPr="00ED6A7D">
        <w:rPr>
          <w:rStyle w:val="HTMLCode"/>
          <w:rFonts w:asciiTheme="minorHAnsi" w:hAnsiTheme="minorHAnsi"/>
          <w:sz w:val="16"/>
          <w:szCs w:val="16"/>
        </w:rPr>
        <w:t>=</w:t>
      </w:r>
      <w:r w:rsidRPr="00ED6A7D">
        <w:rPr>
          <w:rStyle w:val="hljs-string"/>
          <w:rFonts w:asciiTheme="minorHAnsi" w:eastAsiaTheme="majorEastAsia" w:hAnsiTheme="minorHAnsi"/>
          <w:sz w:val="16"/>
          <w:szCs w:val="16"/>
        </w:rPr>
        <w:t>"http://www.w3.org/2001/XMLSchema"</w:t>
      </w:r>
      <w:r w:rsidRPr="00ED6A7D">
        <w:rPr>
          <w:rStyle w:val="HTMLCode"/>
          <w:rFonts w:asciiTheme="minorHAnsi" w:hAnsiTheme="minorHAnsi"/>
          <w:sz w:val="16"/>
          <w:szCs w:val="16"/>
        </w:rPr>
        <w:t>?&gt;</w:t>
      </w:r>
    </w:p>
    <w:p w14:paraId="31D7113F" w14:textId="77777777" w:rsidR="00E933DD" w:rsidRPr="00ED6A7D" w:rsidRDefault="00E933DD" w:rsidP="00995D7A">
      <w:pPr>
        <w:pStyle w:val="HTMLPreformatted"/>
        <w:spacing w:line="360" w:lineRule="auto"/>
        <w:rPr>
          <w:rStyle w:val="HTMLCode"/>
          <w:rFonts w:asciiTheme="minorHAnsi" w:hAnsiTheme="minorHAnsi"/>
          <w:sz w:val="16"/>
          <w:szCs w:val="16"/>
        </w:rPr>
      </w:pPr>
      <w:r w:rsidRPr="00ED6A7D">
        <w:rPr>
          <w:rStyle w:val="hljs-tag"/>
          <w:rFonts w:asciiTheme="minorHAnsi" w:eastAsiaTheme="majorEastAsia" w:hAnsiTheme="minorHAnsi"/>
          <w:sz w:val="16"/>
          <w:szCs w:val="16"/>
        </w:rPr>
        <w:t>&lt;</w:t>
      </w:r>
      <w:r w:rsidRPr="00ED6A7D">
        <w:rPr>
          <w:rStyle w:val="hljs-name"/>
          <w:rFonts w:asciiTheme="minorHAnsi" w:hAnsiTheme="minorHAnsi"/>
          <w:sz w:val="16"/>
          <w:szCs w:val="16"/>
        </w:rPr>
        <w:t>package</w:t>
      </w:r>
      <w:r w:rsidRPr="00ED6A7D">
        <w:rPr>
          <w:rStyle w:val="HTMLCode"/>
          <w:rFonts w:asciiTheme="minorHAnsi" w:hAnsiTheme="minorHAnsi"/>
          <w:sz w:val="16"/>
          <w:szCs w:val="16"/>
        </w:rPr>
        <w:t xml:space="preserve"> </w:t>
      </w:r>
      <w:r w:rsidRPr="00ED6A7D">
        <w:rPr>
          <w:rStyle w:val="hljs-attr"/>
          <w:rFonts w:asciiTheme="minorHAnsi" w:eastAsiaTheme="majorEastAsia" w:hAnsiTheme="minorHAnsi"/>
          <w:sz w:val="16"/>
          <w:szCs w:val="16"/>
        </w:rPr>
        <w:t>format</w:t>
      </w:r>
      <w:r w:rsidRPr="00ED6A7D">
        <w:rPr>
          <w:rStyle w:val="HTMLCode"/>
          <w:rFonts w:asciiTheme="minorHAnsi" w:hAnsiTheme="minorHAnsi"/>
          <w:sz w:val="16"/>
          <w:szCs w:val="16"/>
        </w:rPr>
        <w:t>=</w:t>
      </w:r>
      <w:r w:rsidRPr="00ED6A7D">
        <w:rPr>
          <w:rStyle w:val="hljs-string"/>
          <w:rFonts w:asciiTheme="minorHAnsi" w:eastAsiaTheme="majorEastAsia" w:hAnsiTheme="minorHAnsi"/>
          <w:sz w:val="16"/>
          <w:szCs w:val="16"/>
        </w:rPr>
        <w:t>"3"</w:t>
      </w:r>
      <w:r w:rsidRPr="00ED6A7D">
        <w:rPr>
          <w:rStyle w:val="HTMLCode"/>
          <w:rFonts w:asciiTheme="minorHAnsi" w:hAnsiTheme="minorHAnsi"/>
          <w:sz w:val="16"/>
          <w:szCs w:val="16"/>
        </w:rPr>
        <w:t>&gt;</w:t>
      </w:r>
    </w:p>
    <w:p w14:paraId="22BD7C13" w14:textId="77777777" w:rsidR="00E933DD" w:rsidRPr="00ED6A7D" w:rsidRDefault="00E933DD" w:rsidP="00995D7A">
      <w:pPr>
        <w:pStyle w:val="HTMLPreformatted"/>
        <w:spacing w:line="360" w:lineRule="auto"/>
        <w:rPr>
          <w:rStyle w:val="HTMLCode"/>
          <w:rFonts w:asciiTheme="minorHAnsi" w:hAnsiTheme="minorHAnsi"/>
          <w:sz w:val="16"/>
          <w:szCs w:val="16"/>
        </w:rPr>
      </w:pPr>
      <w:r w:rsidRPr="00ED6A7D">
        <w:rPr>
          <w:rStyle w:val="HTMLCode"/>
          <w:rFonts w:asciiTheme="minorHAnsi" w:hAnsiTheme="minorHAnsi"/>
          <w:sz w:val="16"/>
          <w:szCs w:val="16"/>
        </w:rPr>
        <w:t xml:space="preserve">  </w:t>
      </w:r>
      <w:r w:rsidRPr="00ED6A7D">
        <w:rPr>
          <w:rStyle w:val="hljs-tag"/>
          <w:rFonts w:asciiTheme="minorHAnsi" w:eastAsiaTheme="majorEastAsia" w:hAnsiTheme="minorHAnsi"/>
          <w:sz w:val="16"/>
          <w:szCs w:val="16"/>
        </w:rPr>
        <w:t>&lt;</w:t>
      </w:r>
      <w:r w:rsidRPr="00ED6A7D">
        <w:rPr>
          <w:rStyle w:val="hljs-name"/>
          <w:rFonts w:asciiTheme="minorHAnsi" w:hAnsiTheme="minorHAnsi"/>
          <w:sz w:val="16"/>
          <w:szCs w:val="16"/>
        </w:rPr>
        <w:t>name</w:t>
      </w:r>
      <w:r w:rsidRPr="00ED6A7D">
        <w:rPr>
          <w:rStyle w:val="HTMLCode"/>
          <w:rFonts w:asciiTheme="minorHAnsi" w:hAnsiTheme="minorHAnsi"/>
          <w:sz w:val="16"/>
          <w:szCs w:val="16"/>
        </w:rPr>
        <w:t>&gt;</w:t>
      </w:r>
      <w:proofErr w:type="spellStart"/>
      <w:r w:rsidRPr="00ED6A7D">
        <w:rPr>
          <w:rStyle w:val="HTMLCode"/>
          <w:rFonts w:asciiTheme="minorHAnsi" w:hAnsiTheme="minorHAnsi"/>
          <w:sz w:val="16"/>
          <w:szCs w:val="16"/>
        </w:rPr>
        <w:t>rov_ext_cpp</w:t>
      </w:r>
      <w:proofErr w:type="spellEnd"/>
      <w:r w:rsidRPr="00ED6A7D">
        <w:rPr>
          <w:rStyle w:val="hljs-tag"/>
          <w:rFonts w:asciiTheme="minorHAnsi" w:eastAsiaTheme="majorEastAsia" w:hAnsiTheme="minorHAnsi"/>
          <w:sz w:val="16"/>
          <w:szCs w:val="16"/>
        </w:rPr>
        <w:t>&lt;/</w:t>
      </w:r>
      <w:r w:rsidRPr="00ED6A7D">
        <w:rPr>
          <w:rStyle w:val="hljs-name"/>
          <w:rFonts w:asciiTheme="minorHAnsi" w:hAnsiTheme="minorHAnsi"/>
          <w:sz w:val="16"/>
          <w:szCs w:val="16"/>
        </w:rPr>
        <w:t>name</w:t>
      </w:r>
      <w:r w:rsidRPr="00ED6A7D">
        <w:rPr>
          <w:rStyle w:val="HTMLCode"/>
          <w:rFonts w:asciiTheme="minorHAnsi" w:hAnsiTheme="minorHAnsi"/>
          <w:sz w:val="16"/>
          <w:szCs w:val="16"/>
        </w:rPr>
        <w:t>&gt;</w:t>
      </w:r>
    </w:p>
    <w:p w14:paraId="5A4DA4BD" w14:textId="77777777" w:rsidR="00E933DD" w:rsidRPr="00ED6A7D" w:rsidRDefault="00E933DD" w:rsidP="00995D7A">
      <w:pPr>
        <w:pStyle w:val="HTMLPreformatted"/>
        <w:spacing w:line="360" w:lineRule="auto"/>
        <w:rPr>
          <w:rStyle w:val="HTMLCode"/>
          <w:rFonts w:asciiTheme="minorHAnsi" w:hAnsiTheme="minorHAnsi"/>
          <w:sz w:val="16"/>
          <w:szCs w:val="16"/>
        </w:rPr>
      </w:pPr>
      <w:r w:rsidRPr="00ED6A7D">
        <w:rPr>
          <w:rStyle w:val="HTMLCode"/>
          <w:rFonts w:asciiTheme="minorHAnsi" w:hAnsiTheme="minorHAnsi"/>
          <w:sz w:val="16"/>
          <w:szCs w:val="16"/>
        </w:rPr>
        <w:t xml:space="preserve">  </w:t>
      </w:r>
      <w:r w:rsidRPr="00ED6A7D">
        <w:rPr>
          <w:rStyle w:val="hljs-tag"/>
          <w:rFonts w:asciiTheme="minorHAnsi" w:eastAsiaTheme="majorEastAsia" w:hAnsiTheme="minorHAnsi"/>
          <w:sz w:val="16"/>
          <w:szCs w:val="16"/>
        </w:rPr>
        <w:t>&lt;</w:t>
      </w:r>
      <w:r w:rsidRPr="00ED6A7D">
        <w:rPr>
          <w:rStyle w:val="hljs-name"/>
          <w:rFonts w:asciiTheme="minorHAnsi" w:hAnsiTheme="minorHAnsi"/>
          <w:sz w:val="16"/>
          <w:szCs w:val="16"/>
        </w:rPr>
        <w:t>version</w:t>
      </w:r>
      <w:r w:rsidRPr="00ED6A7D">
        <w:rPr>
          <w:rStyle w:val="HTMLCode"/>
          <w:rFonts w:asciiTheme="minorHAnsi" w:hAnsiTheme="minorHAnsi"/>
          <w:sz w:val="16"/>
          <w:szCs w:val="16"/>
        </w:rPr>
        <w:t>&gt;0.0.1</w:t>
      </w:r>
      <w:r w:rsidRPr="00ED6A7D">
        <w:rPr>
          <w:rStyle w:val="hljs-tag"/>
          <w:rFonts w:asciiTheme="minorHAnsi" w:eastAsiaTheme="majorEastAsia" w:hAnsiTheme="minorHAnsi"/>
          <w:sz w:val="16"/>
          <w:szCs w:val="16"/>
        </w:rPr>
        <w:t>&lt;/</w:t>
      </w:r>
      <w:r w:rsidRPr="00ED6A7D">
        <w:rPr>
          <w:rStyle w:val="hljs-name"/>
          <w:rFonts w:asciiTheme="minorHAnsi" w:hAnsiTheme="minorHAnsi"/>
          <w:sz w:val="16"/>
          <w:szCs w:val="16"/>
        </w:rPr>
        <w:t>version</w:t>
      </w:r>
      <w:r w:rsidRPr="00ED6A7D">
        <w:rPr>
          <w:rStyle w:val="HTMLCode"/>
          <w:rFonts w:asciiTheme="minorHAnsi" w:hAnsiTheme="minorHAnsi"/>
          <w:sz w:val="16"/>
          <w:szCs w:val="16"/>
        </w:rPr>
        <w:t>&gt;</w:t>
      </w:r>
    </w:p>
    <w:p w14:paraId="6FB5DD92" w14:textId="77777777" w:rsidR="00E933DD" w:rsidRPr="00ED6A7D" w:rsidRDefault="00E933DD" w:rsidP="00995D7A">
      <w:pPr>
        <w:pStyle w:val="HTMLPreformatted"/>
        <w:spacing w:line="360" w:lineRule="auto"/>
        <w:rPr>
          <w:rStyle w:val="HTMLCode"/>
          <w:rFonts w:asciiTheme="minorHAnsi" w:hAnsiTheme="minorHAnsi"/>
          <w:sz w:val="16"/>
          <w:szCs w:val="16"/>
        </w:rPr>
      </w:pPr>
      <w:r w:rsidRPr="00ED6A7D">
        <w:rPr>
          <w:rStyle w:val="HTMLCode"/>
          <w:rFonts w:asciiTheme="minorHAnsi" w:hAnsiTheme="minorHAnsi"/>
          <w:sz w:val="16"/>
          <w:szCs w:val="16"/>
        </w:rPr>
        <w:t xml:space="preserve">  </w:t>
      </w:r>
      <w:r w:rsidRPr="00ED6A7D">
        <w:rPr>
          <w:rStyle w:val="hljs-tag"/>
          <w:rFonts w:asciiTheme="minorHAnsi" w:eastAsiaTheme="majorEastAsia" w:hAnsiTheme="minorHAnsi"/>
          <w:sz w:val="16"/>
          <w:szCs w:val="16"/>
        </w:rPr>
        <w:t>&lt;</w:t>
      </w:r>
      <w:r w:rsidRPr="00ED6A7D">
        <w:rPr>
          <w:rStyle w:val="hljs-name"/>
          <w:rFonts w:asciiTheme="minorHAnsi" w:hAnsiTheme="minorHAnsi"/>
          <w:sz w:val="16"/>
          <w:szCs w:val="16"/>
        </w:rPr>
        <w:t>description</w:t>
      </w:r>
      <w:r w:rsidRPr="00ED6A7D">
        <w:rPr>
          <w:rStyle w:val="HTMLCode"/>
          <w:rFonts w:asciiTheme="minorHAnsi" w:hAnsiTheme="minorHAnsi"/>
          <w:sz w:val="16"/>
          <w:szCs w:val="16"/>
        </w:rPr>
        <w:t>&gt;Rover External Control (</w:t>
      </w:r>
      <w:proofErr w:type="spellStart"/>
      <w:r w:rsidRPr="00ED6A7D">
        <w:rPr>
          <w:rStyle w:val="HTMLCode"/>
          <w:rFonts w:asciiTheme="minorHAnsi" w:hAnsiTheme="minorHAnsi"/>
          <w:sz w:val="16"/>
          <w:szCs w:val="16"/>
        </w:rPr>
        <w:t>rov_ext</w:t>
      </w:r>
      <w:proofErr w:type="spellEnd"/>
      <w:r w:rsidRPr="00ED6A7D">
        <w:rPr>
          <w:rStyle w:val="HTMLCode"/>
          <w:rFonts w:asciiTheme="minorHAnsi" w:hAnsiTheme="minorHAnsi"/>
          <w:sz w:val="16"/>
          <w:szCs w:val="16"/>
        </w:rPr>
        <w:t>): PX4 external mode heartbeat + rover setpoints</w:t>
      </w:r>
      <w:r w:rsidRPr="00ED6A7D">
        <w:rPr>
          <w:rStyle w:val="hljs-tag"/>
          <w:rFonts w:asciiTheme="minorHAnsi" w:eastAsiaTheme="majorEastAsia" w:hAnsiTheme="minorHAnsi"/>
          <w:sz w:val="16"/>
          <w:szCs w:val="16"/>
        </w:rPr>
        <w:t>&lt;/</w:t>
      </w:r>
      <w:r w:rsidRPr="00ED6A7D">
        <w:rPr>
          <w:rStyle w:val="hljs-name"/>
          <w:rFonts w:asciiTheme="minorHAnsi" w:hAnsiTheme="minorHAnsi"/>
          <w:sz w:val="16"/>
          <w:szCs w:val="16"/>
        </w:rPr>
        <w:t>description</w:t>
      </w:r>
      <w:r w:rsidRPr="00ED6A7D">
        <w:rPr>
          <w:rStyle w:val="HTMLCode"/>
          <w:rFonts w:asciiTheme="minorHAnsi" w:hAnsiTheme="minorHAnsi"/>
          <w:sz w:val="16"/>
          <w:szCs w:val="16"/>
        </w:rPr>
        <w:t>&gt;</w:t>
      </w:r>
    </w:p>
    <w:p w14:paraId="2F020DFF" w14:textId="77777777" w:rsidR="00E933DD" w:rsidRPr="00ED6A7D" w:rsidRDefault="00E933DD" w:rsidP="00995D7A">
      <w:pPr>
        <w:pStyle w:val="HTMLPreformatted"/>
        <w:spacing w:line="360" w:lineRule="auto"/>
        <w:rPr>
          <w:rStyle w:val="HTMLCode"/>
          <w:rFonts w:asciiTheme="minorHAnsi" w:hAnsiTheme="minorHAnsi"/>
          <w:sz w:val="16"/>
          <w:szCs w:val="16"/>
        </w:rPr>
      </w:pPr>
      <w:r w:rsidRPr="00ED6A7D">
        <w:rPr>
          <w:rStyle w:val="HTMLCode"/>
          <w:rFonts w:asciiTheme="minorHAnsi" w:hAnsiTheme="minorHAnsi"/>
          <w:sz w:val="16"/>
          <w:szCs w:val="16"/>
        </w:rPr>
        <w:t xml:space="preserve">  </w:t>
      </w:r>
      <w:r w:rsidRPr="00ED6A7D">
        <w:rPr>
          <w:rStyle w:val="hljs-tag"/>
          <w:rFonts w:asciiTheme="minorHAnsi" w:eastAsiaTheme="majorEastAsia" w:hAnsiTheme="minorHAnsi"/>
          <w:sz w:val="16"/>
          <w:szCs w:val="16"/>
        </w:rPr>
        <w:t>&lt;</w:t>
      </w:r>
      <w:r w:rsidRPr="00ED6A7D">
        <w:rPr>
          <w:rStyle w:val="hljs-name"/>
          <w:rFonts w:asciiTheme="minorHAnsi" w:hAnsiTheme="minorHAnsi"/>
          <w:sz w:val="16"/>
          <w:szCs w:val="16"/>
        </w:rPr>
        <w:t>maintainer</w:t>
      </w:r>
      <w:r w:rsidRPr="00ED6A7D">
        <w:rPr>
          <w:rStyle w:val="HTMLCode"/>
          <w:rFonts w:asciiTheme="minorHAnsi" w:hAnsiTheme="minorHAnsi"/>
          <w:sz w:val="16"/>
          <w:szCs w:val="16"/>
        </w:rPr>
        <w:t xml:space="preserve"> </w:t>
      </w:r>
      <w:r w:rsidRPr="00ED6A7D">
        <w:rPr>
          <w:rStyle w:val="hljs-attr"/>
          <w:rFonts w:asciiTheme="minorHAnsi" w:eastAsiaTheme="majorEastAsia" w:hAnsiTheme="minorHAnsi"/>
          <w:sz w:val="16"/>
          <w:szCs w:val="16"/>
        </w:rPr>
        <w:t>email</w:t>
      </w:r>
      <w:r w:rsidRPr="00ED6A7D">
        <w:rPr>
          <w:rStyle w:val="HTMLCode"/>
          <w:rFonts w:asciiTheme="minorHAnsi" w:hAnsiTheme="minorHAnsi"/>
          <w:sz w:val="16"/>
          <w:szCs w:val="16"/>
        </w:rPr>
        <w:t>=</w:t>
      </w:r>
      <w:r w:rsidRPr="00ED6A7D">
        <w:rPr>
          <w:rStyle w:val="hljs-string"/>
          <w:rFonts w:asciiTheme="minorHAnsi" w:eastAsiaTheme="majorEastAsia" w:hAnsiTheme="minorHAnsi"/>
          <w:sz w:val="16"/>
          <w:szCs w:val="16"/>
        </w:rPr>
        <w:t>"vinothpandiyan@hotmail.com"</w:t>
      </w:r>
      <w:r w:rsidRPr="00ED6A7D">
        <w:rPr>
          <w:rStyle w:val="HTMLCode"/>
          <w:rFonts w:asciiTheme="minorHAnsi" w:hAnsiTheme="minorHAnsi"/>
          <w:sz w:val="16"/>
          <w:szCs w:val="16"/>
        </w:rPr>
        <w:t>&gt;Vinoth Pandiyan</w:t>
      </w:r>
      <w:r w:rsidRPr="00ED6A7D">
        <w:rPr>
          <w:rStyle w:val="hljs-tag"/>
          <w:rFonts w:asciiTheme="minorHAnsi" w:eastAsiaTheme="majorEastAsia" w:hAnsiTheme="minorHAnsi"/>
          <w:sz w:val="16"/>
          <w:szCs w:val="16"/>
        </w:rPr>
        <w:t>&lt;/</w:t>
      </w:r>
      <w:r w:rsidRPr="00ED6A7D">
        <w:rPr>
          <w:rStyle w:val="hljs-name"/>
          <w:rFonts w:asciiTheme="minorHAnsi" w:hAnsiTheme="minorHAnsi"/>
          <w:sz w:val="16"/>
          <w:szCs w:val="16"/>
        </w:rPr>
        <w:t>maintainer</w:t>
      </w:r>
      <w:r w:rsidRPr="00ED6A7D">
        <w:rPr>
          <w:rStyle w:val="HTMLCode"/>
          <w:rFonts w:asciiTheme="minorHAnsi" w:hAnsiTheme="minorHAnsi"/>
          <w:sz w:val="16"/>
          <w:szCs w:val="16"/>
        </w:rPr>
        <w:t>&gt;</w:t>
      </w:r>
    </w:p>
    <w:p w14:paraId="2C4D4C84" w14:textId="2C904453" w:rsidR="00E933DD" w:rsidRPr="00ED6A7D" w:rsidRDefault="00E933DD" w:rsidP="00817087">
      <w:pPr>
        <w:pStyle w:val="HTMLPreformatted"/>
        <w:spacing w:line="360" w:lineRule="auto"/>
        <w:rPr>
          <w:rStyle w:val="HTMLCode"/>
          <w:rFonts w:asciiTheme="minorHAnsi" w:hAnsiTheme="minorHAnsi"/>
          <w:sz w:val="16"/>
          <w:szCs w:val="16"/>
        </w:rPr>
      </w:pPr>
      <w:r w:rsidRPr="00ED6A7D">
        <w:rPr>
          <w:rStyle w:val="HTMLCode"/>
          <w:rFonts w:asciiTheme="minorHAnsi" w:hAnsiTheme="minorHAnsi"/>
          <w:sz w:val="16"/>
          <w:szCs w:val="16"/>
        </w:rPr>
        <w:t xml:space="preserve">  </w:t>
      </w:r>
      <w:r w:rsidRPr="00ED6A7D">
        <w:rPr>
          <w:rStyle w:val="hljs-tag"/>
          <w:rFonts w:asciiTheme="minorHAnsi" w:eastAsiaTheme="majorEastAsia" w:hAnsiTheme="minorHAnsi"/>
          <w:sz w:val="16"/>
          <w:szCs w:val="16"/>
        </w:rPr>
        <w:t>&lt;</w:t>
      </w:r>
      <w:r w:rsidRPr="00ED6A7D">
        <w:rPr>
          <w:rStyle w:val="hljs-name"/>
          <w:rFonts w:asciiTheme="minorHAnsi" w:hAnsiTheme="minorHAnsi"/>
          <w:sz w:val="16"/>
          <w:szCs w:val="16"/>
        </w:rPr>
        <w:t>license</w:t>
      </w:r>
      <w:r w:rsidRPr="00ED6A7D">
        <w:rPr>
          <w:rStyle w:val="HTMLCode"/>
          <w:rFonts w:asciiTheme="minorHAnsi" w:hAnsiTheme="minorHAnsi"/>
          <w:sz w:val="16"/>
          <w:szCs w:val="16"/>
        </w:rPr>
        <w:t>&gt;BSD-3-Clause</w:t>
      </w:r>
      <w:r w:rsidRPr="00ED6A7D">
        <w:rPr>
          <w:rStyle w:val="hljs-tag"/>
          <w:rFonts w:asciiTheme="minorHAnsi" w:eastAsiaTheme="majorEastAsia" w:hAnsiTheme="minorHAnsi"/>
          <w:sz w:val="16"/>
          <w:szCs w:val="16"/>
        </w:rPr>
        <w:t>&lt;/</w:t>
      </w:r>
      <w:r w:rsidRPr="00ED6A7D">
        <w:rPr>
          <w:rStyle w:val="hljs-name"/>
          <w:rFonts w:asciiTheme="minorHAnsi" w:hAnsiTheme="minorHAnsi"/>
          <w:sz w:val="16"/>
          <w:szCs w:val="16"/>
        </w:rPr>
        <w:t>license</w:t>
      </w:r>
      <w:r w:rsidRPr="00ED6A7D">
        <w:rPr>
          <w:rStyle w:val="HTMLCode"/>
          <w:rFonts w:asciiTheme="minorHAnsi" w:hAnsiTheme="minorHAnsi"/>
          <w:sz w:val="16"/>
          <w:szCs w:val="16"/>
        </w:rPr>
        <w:t>&gt;</w:t>
      </w:r>
    </w:p>
    <w:p w14:paraId="2C7D364D" w14:textId="77777777" w:rsidR="00E933DD" w:rsidRPr="00ED6A7D" w:rsidRDefault="00E933DD" w:rsidP="00817087">
      <w:pPr>
        <w:pStyle w:val="HTMLPreformatted"/>
        <w:rPr>
          <w:rStyle w:val="HTMLCode"/>
          <w:rFonts w:asciiTheme="minorHAnsi" w:hAnsiTheme="minorHAnsi"/>
          <w:sz w:val="16"/>
          <w:szCs w:val="16"/>
        </w:rPr>
      </w:pPr>
      <w:r w:rsidRPr="00ED6A7D">
        <w:rPr>
          <w:rStyle w:val="HTMLCode"/>
          <w:rFonts w:asciiTheme="minorHAnsi" w:hAnsiTheme="minorHAnsi"/>
          <w:sz w:val="16"/>
          <w:szCs w:val="16"/>
        </w:rPr>
        <w:t xml:space="preserve">  </w:t>
      </w:r>
      <w:r w:rsidRPr="00ED6A7D">
        <w:rPr>
          <w:rStyle w:val="hljs-tag"/>
          <w:rFonts w:asciiTheme="minorHAnsi" w:eastAsiaTheme="majorEastAsia" w:hAnsiTheme="minorHAnsi"/>
          <w:sz w:val="16"/>
          <w:szCs w:val="16"/>
        </w:rPr>
        <w:t>&lt;</w:t>
      </w:r>
      <w:proofErr w:type="spellStart"/>
      <w:r w:rsidRPr="00ED6A7D">
        <w:rPr>
          <w:rStyle w:val="hljs-name"/>
          <w:rFonts w:asciiTheme="minorHAnsi" w:hAnsiTheme="minorHAnsi"/>
          <w:sz w:val="16"/>
          <w:szCs w:val="16"/>
        </w:rPr>
        <w:t>buildtool_depend</w:t>
      </w:r>
      <w:proofErr w:type="spellEnd"/>
      <w:r w:rsidRPr="00ED6A7D">
        <w:rPr>
          <w:rStyle w:val="HTMLCode"/>
          <w:rFonts w:asciiTheme="minorHAnsi" w:hAnsiTheme="minorHAnsi"/>
          <w:sz w:val="16"/>
          <w:szCs w:val="16"/>
        </w:rPr>
        <w:t>&gt;eigen3_cmake_module</w:t>
      </w:r>
      <w:r w:rsidRPr="00ED6A7D">
        <w:rPr>
          <w:rStyle w:val="hljs-tag"/>
          <w:rFonts w:asciiTheme="minorHAnsi" w:eastAsiaTheme="majorEastAsia" w:hAnsiTheme="minorHAnsi"/>
          <w:sz w:val="16"/>
          <w:szCs w:val="16"/>
        </w:rPr>
        <w:t>&lt;/</w:t>
      </w:r>
      <w:proofErr w:type="spellStart"/>
      <w:r w:rsidRPr="00ED6A7D">
        <w:rPr>
          <w:rStyle w:val="hljs-name"/>
          <w:rFonts w:asciiTheme="minorHAnsi" w:hAnsiTheme="minorHAnsi"/>
          <w:sz w:val="16"/>
          <w:szCs w:val="16"/>
        </w:rPr>
        <w:t>buildtool_depend</w:t>
      </w:r>
      <w:proofErr w:type="spellEnd"/>
      <w:r w:rsidRPr="00ED6A7D">
        <w:rPr>
          <w:rStyle w:val="HTMLCode"/>
          <w:rFonts w:asciiTheme="minorHAnsi" w:hAnsiTheme="minorHAnsi"/>
          <w:sz w:val="16"/>
          <w:szCs w:val="16"/>
        </w:rPr>
        <w:t>&gt;</w:t>
      </w:r>
    </w:p>
    <w:p w14:paraId="5A98F359" w14:textId="77777777" w:rsidR="00E933DD" w:rsidRPr="00ED6A7D" w:rsidRDefault="00E933DD" w:rsidP="00817087">
      <w:pPr>
        <w:pStyle w:val="HTMLPreformatted"/>
        <w:rPr>
          <w:rStyle w:val="HTMLCode"/>
          <w:rFonts w:asciiTheme="minorHAnsi" w:hAnsiTheme="minorHAnsi"/>
          <w:sz w:val="16"/>
          <w:szCs w:val="16"/>
        </w:rPr>
      </w:pPr>
      <w:r w:rsidRPr="00ED6A7D">
        <w:rPr>
          <w:rStyle w:val="HTMLCode"/>
          <w:rFonts w:asciiTheme="minorHAnsi" w:hAnsiTheme="minorHAnsi"/>
          <w:sz w:val="16"/>
          <w:szCs w:val="16"/>
        </w:rPr>
        <w:t xml:space="preserve">  </w:t>
      </w:r>
      <w:r w:rsidRPr="00ED6A7D">
        <w:rPr>
          <w:rStyle w:val="hljs-tag"/>
          <w:rFonts w:asciiTheme="minorHAnsi" w:eastAsiaTheme="majorEastAsia" w:hAnsiTheme="minorHAnsi"/>
          <w:sz w:val="16"/>
          <w:szCs w:val="16"/>
        </w:rPr>
        <w:t>&lt;</w:t>
      </w:r>
      <w:proofErr w:type="spellStart"/>
      <w:r w:rsidRPr="00ED6A7D">
        <w:rPr>
          <w:rStyle w:val="hljs-name"/>
          <w:rFonts w:asciiTheme="minorHAnsi" w:hAnsiTheme="minorHAnsi"/>
          <w:sz w:val="16"/>
          <w:szCs w:val="16"/>
        </w:rPr>
        <w:t>buildtool_depend</w:t>
      </w:r>
      <w:proofErr w:type="spellEnd"/>
      <w:r w:rsidRPr="00ED6A7D">
        <w:rPr>
          <w:rStyle w:val="HTMLCode"/>
          <w:rFonts w:asciiTheme="minorHAnsi" w:hAnsiTheme="minorHAnsi"/>
          <w:sz w:val="16"/>
          <w:szCs w:val="16"/>
        </w:rPr>
        <w:t>&gt;</w:t>
      </w:r>
      <w:proofErr w:type="spellStart"/>
      <w:r w:rsidRPr="00ED6A7D">
        <w:rPr>
          <w:rStyle w:val="HTMLCode"/>
          <w:rFonts w:asciiTheme="minorHAnsi" w:hAnsiTheme="minorHAnsi"/>
          <w:sz w:val="16"/>
          <w:szCs w:val="16"/>
        </w:rPr>
        <w:t>ament_cmake</w:t>
      </w:r>
      <w:proofErr w:type="spellEnd"/>
      <w:r w:rsidRPr="00ED6A7D">
        <w:rPr>
          <w:rStyle w:val="hljs-tag"/>
          <w:rFonts w:asciiTheme="minorHAnsi" w:eastAsiaTheme="majorEastAsia" w:hAnsiTheme="minorHAnsi"/>
          <w:sz w:val="16"/>
          <w:szCs w:val="16"/>
        </w:rPr>
        <w:t>&lt;/</w:t>
      </w:r>
      <w:proofErr w:type="spellStart"/>
      <w:r w:rsidRPr="00ED6A7D">
        <w:rPr>
          <w:rStyle w:val="hljs-name"/>
          <w:rFonts w:asciiTheme="minorHAnsi" w:hAnsiTheme="minorHAnsi"/>
          <w:sz w:val="16"/>
          <w:szCs w:val="16"/>
        </w:rPr>
        <w:t>buildtool_depend</w:t>
      </w:r>
      <w:proofErr w:type="spellEnd"/>
      <w:r w:rsidRPr="00ED6A7D">
        <w:rPr>
          <w:rStyle w:val="HTMLCode"/>
          <w:rFonts w:asciiTheme="minorHAnsi" w:hAnsiTheme="minorHAnsi"/>
          <w:sz w:val="16"/>
          <w:szCs w:val="16"/>
        </w:rPr>
        <w:t>&gt;</w:t>
      </w:r>
    </w:p>
    <w:p w14:paraId="38BC9332" w14:textId="77777777" w:rsidR="00E933DD" w:rsidRPr="00ED6A7D" w:rsidRDefault="00E933DD" w:rsidP="00817087">
      <w:pPr>
        <w:pStyle w:val="HTMLPreformatted"/>
        <w:rPr>
          <w:rStyle w:val="HTMLCode"/>
          <w:rFonts w:asciiTheme="minorHAnsi" w:hAnsiTheme="minorHAnsi"/>
          <w:sz w:val="16"/>
          <w:szCs w:val="16"/>
        </w:rPr>
      </w:pPr>
      <w:r w:rsidRPr="00ED6A7D">
        <w:rPr>
          <w:rStyle w:val="HTMLCode"/>
          <w:rFonts w:asciiTheme="minorHAnsi" w:hAnsiTheme="minorHAnsi"/>
          <w:sz w:val="16"/>
          <w:szCs w:val="16"/>
        </w:rPr>
        <w:t xml:space="preserve">  </w:t>
      </w:r>
      <w:r w:rsidRPr="00ED6A7D">
        <w:rPr>
          <w:rStyle w:val="hljs-tag"/>
          <w:rFonts w:asciiTheme="minorHAnsi" w:eastAsiaTheme="majorEastAsia" w:hAnsiTheme="minorHAnsi"/>
          <w:sz w:val="16"/>
          <w:szCs w:val="16"/>
        </w:rPr>
        <w:t>&lt;</w:t>
      </w:r>
      <w:r w:rsidRPr="00ED6A7D">
        <w:rPr>
          <w:rStyle w:val="hljs-name"/>
          <w:rFonts w:asciiTheme="minorHAnsi" w:hAnsiTheme="minorHAnsi"/>
          <w:sz w:val="16"/>
          <w:szCs w:val="16"/>
        </w:rPr>
        <w:t>buildtool_export_depend</w:t>
      </w:r>
      <w:r w:rsidRPr="00ED6A7D">
        <w:rPr>
          <w:rStyle w:val="HTMLCode"/>
          <w:rFonts w:asciiTheme="minorHAnsi" w:hAnsiTheme="minorHAnsi"/>
          <w:sz w:val="16"/>
          <w:szCs w:val="16"/>
        </w:rPr>
        <w:t>&gt;eigen3_cmake_module</w:t>
      </w:r>
      <w:r w:rsidRPr="00ED6A7D">
        <w:rPr>
          <w:rStyle w:val="hljs-tag"/>
          <w:rFonts w:asciiTheme="minorHAnsi" w:eastAsiaTheme="majorEastAsia" w:hAnsiTheme="minorHAnsi"/>
          <w:sz w:val="16"/>
          <w:szCs w:val="16"/>
        </w:rPr>
        <w:t>&lt;/</w:t>
      </w:r>
      <w:r w:rsidRPr="00ED6A7D">
        <w:rPr>
          <w:rStyle w:val="hljs-name"/>
          <w:rFonts w:asciiTheme="minorHAnsi" w:hAnsiTheme="minorHAnsi"/>
          <w:sz w:val="16"/>
          <w:szCs w:val="16"/>
        </w:rPr>
        <w:t>buildtool_export_depend</w:t>
      </w:r>
      <w:r w:rsidRPr="00ED6A7D">
        <w:rPr>
          <w:rStyle w:val="HTMLCode"/>
          <w:rFonts w:asciiTheme="minorHAnsi" w:hAnsiTheme="minorHAnsi"/>
          <w:sz w:val="16"/>
          <w:szCs w:val="16"/>
        </w:rPr>
        <w:t>&gt;</w:t>
      </w:r>
    </w:p>
    <w:p w14:paraId="3567B44A" w14:textId="77777777" w:rsidR="00E933DD" w:rsidRPr="00ED6A7D" w:rsidRDefault="00E933DD" w:rsidP="00817087">
      <w:pPr>
        <w:pStyle w:val="HTMLPreformatted"/>
        <w:rPr>
          <w:rStyle w:val="HTMLCode"/>
          <w:rFonts w:asciiTheme="minorHAnsi" w:hAnsiTheme="minorHAnsi"/>
          <w:sz w:val="16"/>
          <w:szCs w:val="16"/>
        </w:rPr>
      </w:pPr>
    </w:p>
    <w:p w14:paraId="667C4D87" w14:textId="77777777" w:rsidR="00E933DD" w:rsidRPr="00ED6A7D" w:rsidRDefault="00E933DD" w:rsidP="00817087">
      <w:pPr>
        <w:pStyle w:val="HTMLPreformatted"/>
        <w:rPr>
          <w:rStyle w:val="HTMLCode"/>
          <w:rFonts w:asciiTheme="minorHAnsi" w:hAnsiTheme="minorHAnsi"/>
          <w:sz w:val="16"/>
          <w:szCs w:val="16"/>
        </w:rPr>
      </w:pPr>
      <w:r w:rsidRPr="00ED6A7D">
        <w:rPr>
          <w:rStyle w:val="HTMLCode"/>
          <w:rFonts w:asciiTheme="minorHAnsi" w:hAnsiTheme="minorHAnsi"/>
          <w:sz w:val="16"/>
          <w:szCs w:val="16"/>
        </w:rPr>
        <w:t xml:space="preserve">  </w:t>
      </w:r>
      <w:r w:rsidRPr="00ED6A7D">
        <w:rPr>
          <w:rStyle w:val="hljs-tag"/>
          <w:rFonts w:asciiTheme="minorHAnsi" w:eastAsiaTheme="majorEastAsia" w:hAnsiTheme="minorHAnsi"/>
          <w:sz w:val="16"/>
          <w:szCs w:val="16"/>
        </w:rPr>
        <w:t>&lt;</w:t>
      </w:r>
      <w:proofErr w:type="spellStart"/>
      <w:r w:rsidRPr="00ED6A7D">
        <w:rPr>
          <w:rStyle w:val="hljs-name"/>
          <w:rFonts w:asciiTheme="minorHAnsi" w:hAnsiTheme="minorHAnsi"/>
          <w:sz w:val="16"/>
          <w:szCs w:val="16"/>
        </w:rPr>
        <w:t>build_depend</w:t>
      </w:r>
      <w:proofErr w:type="spellEnd"/>
      <w:r w:rsidRPr="00ED6A7D">
        <w:rPr>
          <w:rStyle w:val="HTMLCode"/>
          <w:rFonts w:asciiTheme="minorHAnsi" w:hAnsiTheme="minorHAnsi"/>
          <w:sz w:val="16"/>
          <w:szCs w:val="16"/>
        </w:rPr>
        <w:t>&gt;eigen</w:t>
      </w:r>
      <w:r w:rsidRPr="00ED6A7D">
        <w:rPr>
          <w:rStyle w:val="hljs-tag"/>
          <w:rFonts w:asciiTheme="minorHAnsi" w:eastAsiaTheme="majorEastAsia" w:hAnsiTheme="minorHAnsi"/>
          <w:sz w:val="16"/>
          <w:szCs w:val="16"/>
        </w:rPr>
        <w:t>&lt;/</w:t>
      </w:r>
      <w:proofErr w:type="spellStart"/>
      <w:r w:rsidRPr="00ED6A7D">
        <w:rPr>
          <w:rStyle w:val="hljs-name"/>
          <w:rFonts w:asciiTheme="minorHAnsi" w:hAnsiTheme="minorHAnsi"/>
          <w:sz w:val="16"/>
          <w:szCs w:val="16"/>
        </w:rPr>
        <w:t>build_depend</w:t>
      </w:r>
      <w:proofErr w:type="spellEnd"/>
      <w:r w:rsidRPr="00ED6A7D">
        <w:rPr>
          <w:rStyle w:val="HTMLCode"/>
          <w:rFonts w:asciiTheme="minorHAnsi" w:hAnsiTheme="minorHAnsi"/>
          <w:sz w:val="16"/>
          <w:szCs w:val="16"/>
        </w:rPr>
        <w:t>&gt;</w:t>
      </w:r>
    </w:p>
    <w:p w14:paraId="49B71B4B" w14:textId="77777777" w:rsidR="00E933DD" w:rsidRPr="00ED6A7D" w:rsidRDefault="00E933DD" w:rsidP="00817087">
      <w:pPr>
        <w:pStyle w:val="HTMLPreformatted"/>
        <w:rPr>
          <w:rStyle w:val="HTMLCode"/>
          <w:rFonts w:asciiTheme="minorHAnsi" w:hAnsiTheme="minorHAnsi"/>
          <w:sz w:val="16"/>
          <w:szCs w:val="16"/>
        </w:rPr>
      </w:pPr>
      <w:r w:rsidRPr="00ED6A7D">
        <w:rPr>
          <w:rStyle w:val="HTMLCode"/>
          <w:rFonts w:asciiTheme="minorHAnsi" w:hAnsiTheme="minorHAnsi"/>
          <w:sz w:val="16"/>
          <w:szCs w:val="16"/>
        </w:rPr>
        <w:t xml:space="preserve">  </w:t>
      </w:r>
      <w:r w:rsidRPr="00ED6A7D">
        <w:rPr>
          <w:rStyle w:val="hljs-tag"/>
          <w:rFonts w:asciiTheme="minorHAnsi" w:eastAsiaTheme="majorEastAsia" w:hAnsiTheme="minorHAnsi"/>
          <w:sz w:val="16"/>
          <w:szCs w:val="16"/>
        </w:rPr>
        <w:t>&lt;</w:t>
      </w:r>
      <w:proofErr w:type="spellStart"/>
      <w:r w:rsidRPr="00ED6A7D">
        <w:rPr>
          <w:rStyle w:val="hljs-name"/>
          <w:rFonts w:asciiTheme="minorHAnsi" w:hAnsiTheme="minorHAnsi"/>
          <w:sz w:val="16"/>
          <w:szCs w:val="16"/>
        </w:rPr>
        <w:t>build_depend</w:t>
      </w:r>
      <w:proofErr w:type="spellEnd"/>
      <w:r w:rsidRPr="00ED6A7D">
        <w:rPr>
          <w:rStyle w:val="HTMLCode"/>
          <w:rFonts w:asciiTheme="minorHAnsi" w:hAnsiTheme="minorHAnsi"/>
          <w:sz w:val="16"/>
          <w:szCs w:val="16"/>
        </w:rPr>
        <w:t>&gt;</w:t>
      </w:r>
      <w:proofErr w:type="spellStart"/>
      <w:r w:rsidRPr="00ED6A7D">
        <w:rPr>
          <w:rStyle w:val="HTMLCode"/>
          <w:rFonts w:asciiTheme="minorHAnsi" w:hAnsiTheme="minorHAnsi"/>
          <w:sz w:val="16"/>
          <w:szCs w:val="16"/>
        </w:rPr>
        <w:t>rclcpp</w:t>
      </w:r>
      <w:proofErr w:type="spellEnd"/>
      <w:r w:rsidRPr="00ED6A7D">
        <w:rPr>
          <w:rStyle w:val="hljs-tag"/>
          <w:rFonts w:asciiTheme="minorHAnsi" w:eastAsiaTheme="majorEastAsia" w:hAnsiTheme="minorHAnsi"/>
          <w:sz w:val="16"/>
          <w:szCs w:val="16"/>
        </w:rPr>
        <w:t>&lt;/</w:t>
      </w:r>
      <w:proofErr w:type="spellStart"/>
      <w:r w:rsidRPr="00ED6A7D">
        <w:rPr>
          <w:rStyle w:val="hljs-name"/>
          <w:rFonts w:asciiTheme="minorHAnsi" w:hAnsiTheme="minorHAnsi"/>
          <w:sz w:val="16"/>
          <w:szCs w:val="16"/>
        </w:rPr>
        <w:t>build_depend</w:t>
      </w:r>
      <w:proofErr w:type="spellEnd"/>
      <w:r w:rsidRPr="00ED6A7D">
        <w:rPr>
          <w:rStyle w:val="HTMLCode"/>
          <w:rFonts w:asciiTheme="minorHAnsi" w:hAnsiTheme="minorHAnsi"/>
          <w:sz w:val="16"/>
          <w:szCs w:val="16"/>
        </w:rPr>
        <w:t>&gt;</w:t>
      </w:r>
    </w:p>
    <w:p w14:paraId="109EF1A1" w14:textId="77777777" w:rsidR="00E933DD" w:rsidRPr="00ED6A7D" w:rsidRDefault="00E933DD" w:rsidP="00817087">
      <w:pPr>
        <w:pStyle w:val="HTMLPreformatted"/>
        <w:rPr>
          <w:rStyle w:val="HTMLCode"/>
          <w:rFonts w:asciiTheme="minorHAnsi" w:hAnsiTheme="minorHAnsi"/>
          <w:sz w:val="16"/>
          <w:szCs w:val="16"/>
        </w:rPr>
      </w:pPr>
      <w:r w:rsidRPr="00ED6A7D">
        <w:rPr>
          <w:rStyle w:val="HTMLCode"/>
          <w:rFonts w:asciiTheme="minorHAnsi" w:hAnsiTheme="minorHAnsi"/>
          <w:sz w:val="16"/>
          <w:szCs w:val="16"/>
        </w:rPr>
        <w:t xml:space="preserve">  </w:t>
      </w:r>
      <w:r w:rsidRPr="00ED6A7D">
        <w:rPr>
          <w:rStyle w:val="hljs-tag"/>
          <w:rFonts w:asciiTheme="minorHAnsi" w:eastAsiaTheme="majorEastAsia" w:hAnsiTheme="minorHAnsi"/>
          <w:sz w:val="16"/>
          <w:szCs w:val="16"/>
        </w:rPr>
        <w:t>&lt;</w:t>
      </w:r>
      <w:proofErr w:type="spellStart"/>
      <w:r w:rsidRPr="00ED6A7D">
        <w:rPr>
          <w:rStyle w:val="hljs-name"/>
          <w:rFonts w:asciiTheme="minorHAnsi" w:hAnsiTheme="minorHAnsi"/>
          <w:sz w:val="16"/>
          <w:szCs w:val="16"/>
        </w:rPr>
        <w:t>build_export_depend</w:t>
      </w:r>
      <w:proofErr w:type="spellEnd"/>
      <w:r w:rsidRPr="00ED6A7D">
        <w:rPr>
          <w:rStyle w:val="HTMLCode"/>
          <w:rFonts w:asciiTheme="minorHAnsi" w:hAnsiTheme="minorHAnsi"/>
          <w:sz w:val="16"/>
          <w:szCs w:val="16"/>
        </w:rPr>
        <w:t>&gt;eigen</w:t>
      </w:r>
      <w:r w:rsidRPr="00ED6A7D">
        <w:rPr>
          <w:rStyle w:val="hljs-tag"/>
          <w:rFonts w:asciiTheme="minorHAnsi" w:eastAsiaTheme="majorEastAsia" w:hAnsiTheme="minorHAnsi"/>
          <w:sz w:val="16"/>
          <w:szCs w:val="16"/>
        </w:rPr>
        <w:t>&lt;/</w:t>
      </w:r>
      <w:proofErr w:type="spellStart"/>
      <w:r w:rsidRPr="00ED6A7D">
        <w:rPr>
          <w:rStyle w:val="hljs-name"/>
          <w:rFonts w:asciiTheme="minorHAnsi" w:hAnsiTheme="minorHAnsi"/>
          <w:sz w:val="16"/>
          <w:szCs w:val="16"/>
        </w:rPr>
        <w:t>build_export_depend</w:t>
      </w:r>
      <w:proofErr w:type="spellEnd"/>
      <w:r w:rsidRPr="00ED6A7D">
        <w:rPr>
          <w:rStyle w:val="HTMLCode"/>
          <w:rFonts w:asciiTheme="minorHAnsi" w:hAnsiTheme="minorHAnsi"/>
          <w:sz w:val="16"/>
          <w:szCs w:val="16"/>
        </w:rPr>
        <w:t>&gt;</w:t>
      </w:r>
    </w:p>
    <w:p w14:paraId="3CA857C0" w14:textId="77777777" w:rsidR="00E933DD" w:rsidRPr="00ED6A7D" w:rsidRDefault="00E933DD" w:rsidP="00817087">
      <w:pPr>
        <w:pStyle w:val="HTMLPreformatted"/>
        <w:rPr>
          <w:rStyle w:val="HTMLCode"/>
          <w:rFonts w:asciiTheme="minorHAnsi" w:hAnsiTheme="minorHAnsi"/>
          <w:sz w:val="16"/>
          <w:szCs w:val="16"/>
        </w:rPr>
      </w:pPr>
    </w:p>
    <w:p w14:paraId="213B2550" w14:textId="77777777" w:rsidR="00E933DD" w:rsidRPr="00ED6A7D" w:rsidRDefault="00E933DD" w:rsidP="00817087">
      <w:pPr>
        <w:pStyle w:val="HTMLPreformatted"/>
        <w:rPr>
          <w:rStyle w:val="HTMLCode"/>
          <w:rFonts w:asciiTheme="minorHAnsi" w:hAnsiTheme="minorHAnsi"/>
          <w:sz w:val="16"/>
          <w:szCs w:val="16"/>
        </w:rPr>
      </w:pPr>
      <w:r w:rsidRPr="00ED6A7D">
        <w:rPr>
          <w:rStyle w:val="HTMLCode"/>
          <w:rFonts w:asciiTheme="minorHAnsi" w:hAnsiTheme="minorHAnsi"/>
          <w:sz w:val="16"/>
          <w:szCs w:val="16"/>
        </w:rPr>
        <w:t xml:space="preserve">  </w:t>
      </w:r>
      <w:r w:rsidRPr="00ED6A7D">
        <w:rPr>
          <w:rStyle w:val="hljs-tag"/>
          <w:rFonts w:asciiTheme="minorHAnsi" w:eastAsiaTheme="majorEastAsia" w:hAnsiTheme="minorHAnsi"/>
          <w:sz w:val="16"/>
          <w:szCs w:val="16"/>
        </w:rPr>
        <w:t>&lt;</w:t>
      </w:r>
      <w:r w:rsidRPr="00ED6A7D">
        <w:rPr>
          <w:rStyle w:val="hljs-name"/>
          <w:rFonts w:asciiTheme="minorHAnsi" w:hAnsiTheme="minorHAnsi"/>
          <w:sz w:val="16"/>
          <w:szCs w:val="16"/>
        </w:rPr>
        <w:t>depend</w:t>
      </w:r>
      <w:r w:rsidRPr="00ED6A7D">
        <w:rPr>
          <w:rStyle w:val="HTMLCode"/>
          <w:rFonts w:asciiTheme="minorHAnsi" w:hAnsiTheme="minorHAnsi"/>
          <w:sz w:val="16"/>
          <w:szCs w:val="16"/>
        </w:rPr>
        <w:t>&gt;px4_ros2_cpp</w:t>
      </w:r>
      <w:r w:rsidRPr="00ED6A7D">
        <w:rPr>
          <w:rStyle w:val="hljs-tag"/>
          <w:rFonts w:asciiTheme="minorHAnsi" w:eastAsiaTheme="majorEastAsia" w:hAnsiTheme="minorHAnsi"/>
          <w:sz w:val="16"/>
          <w:szCs w:val="16"/>
        </w:rPr>
        <w:t>&lt;/</w:t>
      </w:r>
      <w:r w:rsidRPr="00ED6A7D">
        <w:rPr>
          <w:rStyle w:val="hljs-name"/>
          <w:rFonts w:asciiTheme="minorHAnsi" w:hAnsiTheme="minorHAnsi"/>
          <w:sz w:val="16"/>
          <w:szCs w:val="16"/>
        </w:rPr>
        <w:t>depend</w:t>
      </w:r>
      <w:r w:rsidRPr="00ED6A7D">
        <w:rPr>
          <w:rStyle w:val="HTMLCode"/>
          <w:rFonts w:asciiTheme="minorHAnsi" w:hAnsiTheme="minorHAnsi"/>
          <w:sz w:val="16"/>
          <w:szCs w:val="16"/>
        </w:rPr>
        <w:t>&gt;</w:t>
      </w:r>
    </w:p>
    <w:p w14:paraId="75132941" w14:textId="77777777" w:rsidR="00E933DD" w:rsidRPr="00ED6A7D" w:rsidRDefault="00E933DD" w:rsidP="00817087">
      <w:pPr>
        <w:pStyle w:val="HTMLPreformatted"/>
        <w:rPr>
          <w:rStyle w:val="HTMLCode"/>
          <w:rFonts w:asciiTheme="minorHAnsi" w:hAnsiTheme="minorHAnsi"/>
          <w:sz w:val="16"/>
          <w:szCs w:val="16"/>
        </w:rPr>
      </w:pPr>
    </w:p>
    <w:p w14:paraId="7B228F7B" w14:textId="77777777" w:rsidR="00E933DD" w:rsidRPr="00ED6A7D" w:rsidRDefault="00E933DD" w:rsidP="00817087">
      <w:pPr>
        <w:pStyle w:val="HTMLPreformatted"/>
        <w:rPr>
          <w:rStyle w:val="HTMLCode"/>
          <w:rFonts w:asciiTheme="minorHAnsi" w:hAnsiTheme="minorHAnsi"/>
          <w:sz w:val="16"/>
          <w:szCs w:val="16"/>
        </w:rPr>
      </w:pPr>
      <w:r w:rsidRPr="00ED6A7D">
        <w:rPr>
          <w:rStyle w:val="HTMLCode"/>
          <w:rFonts w:asciiTheme="minorHAnsi" w:hAnsiTheme="minorHAnsi"/>
          <w:sz w:val="16"/>
          <w:szCs w:val="16"/>
        </w:rPr>
        <w:t xml:space="preserve">  </w:t>
      </w:r>
      <w:r w:rsidRPr="00ED6A7D">
        <w:rPr>
          <w:rStyle w:val="hljs-tag"/>
          <w:rFonts w:asciiTheme="minorHAnsi" w:eastAsiaTheme="majorEastAsia" w:hAnsiTheme="minorHAnsi"/>
          <w:sz w:val="16"/>
          <w:szCs w:val="16"/>
        </w:rPr>
        <w:t>&lt;</w:t>
      </w:r>
      <w:proofErr w:type="spellStart"/>
      <w:r w:rsidRPr="00ED6A7D">
        <w:rPr>
          <w:rStyle w:val="hljs-name"/>
          <w:rFonts w:asciiTheme="minorHAnsi" w:hAnsiTheme="minorHAnsi"/>
          <w:sz w:val="16"/>
          <w:szCs w:val="16"/>
        </w:rPr>
        <w:t>test_depend</w:t>
      </w:r>
      <w:proofErr w:type="spellEnd"/>
      <w:r w:rsidRPr="00ED6A7D">
        <w:rPr>
          <w:rStyle w:val="HTMLCode"/>
          <w:rFonts w:asciiTheme="minorHAnsi" w:hAnsiTheme="minorHAnsi"/>
          <w:sz w:val="16"/>
          <w:szCs w:val="16"/>
        </w:rPr>
        <w:t>&gt;</w:t>
      </w:r>
      <w:proofErr w:type="spellStart"/>
      <w:r w:rsidRPr="00ED6A7D">
        <w:rPr>
          <w:rStyle w:val="HTMLCode"/>
          <w:rFonts w:asciiTheme="minorHAnsi" w:hAnsiTheme="minorHAnsi"/>
          <w:sz w:val="16"/>
          <w:szCs w:val="16"/>
        </w:rPr>
        <w:t>ament_lint_auto</w:t>
      </w:r>
      <w:proofErr w:type="spellEnd"/>
      <w:r w:rsidRPr="00ED6A7D">
        <w:rPr>
          <w:rStyle w:val="hljs-tag"/>
          <w:rFonts w:asciiTheme="minorHAnsi" w:eastAsiaTheme="majorEastAsia" w:hAnsiTheme="minorHAnsi"/>
          <w:sz w:val="16"/>
          <w:szCs w:val="16"/>
        </w:rPr>
        <w:t>&lt;/</w:t>
      </w:r>
      <w:proofErr w:type="spellStart"/>
      <w:r w:rsidRPr="00ED6A7D">
        <w:rPr>
          <w:rStyle w:val="hljs-name"/>
          <w:rFonts w:asciiTheme="minorHAnsi" w:hAnsiTheme="minorHAnsi"/>
          <w:sz w:val="16"/>
          <w:szCs w:val="16"/>
        </w:rPr>
        <w:t>test_depend</w:t>
      </w:r>
      <w:proofErr w:type="spellEnd"/>
      <w:r w:rsidRPr="00ED6A7D">
        <w:rPr>
          <w:rStyle w:val="HTMLCode"/>
          <w:rFonts w:asciiTheme="minorHAnsi" w:hAnsiTheme="minorHAnsi"/>
          <w:sz w:val="16"/>
          <w:szCs w:val="16"/>
        </w:rPr>
        <w:t>&gt;</w:t>
      </w:r>
    </w:p>
    <w:p w14:paraId="77E75F09" w14:textId="77777777" w:rsidR="00E933DD" w:rsidRPr="00ED6A7D" w:rsidRDefault="00E933DD" w:rsidP="00817087">
      <w:pPr>
        <w:pStyle w:val="HTMLPreformatted"/>
        <w:rPr>
          <w:rStyle w:val="HTMLCode"/>
          <w:rFonts w:asciiTheme="minorHAnsi" w:hAnsiTheme="minorHAnsi"/>
          <w:sz w:val="16"/>
          <w:szCs w:val="16"/>
        </w:rPr>
      </w:pPr>
      <w:r w:rsidRPr="00ED6A7D">
        <w:rPr>
          <w:rStyle w:val="HTMLCode"/>
          <w:rFonts w:asciiTheme="minorHAnsi" w:hAnsiTheme="minorHAnsi"/>
          <w:sz w:val="16"/>
          <w:szCs w:val="16"/>
        </w:rPr>
        <w:t xml:space="preserve">  </w:t>
      </w:r>
      <w:r w:rsidRPr="00ED6A7D">
        <w:rPr>
          <w:rStyle w:val="hljs-tag"/>
          <w:rFonts w:asciiTheme="minorHAnsi" w:eastAsiaTheme="majorEastAsia" w:hAnsiTheme="minorHAnsi"/>
          <w:sz w:val="16"/>
          <w:szCs w:val="16"/>
        </w:rPr>
        <w:t>&lt;</w:t>
      </w:r>
      <w:proofErr w:type="spellStart"/>
      <w:r w:rsidRPr="00ED6A7D">
        <w:rPr>
          <w:rStyle w:val="hljs-name"/>
          <w:rFonts w:asciiTheme="minorHAnsi" w:hAnsiTheme="minorHAnsi"/>
          <w:sz w:val="16"/>
          <w:szCs w:val="16"/>
        </w:rPr>
        <w:t>test_depend</w:t>
      </w:r>
      <w:proofErr w:type="spellEnd"/>
      <w:r w:rsidRPr="00ED6A7D">
        <w:rPr>
          <w:rStyle w:val="HTMLCode"/>
          <w:rFonts w:asciiTheme="minorHAnsi" w:hAnsiTheme="minorHAnsi"/>
          <w:sz w:val="16"/>
          <w:szCs w:val="16"/>
        </w:rPr>
        <w:t>&gt;</w:t>
      </w:r>
      <w:proofErr w:type="spellStart"/>
      <w:r w:rsidRPr="00ED6A7D">
        <w:rPr>
          <w:rStyle w:val="HTMLCode"/>
          <w:rFonts w:asciiTheme="minorHAnsi" w:hAnsiTheme="minorHAnsi"/>
          <w:sz w:val="16"/>
          <w:szCs w:val="16"/>
        </w:rPr>
        <w:t>ament_lint_common</w:t>
      </w:r>
      <w:proofErr w:type="spellEnd"/>
      <w:r w:rsidRPr="00ED6A7D">
        <w:rPr>
          <w:rStyle w:val="hljs-tag"/>
          <w:rFonts w:asciiTheme="minorHAnsi" w:eastAsiaTheme="majorEastAsia" w:hAnsiTheme="minorHAnsi"/>
          <w:sz w:val="16"/>
          <w:szCs w:val="16"/>
        </w:rPr>
        <w:t>&lt;/</w:t>
      </w:r>
      <w:proofErr w:type="spellStart"/>
      <w:r w:rsidRPr="00ED6A7D">
        <w:rPr>
          <w:rStyle w:val="hljs-name"/>
          <w:rFonts w:asciiTheme="minorHAnsi" w:hAnsiTheme="minorHAnsi"/>
          <w:sz w:val="16"/>
          <w:szCs w:val="16"/>
        </w:rPr>
        <w:t>test_depend</w:t>
      </w:r>
      <w:proofErr w:type="spellEnd"/>
      <w:r w:rsidRPr="00ED6A7D">
        <w:rPr>
          <w:rStyle w:val="HTMLCode"/>
          <w:rFonts w:asciiTheme="minorHAnsi" w:hAnsiTheme="minorHAnsi"/>
          <w:sz w:val="16"/>
          <w:szCs w:val="16"/>
        </w:rPr>
        <w:t>&gt;</w:t>
      </w:r>
    </w:p>
    <w:p w14:paraId="0235D821" w14:textId="77777777" w:rsidR="00E933DD" w:rsidRPr="00ED6A7D" w:rsidRDefault="00E933DD" w:rsidP="00817087">
      <w:pPr>
        <w:pStyle w:val="HTMLPreformatted"/>
        <w:rPr>
          <w:rStyle w:val="HTMLCode"/>
          <w:rFonts w:asciiTheme="minorHAnsi" w:hAnsiTheme="minorHAnsi"/>
          <w:sz w:val="16"/>
          <w:szCs w:val="16"/>
        </w:rPr>
      </w:pPr>
    </w:p>
    <w:p w14:paraId="66B12734" w14:textId="77777777" w:rsidR="00E933DD" w:rsidRPr="00ED6A7D" w:rsidRDefault="00E933DD" w:rsidP="00817087">
      <w:pPr>
        <w:pStyle w:val="HTMLPreformatted"/>
        <w:rPr>
          <w:rStyle w:val="HTMLCode"/>
          <w:rFonts w:asciiTheme="minorHAnsi" w:hAnsiTheme="minorHAnsi"/>
          <w:sz w:val="16"/>
          <w:szCs w:val="16"/>
        </w:rPr>
      </w:pPr>
      <w:r w:rsidRPr="00ED6A7D">
        <w:rPr>
          <w:rStyle w:val="HTMLCode"/>
          <w:rFonts w:asciiTheme="minorHAnsi" w:hAnsiTheme="minorHAnsi"/>
          <w:sz w:val="16"/>
          <w:szCs w:val="16"/>
        </w:rPr>
        <w:t xml:space="preserve">  </w:t>
      </w:r>
      <w:r w:rsidRPr="00ED6A7D">
        <w:rPr>
          <w:rStyle w:val="hljs-tag"/>
          <w:rFonts w:asciiTheme="minorHAnsi" w:eastAsiaTheme="majorEastAsia" w:hAnsiTheme="minorHAnsi"/>
          <w:sz w:val="16"/>
          <w:szCs w:val="16"/>
        </w:rPr>
        <w:t>&lt;</w:t>
      </w:r>
      <w:r w:rsidRPr="00ED6A7D">
        <w:rPr>
          <w:rStyle w:val="hljs-name"/>
          <w:rFonts w:asciiTheme="minorHAnsi" w:hAnsiTheme="minorHAnsi"/>
          <w:sz w:val="16"/>
          <w:szCs w:val="16"/>
        </w:rPr>
        <w:t>export</w:t>
      </w:r>
      <w:r w:rsidRPr="00ED6A7D">
        <w:rPr>
          <w:rStyle w:val="HTMLCode"/>
          <w:rFonts w:asciiTheme="minorHAnsi" w:hAnsiTheme="minorHAnsi"/>
          <w:sz w:val="16"/>
          <w:szCs w:val="16"/>
        </w:rPr>
        <w:t>&gt;</w:t>
      </w:r>
    </w:p>
    <w:p w14:paraId="3539DF18" w14:textId="77777777" w:rsidR="00E933DD" w:rsidRPr="00ED6A7D" w:rsidRDefault="00E933DD" w:rsidP="00817087">
      <w:pPr>
        <w:pStyle w:val="HTMLPreformatted"/>
        <w:rPr>
          <w:rStyle w:val="HTMLCode"/>
          <w:rFonts w:asciiTheme="minorHAnsi" w:hAnsiTheme="minorHAnsi"/>
          <w:sz w:val="16"/>
          <w:szCs w:val="16"/>
        </w:rPr>
      </w:pPr>
      <w:r w:rsidRPr="00ED6A7D">
        <w:rPr>
          <w:rStyle w:val="HTMLCode"/>
          <w:rFonts w:asciiTheme="minorHAnsi" w:hAnsiTheme="minorHAnsi"/>
          <w:sz w:val="16"/>
          <w:szCs w:val="16"/>
        </w:rPr>
        <w:t xml:space="preserve">    </w:t>
      </w:r>
      <w:r w:rsidRPr="00ED6A7D">
        <w:rPr>
          <w:rStyle w:val="hljs-tag"/>
          <w:rFonts w:asciiTheme="minorHAnsi" w:eastAsiaTheme="majorEastAsia" w:hAnsiTheme="minorHAnsi"/>
          <w:sz w:val="16"/>
          <w:szCs w:val="16"/>
        </w:rPr>
        <w:t>&lt;</w:t>
      </w:r>
      <w:proofErr w:type="spellStart"/>
      <w:r w:rsidRPr="00ED6A7D">
        <w:rPr>
          <w:rStyle w:val="hljs-name"/>
          <w:rFonts w:asciiTheme="minorHAnsi" w:hAnsiTheme="minorHAnsi"/>
          <w:sz w:val="16"/>
          <w:szCs w:val="16"/>
        </w:rPr>
        <w:t>build_type</w:t>
      </w:r>
      <w:proofErr w:type="spellEnd"/>
      <w:r w:rsidRPr="00ED6A7D">
        <w:rPr>
          <w:rStyle w:val="HTMLCode"/>
          <w:rFonts w:asciiTheme="minorHAnsi" w:hAnsiTheme="minorHAnsi"/>
          <w:sz w:val="16"/>
          <w:szCs w:val="16"/>
        </w:rPr>
        <w:t>&gt;</w:t>
      </w:r>
      <w:proofErr w:type="spellStart"/>
      <w:r w:rsidRPr="00ED6A7D">
        <w:rPr>
          <w:rStyle w:val="HTMLCode"/>
          <w:rFonts w:asciiTheme="minorHAnsi" w:hAnsiTheme="minorHAnsi"/>
          <w:sz w:val="16"/>
          <w:szCs w:val="16"/>
        </w:rPr>
        <w:t>ament_cmake</w:t>
      </w:r>
      <w:proofErr w:type="spellEnd"/>
      <w:r w:rsidRPr="00ED6A7D">
        <w:rPr>
          <w:rStyle w:val="hljs-tag"/>
          <w:rFonts w:asciiTheme="minorHAnsi" w:eastAsiaTheme="majorEastAsia" w:hAnsiTheme="minorHAnsi"/>
          <w:sz w:val="16"/>
          <w:szCs w:val="16"/>
        </w:rPr>
        <w:t>&lt;/</w:t>
      </w:r>
      <w:proofErr w:type="spellStart"/>
      <w:r w:rsidRPr="00ED6A7D">
        <w:rPr>
          <w:rStyle w:val="hljs-name"/>
          <w:rFonts w:asciiTheme="minorHAnsi" w:hAnsiTheme="minorHAnsi"/>
          <w:sz w:val="16"/>
          <w:szCs w:val="16"/>
        </w:rPr>
        <w:t>build_type</w:t>
      </w:r>
      <w:proofErr w:type="spellEnd"/>
      <w:r w:rsidRPr="00ED6A7D">
        <w:rPr>
          <w:rStyle w:val="HTMLCode"/>
          <w:rFonts w:asciiTheme="minorHAnsi" w:hAnsiTheme="minorHAnsi"/>
          <w:sz w:val="16"/>
          <w:szCs w:val="16"/>
        </w:rPr>
        <w:t>&gt;</w:t>
      </w:r>
    </w:p>
    <w:p w14:paraId="0830671A" w14:textId="77777777" w:rsidR="00E933DD" w:rsidRPr="00ED6A7D" w:rsidRDefault="00E933DD" w:rsidP="00817087">
      <w:pPr>
        <w:pStyle w:val="HTMLPreformatted"/>
        <w:rPr>
          <w:rStyle w:val="HTMLCode"/>
          <w:rFonts w:asciiTheme="minorHAnsi" w:hAnsiTheme="minorHAnsi"/>
          <w:sz w:val="16"/>
          <w:szCs w:val="16"/>
        </w:rPr>
      </w:pPr>
      <w:r w:rsidRPr="00ED6A7D">
        <w:rPr>
          <w:rStyle w:val="HTMLCode"/>
          <w:rFonts w:asciiTheme="minorHAnsi" w:hAnsiTheme="minorHAnsi"/>
          <w:sz w:val="16"/>
          <w:szCs w:val="16"/>
        </w:rPr>
        <w:t xml:space="preserve">  </w:t>
      </w:r>
      <w:r w:rsidRPr="00ED6A7D">
        <w:rPr>
          <w:rStyle w:val="hljs-tag"/>
          <w:rFonts w:asciiTheme="minorHAnsi" w:eastAsiaTheme="majorEastAsia" w:hAnsiTheme="minorHAnsi"/>
          <w:sz w:val="16"/>
          <w:szCs w:val="16"/>
        </w:rPr>
        <w:t>&lt;/</w:t>
      </w:r>
      <w:r w:rsidRPr="00ED6A7D">
        <w:rPr>
          <w:rStyle w:val="hljs-name"/>
          <w:rFonts w:asciiTheme="minorHAnsi" w:hAnsiTheme="minorHAnsi"/>
          <w:sz w:val="16"/>
          <w:szCs w:val="16"/>
        </w:rPr>
        <w:t>export</w:t>
      </w:r>
      <w:r w:rsidRPr="00ED6A7D">
        <w:rPr>
          <w:rStyle w:val="HTMLCode"/>
          <w:rFonts w:asciiTheme="minorHAnsi" w:hAnsiTheme="minorHAnsi"/>
          <w:sz w:val="16"/>
          <w:szCs w:val="16"/>
        </w:rPr>
        <w:t>&gt;</w:t>
      </w:r>
    </w:p>
    <w:p w14:paraId="43EFF995" w14:textId="77777777" w:rsidR="00E933DD" w:rsidRPr="00ED6A7D" w:rsidRDefault="00E933DD" w:rsidP="00817087">
      <w:pPr>
        <w:pStyle w:val="HTMLPreformatted"/>
        <w:rPr>
          <w:rFonts w:asciiTheme="minorHAnsi" w:hAnsiTheme="minorHAnsi"/>
          <w:sz w:val="16"/>
          <w:szCs w:val="16"/>
        </w:rPr>
      </w:pPr>
      <w:r w:rsidRPr="00ED6A7D">
        <w:rPr>
          <w:rStyle w:val="hljs-tag"/>
          <w:rFonts w:asciiTheme="minorHAnsi" w:eastAsiaTheme="majorEastAsia" w:hAnsiTheme="minorHAnsi"/>
          <w:sz w:val="16"/>
          <w:szCs w:val="16"/>
        </w:rPr>
        <w:t>&lt;/</w:t>
      </w:r>
      <w:r w:rsidRPr="00ED6A7D">
        <w:rPr>
          <w:rStyle w:val="hljs-name"/>
          <w:rFonts w:asciiTheme="minorHAnsi" w:hAnsiTheme="minorHAnsi"/>
          <w:sz w:val="16"/>
          <w:szCs w:val="16"/>
        </w:rPr>
        <w:t>package</w:t>
      </w:r>
      <w:r w:rsidRPr="00ED6A7D">
        <w:rPr>
          <w:rStyle w:val="HTMLCode"/>
          <w:rFonts w:asciiTheme="minorHAnsi" w:hAnsiTheme="minorHAnsi"/>
          <w:sz w:val="16"/>
          <w:szCs w:val="16"/>
        </w:rPr>
        <w:t>&gt;</w:t>
      </w:r>
    </w:p>
    <w:p w14:paraId="59C317BF" w14:textId="77777777" w:rsidR="003A28E7" w:rsidRPr="00ED6A7D" w:rsidRDefault="00E933DD" w:rsidP="00995D7A">
      <w:pPr>
        <w:pStyle w:val="Heading2"/>
        <w:spacing w:line="240" w:lineRule="auto"/>
        <w:rPr>
          <w:rFonts w:asciiTheme="minorHAnsi" w:hAnsiTheme="minorHAnsi"/>
          <w:sz w:val="20"/>
          <w:szCs w:val="20"/>
        </w:rPr>
      </w:pPr>
      <w:r w:rsidRPr="00ED6A7D">
        <w:rPr>
          <w:rFonts w:asciiTheme="minorHAnsi" w:hAnsiTheme="minorHAnsi"/>
        </w:rPr>
        <w:lastRenderedPageBreak/>
        <w:br/>
      </w:r>
      <w:r w:rsidR="003A28E7" w:rsidRPr="00ED6A7D">
        <w:rPr>
          <w:rFonts w:asciiTheme="minorHAnsi" w:hAnsiTheme="minorHAnsi"/>
          <w:sz w:val="20"/>
          <w:szCs w:val="20"/>
        </w:rPr>
        <w:t>CMakeLists.txt</w:t>
      </w:r>
    </w:p>
    <w:p w14:paraId="2C72E469" w14:textId="77777777" w:rsidR="003A28E7" w:rsidRPr="00ED6A7D" w:rsidRDefault="003A28E7" w:rsidP="00995D7A">
      <w:pPr>
        <w:pStyle w:val="HTMLPreformatted"/>
        <w:rPr>
          <w:rStyle w:val="HTMLCode"/>
          <w:rFonts w:asciiTheme="minorHAnsi" w:hAnsiTheme="minorHAnsi"/>
          <w:sz w:val="16"/>
          <w:szCs w:val="16"/>
        </w:rPr>
      </w:pPr>
      <w:proofErr w:type="spellStart"/>
      <w:r w:rsidRPr="00ED6A7D">
        <w:rPr>
          <w:rStyle w:val="HTMLCode"/>
          <w:rFonts w:asciiTheme="minorHAnsi" w:hAnsiTheme="minorHAnsi"/>
          <w:sz w:val="16"/>
          <w:szCs w:val="16"/>
        </w:rPr>
        <w:t>cmake_minimum_</w:t>
      </w:r>
      <w:proofErr w:type="gramStart"/>
      <w:r w:rsidRPr="00ED6A7D">
        <w:rPr>
          <w:rStyle w:val="HTMLCode"/>
          <w:rFonts w:asciiTheme="minorHAnsi" w:hAnsiTheme="minorHAnsi"/>
          <w:sz w:val="16"/>
          <w:szCs w:val="16"/>
        </w:rPr>
        <w:t>required</w:t>
      </w:r>
      <w:proofErr w:type="spellEnd"/>
      <w:r w:rsidRPr="00ED6A7D">
        <w:rPr>
          <w:rStyle w:val="HTMLCode"/>
          <w:rFonts w:asciiTheme="minorHAnsi" w:hAnsiTheme="minorHAnsi"/>
          <w:sz w:val="16"/>
          <w:szCs w:val="16"/>
        </w:rPr>
        <w:t>(</w:t>
      </w:r>
      <w:proofErr w:type="gramEnd"/>
      <w:r w:rsidRPr="00ED6A7D">
        <w:rPr>
          <w:rStyle w:val="HTMLCode"/>
          <w:rFonts w:asciiTheme="minorHAnsi" w:hAnsiTheme="minorHAnsi"/>
          <w:sz w:val="16"/>
          <w:szCs w:val="16"/>
        </w:rPr>
        <w:t>VERSION 3.5)</w:t>
      </w:r>
    </w:p>
    <w:p w14:paraId="4EB16ACF" w14:textId="77777777" w:rsidR="003A28E7" w:rsidRPr="00ED6A7D" w:rsidRDefault="003A28E7" w:rsidP="00995D7A">
      <w:pPr>
        <w:pStyle w:val="HTMLPreformatted"/>
        <w:rPr>
          <w:rStyle w:val="HTMLCode"/>
          <w:rFonts w:asciiTheme="minorHAnsi" w:hAnsiTheme="minorHAnsi"/>
          <w:sz w:val="16"/>
          <w:szCs w:val="16"/>
        </w:rPr>
      </w:pPr>
      <w:r w:rsidRPr="00ED6A7D">
        <w:rPr>
          <w:rStyle w:val="HTMLCode"/>
          <w:rFonts w:asciiTheme="minorHAnsi" w:hAnsiTheme="minorHAnsi"/>
          <w:sz w:val="16"/>
          <w:szCs w:val="16"/>
        </w:rPr>
        <w:t>project(</w:t>
      </w:r>
      <w:proofErr w:type="spellStart"/>
      <w:r w:rsidRPr="00ED6A7D">
        <w:rPr>
          <w:rStyle w:val="HTMLCode"/>
          <w:rFonts w:asciiTheme="minorHAnsi" w:hAnsiTheme="minorHAnsi"/>
          <w:sz w:val="16"/>
          <w:szCs w:val="16"/>
        </w:rPr>
        <w:t>rov_ext_cpp</w:t>
      </w:r>
      <w:proofErr w:type="spellEnd"/>
      <w:r w:rsidRPr="00ED6A7D">
        <w:rPr>
          <w:rStyle w:val="HTMLCode"/>
          <w:rFonts w:asciiTheme="minorHAnsi" w:hAnsiTheme="minorHAnsi"/>
          <w:sz w:val="16"/>
          <w:szCs w:val="16"/>
        </w:rPr>
        <w:t>)</w:t>
      </w:r>
    </w:p>
    <w:p w14:paraId="075B58CD" w14:textId="77777777" w:rsidR="003A28E7" w:rsidRPr="00ED6A7D" w:rsidRDefault="003A28E7" w:rsidP="00995D7A">
      <w:pPr>
        <w:pStyle w:val="HTMLPreformatted"/>
        <w:rPr>
          <w:rStyle w:val="HTMLCode"/>
          <w:rFonts w:asciiTheme="minorHAnsi" w:hAnsiTheme="minorHAnsi"/>
          <w:sz w:val="16"/>
          <w:szCs w:val="16"/>
        </w:rPr>
      </w:pPr>
    </w:p>
    <w:p w14:paraId="566A5C88" w14:textId="77777777" w:rsidR="003A28E7" w:rsidRPr="00ED6A7D" w:rsidRDefault="003A28E7" w:rsidP="00995D7A">
      <w:pPr>
        <w:pStyle w:val="HTMLPreformatted"/>
        <w:rPr>
          <w:rStyle w:val="HTMLCode"/>
          <w:rFonts w:asciiTheme="minorHAnsi" w:hAnsiTheme="minorHAnsi"/>
          <w:sz w:val="16"/>
          <w:szCs w:val="16"/>
        </w:rPr>
      </w:pPr>
      <w:proofErr w:type="gramStart"/>
      <w:r w:rsidRPr="00ED6A7D">
        <w:rPr>
          <w:rStyle w:val="HTMLCode"/>
          <w:rFonts w:asciiTheme="minorHAnsi" w:hAnsiTheme="minorHAnsi"/>
          <w:sz w:val="16"/>
          <w:szCs w:val="16"/>
        </w:rPr>
        <w:t>if(</w:t>
      </w:r>
      <w:proofErr w:type="gramEnd"/>
      <w:r w:rsidRPr="00ED6A7D">
        <w:rPr>
          <w:rStyle w:val="HTMLCode"/>
          <w:rFonts w:asciiTheme="minorHAnsi" w:hAnsiTheme="minorHAnsi"/>
          <w:sz w:val="16"/>
          <w:szCs w:val="16"/>
        </w:rPr>
        <w:t>NOT CMAKE_CXX_STANDARD)</w:t>
      </w:r>
    </w:p>
    <w:p w14:paraId="496C9FC1" w14:textId="77777777" w:rsidR="003A28E7" w:rsidRPr="00ED6A7D" w:rsidRDefault="003A28E7" w:rsidP="00995D7A">
      <w:pPr>
        <w:pStyle w:val="HTMLPreformatted"/>
        <w:rPr>
          <w:rStyle w:val="HTMLCode"/>
          <w:rFonts w:asciiTheme="minorHAnsi" w:hAnsiTheme="minorHAnsi"/>
          <w:sz w:val="16"/>
          <w:szCs w:val="16"/>
        </w:rPr>
      </w:pPr>
      <w:r w:rsidRPr="00ED6A7D">
        <w:rPr>
          <w:rStyle w:val="HTMLCode"/>
          <w:rFonts w:asciiTheme="minorHAnsi" w:hAnsiTheme="minorHAnsi"/>
          <w:sz w:val="16"/>
          <w:szCs w:val="16"/>
        </w:rPr>
        <w:t xml:space="preserve">    </w:t>
      </w:r>
      <w:proofErr w:type="gramStart"/>
      <w:r w:rsidRPr="00ED6A7D">
        <w:rPr>
          <w:rStyle w:val="HTMLCode"/>
          <w:rFonts w:asciiTheme="minorHAnsi" w:hAnsiTheme="minorHAnsi"/>
          <w:sz w:val="16"/>
          <w:szCs w:val="16"/>
        </w:rPr>
        <w:t>set(</w:t>
      </w:r>
      <w:proofErr w:type="gramEnd"/>
      <w:r w:rsidRPr="00ED6A7D">
        <w:rPr>
          <w:rStyle w:val="HTMLCode"/>
          <w:rFonts w:asciiTheme="minorHAnsi" w:hAnsiTheme="minorHAnsi"/>
          <w:sz w:val="16"/>
          <w:szCs w:val="16"/>
        </w:rPr>
        <w:t>CMAKE_CXX_STANDARD 17)</w:t>
      </w:r>
    </w:p>
    <w:p w14:paraId="67397A7D" w14:textId="77777777" w:rsidR="003A28E7" w:rsidRPr="00ED6A7D" w:rsidRDefault="003A28E7" w:rsidP="00995D7A">
      <w:pPr>
        <w:pStyle w:val="HTMLPreformatted"/>
        <w:rPr>
          <w:rStyle w:val="HTMLCode"/>
          <w:rFonts w:asciiTheme="minorHAnsi" w:hAnsiTheme="minorHAnsi"/>
          <w:sz w:val="16"/>
          <w:szCs w:val="16"/>
        </w:rPr>
      </w:pPr>
      <w:proofErr w:type="gramStart"/>
      <w:r w:rsidRPr="00ED6A7D">
        <w:rPr>
          <w:rStyle w:val="HTMLCode"/>
          <w:rFonts w:asciiTheme="minorHAnsi" w:hAnsiTheme="minorHAnsi"/>
          <w:sz w:val="16"/>
          <w:szCs w:val="16"/>
        </w:rPr>
        <w:t>endif(</w:t>
      </w:r>
      <w:proofErr w:type="gramEnd"/>
      <w:r w:rsidRPr="00ED6A7D">
        <w:rPr>
          <w:rStyle w:val="HTMLCode"/>
          <w:rFonts w:asciiTheme="minorHAnsi" w:hAnsiTheme="minorHAnsi"/>
          <w:sz w:val="16"/>
          <w:szCs w:val="16"/>
        </w:rPr>
        <w:t>)</w:t>
      </w:r>
    </w:p>
    <w:p w14:paraId="231D0346" w14:textId="77777777" w:rsidR="003A28E7" w:rsidRPr="00ED6A7D" w:rsidRDefault="003A28E7" w:rsidP="00995D7A">
      <w:pPr>
        <w:pStyle w:val="HTMLPreformatted"/>
        <w:rPr>
          <w:rStyle w:val="HTMLCode"/>
          <w:rFonts w:asciiTheme="minorHAnsi" w:hAnsiTheme="minorHAnsi"/>
          <w:sz w:val="16"/>
          <w:szCs w:val="16"/>
        </w:rPr>
      </w:pPr>
    </w:p>
    <w:p w14:paraId="2B13638E" w14:textId="77777777" w:rsidR="003A28E7" w:rsidRPr="00ED6A7D" w:rsidRDefault="003A28E7" w:rsidP="00995D7A">
      <w:pPr>
        <w:pStyle w:val="HTMLPreformatted"/>
        <w:rPr>
          <w:rStyle w:val="HTMLCode"/>
          <w:rFonts w:asciiTheme="minorHAnsi" w:hAnsiTheme="minorHAnsi"/>
          <w:sz w:val="16"/>
          <w:szCs w:val="16"/>
        </w:rPr>
      </w:pPr>
      <w:proofErr w:type="gramStart"/>
      <w:r w:rsidRPr="00ED6A7D">
        <w:rPr>
          <w:rStyle w:val="HTMLCode"/>
          <w:rFonts w:asciiTheme="minorHAnsi" w:hAnsiTheme="minorHAnsi"/>
          <w:sz w:val="16"/>
          <w:szCs w:val="16"/>
        </w:rPr>
        <w:t>if(</w:t>
      </w:r>
      <w:proofErr w:type="gramEnd"/>
      <w:r w:rsidRPr="00ED6A7D">
        <w:rPr>
          <w:rStyle w:val="HTMLCode"/>
          <w:rFonts w:asciiTheme="minorHAnsi" w:hAnsiTheme="minorHAnsi"/>
          <w:sz w:val="16"/>
          <w:szCs w:val="16"/>
        </w:rPr>
        <w:t>CMAKE_COMPILER_IS_GNUCXX OR CMAKE_CXX_COMPILER_ID MATCHES "Clang")</w:t>
      </w:r>
    </w:p>
    <w:p w14:paraId="21DF113C" w14:textId="77777777" w:rsidR="003A28E7" w:rsidRPr="00ED6A7D" w:rsidRDefault="003A28E7" w:rsidP="00995D7A">
      <w:pPr>
        <w:pStyle w:val="HTMLPreformatted"/>
        <w:rPr>
          <w:rStyle w:val="HTMLCode"/>
          <w:rFonts w:asciiTheme="minorHAnsi" w:hAnsiTheme="minorHAnsi"/>
          <w:sz w:val="16"/>
          <w:szCs w:val="16"/>
        </w:rPr>
      </w:pPr>
      <w:r w:rsidRPr="00ED6A7D">
        <w:rPr>
          <w:rStyle w:val="HTMLCode"/>
          <w:rFonts w:asciiTheme="minorHAnsi" w:hAnsiTheme="minorHAnsi"/>
          <w:sz w:val="16"/>
          <w:szCs w:val="16"/>
        </w:rPr>
        <w:t xml:space="preserve">    </w:t>
      </w:r>
      <w:proofErr w:type="spellStart"/>
      <w:r w:rsidRPr="00ED6A7D">
        <w:rPr>
          <w:rStyle w:val="HTMLCode"/>
          <w:rFonts w:asciiTheme="minorHAnsi" w:hAnsiTheme="minorHAnsi"/>
          <w:sz w:val="16"/>
          <w:szCs w:val="16"/>
        </w:rPr>
        <w:t>add_compile_</w:t>
      </w:r>
      <w:proofErr w:type="gramStart"/>
      <w:r w:rsidRPr="00ED6A7D">
        <w:rPr>
          <w:rStyle w:val="HTMLCode"/>
          <w:rFonts w:asciiTheme="minorHAnsi" w:hAnsiTheme="minorHAnsi"/>
          <w:sz w:val="16"/>
          <w:szCs w:val="16"/>
        </w:rPr>
        <w:t>options</w:t>
      </w:r>
      <w:proofErr w:type="spellEnd"/>
      <w:r w:rsidRPr="00ED6A7D">
        <w:rPr>
          <w:rStyle w:val="HTMLCode"/>
          <w:rFonts w:asciiTheme="minorHAnsi" w:hAnsiTheme="minorHAnsi"/>
          <w:sz w:val="16"/>
          <w:szCs w:val="16"/>
        </w:rPr>
        <w:t>(</w:t>
      </w:r>
      <w:proofErr w:type="gramEnd"/>
      <w:r w:rsidRPr="00ED6A7D">
        <w:rPr>
          <w:rStyle w:val="HTMLCode"/>
          <w:rFonts w:asciiTheme="minorHAnsi" w:hAnsiTheme="minorHAnsi"/>
          <w:sz w:val="16"/>
          <w:szCs w:val="16"/>
        </w:rPr>
        <w:t>-Wall -</w:t>
      </w:r>
      <w:proofErr w:type="spellStart"/>
      <w:r w:rsidRPr="00ED6A7D">
        <w:rPr>
          <w:rStyle w:val="HTMLCode"/>
          <w:rFonts w:asciiTheme="minorHAnsi" w:hAnsiTheme="minorHAnsi"/>
          <w:sz w:val="16"/>
          <w:szCs w:val="16"/>
        </w:rPr>
        <w:t>Wextra</w:t>
      </w:r>
      <w:proofErr w:type="spellEnd"/>
      <w:r w:rsidRPr="00ED6A7D">
        <w:rPr>
          <w:rStyle w:val="HTMLCode"/>
          <w:rFonts w:asciiTheme="minorHAnsi" w:hAnsiTheme="minorHAnsi"/>
          <w:sz w:val="16"/>
          <w:szCs w:val="16"/>
        </w:rPr>
        <w:t xml:space="preserve"> -</w:t>
      </w:r>
      <w:proofErr w:type="spellStart"/>
      <w:r w:rsidRPr="00ED6A7D">
        <w:rPr>
          <w:rStyle w:val="HTMLCode"/>
          <w:rFonts w:asciiTheme="minorHAnsi" w:hAnsiTheme="minorHAnsi"/>
          <w:sz w:val="16"/>
          <w:szCs w:val="16"/>
        </w:rPr>
        <w:t>Wpedantic</w:t>
      </w:r>
      <w:proofErr w:type="spellEnd"/>
      <w:r w:rsidRPr="00ED6A7D">
        <w:rPr>
          <w:rStyle w:val="HTMLCode"/>
          <w:rFonts w:asciiTheme="minorHAnsi" w:hAnsiTheme="minorHAnsi"/>
          <w:sz w:val="16"/>
          <w:szCs w:val="16"/>
        </w:rPr>
        <w:t xml:space="preserve"> -</w:t>
      </w:r>
      <w:proofErr w:type="spellStart"/>
      <w:r w:rsidRPr="00ED6A7D">
        <w:rPr>
          <w:rStyle w:val="HTMLCode"/>
          <w:rFonts w:asciiTheme="minorHAnsi" w:hAnsiTheme="minorHAnsi"/>
          <w:sz w:val="16"/>
          <w:szCs w:val="16"/>
        </w:rPr>
        <w:t>Werror</w:t>
      </w:r>
      <w:proofErr w:type="spellEnd"/>
      <w:r w:rsidRPr="00ED6A7D">
        <w:rPr>
          <w:rStyle w:val="HTMLCode"/>
          <w:rFonts w:asciiTheme="minorHAnsi" w:hAnsiTheme="minorHAnsi"/>
          <w:sz w:val="16"/>
          <w:szCs w:val="16"/>
        </w:rPr>
        <w:t xml:space="preserve"> -Wno-unused-parameter)</w:t>
      </w:r>
    </w:p>
    <w:p w14:paraId="05A4EBB0" w14:textId="77777777" w:rsidR="003A28E7" w:rsidRPr="00ED6A7D" w:rsidRDefault="003A28E7" w:rsidP="00995D7A">
      <w:pPr>
        <w:pStyle w:val="HTMLPreformatted"/>
        <w:rPr>
          <w:rStyle w:val="HTMLCode"/>
          <w:rFonts w:asciiTheme="minorHAnsi" w:hAnsiTheme="minorHAnsi"/>
          <w:sz w:val="16"/>
          <w:szCs w:val="16"/>
        </w:rPr>
      </w:pPr>
      <w:proofErr w:type="gramStart"/>
      <w:r w:rsidRPr="00ED6A7D">
        <w:rPr>
          <w:rStyle w:val="HTMLCode"/>
          <w:rFonts w:asciiTheme="minorHAnsi" w:hAnsiTheme="minorHAnsi"/>
          <w:sz w:val="16"/>
          <w:szCs w:val="16"/>
        </w:rPr>
        <w:t>endif(</w:t>
      </w:r>
      <w:proofErr w:type="gramEnd"/>
      <w:r w:rsidRPr="00ED6A7D">
        <w:rPr>
          <w:rStyle w:val="HTMLCode"/>
          <w:rFonts w:asciiTheme="minorHAnsi" w:hAnsiTheme="minorHAnsi"/>
          <w:sz w:val="16"/>
          <w:szCs w:val="16"/>
        </w:rPr>
        <w:t>)</w:t>
      </w:r>
    </w:p>
    <w:p w14:paraId="22F27DF4" w14:textId="77777777" w:rsidR="003A28E7" w:rsidRPr="00ED6A7D" w:rsidRDefault="003A28E7" w:rsidP="00995D7A">
      <w:pPr>
        <w:pStyle w:val="HTMLPreformatted"/>
        <w:rPr>
          <w:rStyle w:val="HTMLCode"/>
          <w:rFonts w:asciiTheme="minorHAnsi" w:hAnsiTheme="minorHAnsi"/>
          <w:sz w:val="16"/>
          <w:szCs w:val="16"/>
        </w:rPr>
      </w:pPr>
    </w:p>
    <w:p w14:paraId="4BD6CA43" w14:textId="77777777" w:rsidR="003A28E7" w:rsidRPr="00ED6A7D" w:rsidRDefault="003A28E7" w:rsidP="00995D7A">
      <w:pPr>
        <w:pStyle w:val="HTMLPreformatted"/>
        <w:rPr>
          <w:rStyle w:val="HTMLCode"/>
          <w:rFonts w:asciiTheme="minorHAnsi" w:hAnsiTheme="minorHAnsi"/>
          <w:sz w:val="16"/>
          <w:szCs w:val="16"/>
        </w:rPr>
      </w:pPr>
      <w:proofErr w:type="gramStart"/>
      <w:r w:rsidRPr="00ED6A7D">
        <w:rPr>
          <w:rStyle w:val="HTMLCode"/>
          <w:rFonts w:asciiTheme="minorHAnsi" w:hAnsiTheme="minorHAnsi"/>
          <w:sz w:val="16"/>
          <w:szCs w:val="16"/>
        </w:rPr>
        <w:t>set(</w:t>
      </w:r>
      <w:proofErr w:type="gramEnd"/>
      <w:r w:rsidRPr="00ED6A7D">
        <w:rPr>
          <w:rStyle w:val="HTMLCode"/>
          <w:rFonts w:asciiTheme="minorHAnsi" w:hAnsiTheme="minorHAnsi"/>
          <w:sz w:val="16"/>
          <w:szCs w:val="16"/>
        </w:rPr>
        <w:t>CMAKE_EXPORT_COMPILE_COMMANDS ON)</w:t>
      </w:r>
    </w:p>
    <w:p w14:paraId="0A1A5744" w14:textId="77777777" w:rsidR="003A28E7" w:rsidRPr="00ED6A7D" w:rsidRDefault="003A28E7" w:rsidP="00995D7A">
      <w:pPr>
        <w:pStyle w:val="HTMLPreformatted"/>
        <w:rPr>
          <w:rStyle w:val="HTMLCode"/>
          <w:rFonts w:asciiTheme="minorHAnsi" w:hAnsiTheme="minorHAnsi"/>
          <w:sz w:val="16"/>
          <w:szCs w:val="16"/>
        </w:rPr>
      </w:pPr>
    </w:p>
    <w:p w14:paraId="2F9286E6" w14:textId="77777777" w:rsidR="003A28E7" w:rsidRPr="00ED6A7D" w:rsidRDefault="003A28E7" w:rsidP="00995D7A">
      <w:pPr>
        <w:pStyle w:val="HTMLPreformatted"/>
        <w:rPr>
          <w:rStyle w:val="HTMLCode"/>
          <w:rFonts w:asciiTheme="minorHAnsi" w:hAnsiTheme="minorHAnsi"/>
          <w:sz w:val="16"/>
          <w:szCs w:val="16"/>
        </w:rPr>
      </w:pPr>
      <w:proofErr w:type="spellStart"/>
      <w:r w:rsidRPr="00ED6A7D">
        <w:rPr>
          <w:rStyle w:val="HTMLCode"/>
          <w:rFonts w:asciiTheme="minorHAnsi" w:hAnsiTheme="minorHAnsi"/>
          <w:sz w:val="16"/>
          <w:szCs w:val="16"/>
        </w:rPr>
        <w:t>find_</w:t>
      </w:r>
      <w:proofErr w:type="gramStart"/>
      <w:r w:rsidRPr="00ED6A7D">
        <w:rPr>
          <w:rStyle w:val="HTMLCode"/>
          <w:rFonts w:asciiTheme="minorHAnsi" w:hAnsiTheme="minorHAnsi"/>
          <w:sz w:val="16"/>
          <w:szCs w:val="16"/>
        </w:rPr>
        <w:t>package</w:t>
      </w:r>
      <w:proofErr w:type="spellEnd"/>
      <w:r w:rsidRPr="00ED6A7D">
        <w:rPr>
          <w:rStyle w:val="HTMLCode"/>
          <w:rFonts w:asciiTheme="minorHAnsi" w:hAnsiTheme="minorHAnsi"/>
          <w:sz w:val="16"/>
          <w:szCs w:val="16"/>
        </w:rPr>
        <w:t>(</w:t>
      </w:r>
      <w:proofErr w:type="gramEnd"/>
      <w:r w:rsidRPr="00ED6A7D">
        <w:rPr>
          <w:rStyle w:val="HTMLCode"/>
          <w:rFonts w:asciiTheme="minorHAnsi" w:hAnsiTheme="minorHAnsi"/>
          <w:sz w:val="16"/>
          <w:szCs w:val="16"/>
        </w:rPr>
        <w:t>eigen3_cmake_module REQUIRED)</w:t>
      </w:r>
    </w:p>
    <w:p w14:paraId="234DEC10" w14:textId="77777777" w:rsidR="003A28E7" w:rsidRPr="00ED6A7D" w:rsidRDefault="003A28E7" w:rsidP="00995D7A">
      <w:pPr>
        <w:pStyle w:val="HTMLPreformatted"/>
        <w:rPr>
          <w:rStyle w:val="HTMLCode"/>
          <w:rFonts w:asciiTheme="minorHAnsi" w:hAnsiTheme="minorHAnsi"/>
          <w:sz w:val="16"/>
          <w:szCs w:val="16"/>
        </w:rPr>
      </w:pPr>
      <w:proofErr w:type="spellStart"/>
      <w:r w:rsidRPr="00ED6A7D">
        <w:rPr>
          <w:rStyle w:val="HTMLCode"/>
          <w:rFonts w:asciiTheme="minorHAnsi" w:hAnsiTheme="minorHAnsi"/>
          <w:sz w:val="16"/>
          <w:szCs w:val="16"/>
        </w:rPr>
        <w:t>find_</w:t>
      </w:r>
      <w:proofErr w:type="gramStart"/>
      <w:r w:rsidRPr="00ED6A7D">
        <w:rPr>
          <w:rStyle w:val="HTMLCode"/>
          <w:rFonts w:asciiTheme="minorHAnsi" w:hAnsiTheme="minorHAnsi"/>
          <w:sz w:val="16"/>
          <w:szCs w:val="16"/>
        </w:rPr>
        <w:t>package</w:t>
      </w:r>
      <w:proofErr w:type="spellEnd"/>
      <w:r w:rsidRPr="00ED6A7D">
        <w:rPr>
          <w:rStyle w:val="HTMLCode"/>
          <w:rFonts w:asciiTheme="minorHAnsi" w:hAnsiTheme="minorHAnsi"/>
          <w:sz w:val="16"/>
          <w:szCs w:val="16"/>
        </w:rPr>
        <w:t>(</w:t>
      </w:r>
      <w:proofErr w:type="gramEnd"/>
      <w:r w:rsidRPr="00ED6A7D">
        <w:rPr>
          <w:rStyle w:val="HTMLCode"/>
          <w:rFonts w:asciiTheme="minorHAnsi" w:hAnsiTheme="minorHAnsi"/>
          <w:sz w:val="16"/>
          <w:szCs w:val="16"/>
        </w:rPr>
        <w:t>Eigen3 REQUIRED)</w:t>
      </w:r>
    </w:p>
    <w:p w14:paraId="7F65F8BA" w14:textId="77777777" w:rsidR="003A28E7" w:rsidRPr="00ED6A7D" w:rsidRDefault="003A28E7" w:rsidP="00995D7A">
      <w:pPr>
        <w:pStyle w:val="HTMLPreformatted"/>
        <w:rPr>
          <w:rStyle w:val="HTMLCode"/>
          <w:rFonts w:asciiTheme="minorHAnsi" w:hAnsiTheme="minorHAnsi"/>
          <w:sz w:val="16"/>
          <w:szCs w:val="16"/>
        </w:rPr>
      </w:pPr>
      <w:proofErr w:type="spellStart"/>
      <w:r w:rsidRPr="00ED6A7D">
        <w:rPr>
          <w:rStyle w:val="HTMLCode"/>
          <w:rFonts w:asciiTheme="minorHAnsi" w:hAnsiTheme="minorHAnsi"/>
          <w:sz w:val="16"/>
          <w:szCs w:val="16"/>
        </w:rPr>
        <w:t>find_</w:t>
      </w:r>
      <w:proofErr w:type="gramStart"/>
      <w:r w:rsidRPr="00ED6A7D">
        <w:rPr>
          <w:rStyle w:val="HTMLCode"/>
          <w:rFonts w:asciiTheme="minorHAnsi" w:hAnsiTheme="minorHAnsi"/>
          <w:sz w:val="16"/>
          <w:szCs w:val="16"/>
        </w:rPr>
        <w:t>package</w:t>
      </w:r>
      <w:proofErr w:type="spellEnd"/>
      <w:r w:rsidRPr="00ED6A7D">
        <w:rPr>
          <w:rStyle w:val="HTMLCode"/>
          <w:rFonts w:asciiTheme="minorHAnsi" w:hAnsiTheme="minorHAnsi"/>
          <w:sz w:val="16"/>
          <w:szCs w:val="16"/>
        </w:rPr>
        <w:t>(</w:t>
      </w:r>
      <w:proofErr w:type="spellStart"/>
      <w:proofErr w:type="gramEnd"/>
      <w:r w:rsidRPr="00ED6A7D">
        <w:rPr>
          <w:rStyle w:val="HTMLCode"/>
          <w:rFonts w:asciiTheme="minorHAnsi" w:hAnsiTheme="minorHAnsi"/>
          <w:sz w:val="16"/>
          <w:szCs w:val="16"/>
        </w:rPr>
        <w:t>ament_cmake</w:t>
      </w:r>
      <w:proofErr w:type="spellEnd"/>
      <w:r w:rsidRPr="00ED6A7D">
        <w:rPr>
          <w:rStyle w:val="HTMLCode"/>
          <w:rFonts w:asciiTheme="minorHAnsi" w:hAnsiTheme="minorHAnsi"/>
          <w:sz w:val="16"/>
          <w:szCs w:val="16"/>
        </w:rPr>
        <w:t xml:space="preserve"> REQUIRED)</w:t>
      </w:r>
    </w:p>
    <w:p w14:paraId="0603EC63" w14:textId="77777777" w:rsidR="003A28E7" w:rsidRPr="00ED6A7D" w:rsidRDefault="003A28E7" w:rsidP="00995D7A">
      <w:pPr>
        <w:pStyle w:val="HTMLPreformatted"/>
        <w:rPr>
          <w:rStyle w:val="HTMLCode"/>
          <w:rFonts w:asciiTheme="minorHAnsi" w:hAnsiTheme="minorHAnsi"/>
          <w:sz w:val="16"/>
          <w:szCs w:val="16"/>
        </w:rPr>
      </w:pPr>
      <w:proofErr w:type="spellStart"/>
      <w:r w:rsidRPr="00ED6A7D">
        <w:rPr>
          <w:rStyle w:val="HTMLCode"/>
          <w:rFonts w:asciiTheme="minorHAnsi" w:hAnsiTheme="minorHAnsi"/>
          <w:sz w:val="16"/>
          <w:szCs w:val="16"/>
        </w:rPr>
        <w:t>find_</w:t>
      </w:r>
      <w:proofErr w:type="gramStart"/>
      <w:r w:rsidRPr="00ED6A7D">
        <w:rPr>
          <w:rStyle w:val="HTMLCode"/>
          <w:rFonts w:asciiTheme="minorHAnsi" w:hAnsiTheme="minorHAnsi"/>
          <w:sz w:val="16"/>
          <w:szCs w:val="16"/>
        </w:rPr>
        <w:t>package</w:t>
      </w:r>
      <w:proofErr w:type="spellEnd"/>
      <w:r w:rsidRPr="00ED6A7D">
        <w:rPr>
          <w:rStyle w:val="HTMLCode"/>
          <w:rFonts w:asciiTheme="minorHAnsi" w:hAnsiTheme="minorHAnsi"/>
          <w:sz w:val="16"/>
          <w:szCs w:val="16"/>
        </w:rPr>
        <w:t>(</w:t>
      </w:r>
      <w:proofErr w:type="spellStart"/>
      <w:proofErr w:type="gramEnd"/>
      <w:r w:rsidRPr="00ED6A7D">
        <w:rPr>
          <w:rStyle w:val="HTMLCode"/>
          <w:rFonts w:asciiTheme="minorHAnsi" w:hAnsiTheme="minorHAnsi"/>
          <w:sz w:val="16"/>
          <w:szCs w:val="16"/>
        </w:rPr>
        <w:t>rclcpp</w:t>
      </w:r>
      <w:proofErr w:type="spellEnd"/>
      <w:r w:rsidRPr="00ED6A7D">
        <w:rPr>
          <w:rStyle w:val="HTMLCode"/>
          <w:rFonts w:asciiTheme="minorHAnsi" w:hAnsiTheme="minorHAnsi"/>
          <w:sz w:val="16"/>
          <w:szCs w:val="16"/>
        </w:rPr>
        <w:t xml:space="preserve"> REQUIRED)</w:t>
      </w:r>
    </w:p>
    <w:p w14:paraId="5F904C55" w14:textId="77777777" w:rsidR="003A28E7" w:rsidRPr="00ED6A7D" w:rsidRDefault="003A28E7" w:rsidP="00995D7A">
      <w:pPr>
        <w:pStyle w:val="HTMLPreformatted"/>
        <w:rPr>
          <w:rStyle w:val="HTMLCode"/>
          <w:rFonts w:asciiTheme="minorHAnsi" w:hAnsiTheme="minorHAnsi"/>
          <w:sz w:val="16"/>
          <w:szCs w:val="16"/>
        </w:rPr>
      </w:pPr>
      <w:proofErr w:type="spellStart"/>
      <w:r w:rsidRPr="00ED6A7D">
        <w:rPr>
          <w:rStyle w:val="HTMLCode"/>
          <w:rFonts w:asciiTheme="minorHAnsi" w:hAnsiTheme="minorHAnsi"/>
          <w:sz w:val="16"/>
          <w:szCs w:val="16"/>
        </w:rPr>
        <w:t>find_</w:t>
      </w:r>
      <w:proofErr w:type="gramStart"/>
      <w:r w:rsidRPr="00ED6A7D">
        <w:rPr>
          <w:rStyle w:val="HTMLCode"/>
          <w:rFonts w:asciiTheme="minorHAnsi" w:hAnsiTheme="minorHAnsi"/>
          <w:sz w:val="16"/>
          <w:szCs w:val="16"/>
        </w:rPr>
        <w:t>package</w:t>
      </w:r>
      <w:proofErr w:type="spellEnd"/>
      <w:r w:rsidRPr="00ED6A7D">
        <w:rPr>
          <w:rStyle w:val="HTMLCode"/>
          <w:rFonts w:asciiTheme="minorHAnsi" w:hAnsiTheme="minorHAnsi"/>
          <w:sz w:val="16"/>
          <w:szCs w:val="16"/>
        </w:rPr>
        <w:t>(</w:t>
      </w:r>
      <w:proofErr w:type="gramEnd"/>
      <w:r w:rsidRPr="00ED6A7D">
        <w:rPr>
          <w:rStyle w:val="HTMLCode"/>
          <w:rFonts w:asciiTheme="minorHAnsi" w:hAnsiTheme="minorHAnsi"/>
          <w:sz w:val="16"/>
          <w:szCs w:val="16"/>
        </w:rPr>
        <w:t>px4_ros2_cpp REQUIRED)</w:t>
      </w:r>
    </w:p>
    <w:p w14:paraId="3DCD45D3" w14:textId="77777777" w:rsidR="003A28E7" w:rsidRPr="00ED6A7D" w:rsidRDefault="003A28E7" w:rsidP="00995D7A">
      <w:pPr>
        <w:pStyle w:val="HTMLPreformatted"/>
        <w:rPr>
          <w:rStyle w:val="HTMLCode"/>
          <w:rFonts w:asciiTheme="minorHAnsi" w:hAnsiTheme="minorHAnsi"/>
          <w:sz w:val="16"/>
          <w:szCs w:val="16"/>
        </w:rPr>
      </w:pPr>
    </w:p>
    <w:p w14:paraId="06FC8D8B" w14:textId="77777777" w:rsidR="003A28E7" w:rsidRPr="00ED6A7D" w:rsidRDefault="003A28E7" w:rsidP="00995D7A">
      <w:pPr>
        <w:pStyle w:val="HTMLPreformatted"/>
        <w:rPr>
          <w:rStyle w:val="HTMLCode"/>
          <w:rFonts w:asciiTheme="minorHAnsi" w:hAnsiTheme="minorHAnsi"/>
          <w:sz w:val="16"/>
          <w:szCs w:val="16"/>
        </w:rPr>
      </w:pPr>
      <w:proofErr w:type="spellStart"/>
      <w:r w:rsidRPr="00ED6A7D">
        <w:rPr>
          <w:rStyle w:val="HTMLCode"/>
          <w:rFonts w:asciiTheme="minorHAnsi" w:hAnsiTheme="minorHAnsi"/>
          <w:sz w:val="16"/>
          <w:szCs w:val="16"/>
        </w:rPr>
        <w:t>include_</w:t>
      </w:r>
      <w:proofErr w:type="gramStart"/>
      <w:r w:rsidRPr="00ED6A7D">
        <w:rPr>
          <w:rStyle w:val="HTMLCode"/>
          <w:rFonts w:asciiTheme="minorHAnsi" w:hAnsiTheme="minorHAnsi"/>
          <w:sz w:val="16"/>
          <w:szCs w:val="16"/>
        </w:rPr>
        <w:t>directories</w:t>
      </w:r>
      <w:proofErr w:type="spellEnd"/>
      <w:r w:rsidRPr="00ED6A7D">
        <w:rPr>
          <w:rStyle w:val="HTMLCode"/>
          <w:rFonts w:asciiTheme="minorHAnsi" w:hAnsiTheme="minorHAnsi"/>
          <w:sz w:val="16"/>
          <w:szCs w:val="16"/>
        </w:rPr>
        <w:t>(</w:t>
      </w:r>
      <w:proofErr w:type="gramEnd"/>
      <w:r w:rsidRPr="00ED6A7D">
        <w:rPr>
          <w:rStyle w:val="HTMLCode"/>
          <w:rFonts w:asciiTheme="minorHAnsi" w:hAnsiTheme="minorHAnsi"/>
          <w:sz w:val="16"/>
          <w:szCs w:val="16"/>
        </w:rPr>
        <w:t>include ${Eigen3_INCLUDE_DIRS})</w:t>
      </w:r>
    </w:p>
    <w:p w14:paraId="21CEB177" w14:textId="77777777" w:rsidR="003A28E7" w:rsidRPr="00ED6A7D" w:rsidRDefault="003A28E7" w:rsidP="00995D7A">
      <w:pPr>
        <w:pStyle w:val="HTMLPreformatted"/>
        <w:rPr>
          <w:rStyle w:val="HTMLCode"/>
          <w:rFonts w:asciiTheme="minorHAnsi" w:hAnsiTheme="minorHAnsi"/>
          <w:sz w:val="16"/>
          <w:szCs w:val="16"/>
        </w:rPr>
      </w:pPr>
    </w:p>
    <w:p w14:paraId="117ADCE7" w14:textId="77777777" w:rsidR="003A28E7" w:rsidRPr="00ED6A7D" w:rsidRDefault="003A28E7" w:rsidP="00995D7A">
      <w:pPr>
        <w:pStyle w:val="HTMLPreformatted"/>
        <w:rPr>
          <w:rStyle w:val="HTMLCode"/>
          <w:rFonts w:asciiTheme="minorHAnsi" w:hAnsiTheme="minorHAnsi"/>
          <w:sz w:val="16"/>
          <w:szCs w:val="16"/>
        </w:rPr>
      </w:pPr>
      <w:proofErr w:type="spellStart"/>
      <w:r w:rsidRPr="00ED6A7D">
        <w:rPr>
          <w:rStyle w:val="HTMLCode"/>
          <w:rFonts w:asciiTheme="minorHAnsi" w:hAnsiTheme="minorHAnsi"/>
          <w:sz w:val="16"/>
          <w:szCs w:val="16"/>
        </w:rPr>
        <w:t>add_</w:t>
      </w:r>
      <w:proofErr w:type="gramStart"/>
      <w:r w:rsidRPr="00ED6A7D">
        <w:rPr>
          <w:rStyle w:val="HTMLCode"/>
          <w:rFonts w:asciiTheme="minorHAnsi" w:hAnsiTheme="minorHAnsi"/>
          <w:sz w:val="16"/>
          <w:szCs w:val="16"/>
        </w:rPr>
        <w:t>executable</w:t>
      </w:r>
      <w:proofErr w:type="spellEnd"/>
      <w:r w:rsidRPr="00ED6A7D">
        <w:rPr>
          <w:rStyle w:val="HTMLCode"/>
          <w:rFonts w:asciiTheme="minorHAnsi" w:hAnsiTheme="minorHAnsi"/>
          <w:sz w:val="16"/>
          <w:szCs w:val="16"/>
        </w:rPr>
        <w:t>(</w:t>
      </w:r>
      <w:proofErr w:type="spellStart"/>
      <w:proofErr w:type="gramEnd"/>
      <w:r w:rsidRPr="00ED6A7D">
        <w:rPr>
          <w:rStyle w:val="HTMLCode"/>
          <w:rFonts w:asciiTheme="minorHAnsi" w:hAnsiTheme="minorHAnsi"/>
          <w:sz w:val="16"/>
          <w:szCs w:val="16"/>
        </w:rPr>
        <w:t>rov_ext</w:t>
      </w:r>
      <w:proofErr w:type="spellEnd"/>
    </w:p>
    <w:p w14:paraId="31794603" w14:textId="77777777" w:rsidR="003A28E7" w:rsidRPr="00ED6A7D" w:rsidRDefault="003A28E7" w:rsidP="00995D7A">
      <w:pPr>
        <w:pStyle w:val="HTMLPreformatted"/>
        <w:rPr>
          <w:rStyle w:val="HTMLCode"/>
          <w:rFonts w:asciiTheme="minorHAnsi" w:hAnsiTheme="minorHAnsi"/>
          <w:sz w:val="16"/>
          <w:szCs w:val="16"/>
        </w:rPr>
      </w:pPr>
      <w:r w:rsidRPr="00ED6A7D">
        <w:rPr>
          <w:rStyle w:val="HTMLCode"/>
          <w:rFonts w:asciiTheme="minorHAnsi" w:hAnsiTheme="minorHAnsi"/>
          <w:sz w:val="16"/>
          <w:szCs w:val="16"/>
        </w:rPr>
        <w:t xml:space="preserve">    </w:t>
      </w:r>
      <w:proofErr w:type="spellStart"/>
      <w:r w:rsidRPr="00ED6A7D">
        <w:rPr>
          <w:rStyle w:val="HTMLCode"/>
          <w:rFonts w:asciiTheme="minorHAnsi" w:hAnsiTheme="minorHAnsi"/>
          <w:sz w:val="16"/>
          <w:szCs w:val="16"/>
        </w:rPr>
        <w:t>src</w:t>
      </w:r>
      <w:proofErr w:type="spellEnd"/>
      <w:r w:rsidRPr="00ED6A7D">
        <w:rPr>
          <w:rStyle w:val="HTMLCode"/>
          <w:rFonts w:asciiTheme="minorHAnsi" w:hAnsiTheme="minorHAnsi"/>
          <w:sz w:val="16"/>
          <w:szCs w:val="16"/>
        </w:rPr>
        <w:t>/main.cpp</w:t>
      </w:r>
    </w:p>
    <w:p w14:paraId="147FAE7E" w14:textId="77777777" w:rsidR="003A28E7" w:rsidRPr="00ED6A7D" w:rsidRDefault="003A28E7" w:rsidP="00995D7A">
      <w:pPr>
        <w:pStyle w:val="HTMLPreformatted"/>
        <w:rPr>
          <w:rStyle w:val="HTMLCode"/>
          <w:rFonts w:asciiTheme="minorHAnsi" w:hAnsiTheme="minorHAnsi"/>
          <w:sz w:val="16"/>
          <w:szCs w:val="16"/>
        </w:rPr>
      </w:pPr>
      <w:r w:rsidRPr="00ED6A7D">
        <w:rPr>
          <w:rStyle w:val="HTMLCode"/>
          <w:rFonts w:asciiTheme="minorHAnsi" w:hAnsiTheme="minorHAnsi"/>
          <w:sz w:val="16"/>
          <w:szCs w:val="16"/>
        </w:rPr>
        <w:t>)</w:t>
      </w:r>
    </w:p>
    <w:p w14:paraId="0155E39B" w14:textId="77777777" w:rsidR="003A28E7" w:rsidRPr="00ED6A7D" w:rsidRDefault="003A28E7" w:rsidP="00995D7A">
      <w:pPr>
        <w:pStyle w:val="HTMLPreformatted"/>
        <w:rPr>
          <w:rStyle w:val="HTMLCode"/>
          <w:rFonts w:asciiTheme="minorHAnsi" w:hAnsiTheme="minorHAnsi"/>
          <w:sz w:val="16"/>
          <w:szCs w:val="16"/>
        </w:rPr>
      </w:pPr>
    </w:p>
    <w:p w14:paraId="57095DE4" w14:textId="77777777" w:rsidR="003A28E7" w:rsidRPr="00ED6A7D" w:rsidRDefault="003A28E7" w:rsidP="00995D7A">
      <w:pPr>
        <w:pStyle w:val="HTMLPreformatted"/>
        <w:rPr>
          <w:rStyle w:val="HTMLCode"/>
          <w:rFonts w:asciiTheme="minorHAnsi" w:hAnsiTheme="minorHAnsi"/>
          <w:sz w:val="16"/>
          <w:szCs w:val="16"/>
        </w:rPr>
      </w:pPr>
      <w:proofErr w:type="spellStart"/>
      <w:r w:rsidRPr="00ED6A7D">
        <w:rPr>
          <w:rStyle w:val="HTMLCode"/>
          <w:rFonts w:asciiTheme="minorHAnsi" w:hAnsiTheme="minorHAnsi"/>
          <w:sz w:val="16"/>
          <w:szCs w:val="16"/>
        </w:rPr>
        <w:t>target_link_</w:t>
      </w:r>
      <w:proofErr w:type="gramStart"/>
      <w:r w:rsidRPr="00ED6A7D">
        <w:rPr>
          <w:rStyle w:val="HTMLCode"/>
          <w:rFonts w:asciiTheme="minorHAnsi" w:hAnsiTheme="minorHAnsi"/>
          <w:sz w:val="16"/>
          <w:szCs w:val="16"/>
        </w:rPr>
        <w:t>libraries</w:t>
      </w:r>
      <w:proofErr w:type="spellEnd"/>
      <w:r w:rsidRPr="00ED6A7D">
        <w:rPr>
          <w:rStyle w:val="HTMLCode"/>
          <w:rFonts w:asciiTheme="minorHAnsi" w:hAnsiTheme="minorHAnsi"/>
          <w:sz w:val="16"/>
          <w:szCs w:val="16"/>
        </w:rPr>
        <w:t>(</w:t>
      </w:r>
      <w:proofErr w:type="spellStart"/>
      <w:proofErr w:type="gramEnd"/>
      <w:r w:rsidRPr="00ED6A7D">
        <w:rPr>
          <w:rStyle w:val="HTMLCode"/>
          <w:rFonts w:asciiTheme="minorHAnsi" w:hAnsiTheme="minorHAnsi"/>
          <w:sz w:val="16"/>
          <w:szCs w:val="16"/>
        </w:rPr>
        <w:t>rov_ext</w:t>
      </w:r>
      <w:proofErr w:type="spellEnd"/>
      <w:r w:rsidRPr="00ED6A7D">
        <w:rPr>
          <w:rStyle w:val="HTMLCode"/>
          <w:rFonts w:asciiTheme="minorHAnsi" w:hAnsiTheme="minorHAnsi"/>
          <w:sz w:val="16"/>
          <w:szCs w:val="16"/>
        </w:rPr>
        <w:t xml:space="preserve"> PUBLIC</w:t>
      </w:r>
    </w:p>
    <w:p w14:paraId="1D63D098" w14:textId="77777777" w:rsidR="003A28E7" w:rsidRPr="00ED6A7D" w:rsidRDefault="003A28E7" w:rsidP="00995D7A">
      <w:pPr>
        <w:pStyle w:val="HTMLPreformatted"/>
        <w:rPr>
          <w:rStyle w:val="HTMLCode"/>
          <w:rFonts w:asciiTheme="minorHAnsi" w:hAnsiTheme="minorHAnsi"/>
          <w:sz w:val="16"/>
          <w:szCs w:val="16"/>
        </w:rPr>
      </w:pPr>
      <w:r w:rsidRPr="00ED6A7D">
        <w:rPr>
          <w:rStyle w:val="HTMLCode"/>
          <w:rFonts w:asciiTheme="minorHAnsi" w:hAnsiTheme="minorHAnsi"/>
          <w:sz w:val="16"/>
          <w:szCs w:val="16"/>
        </w:rPr>
        <w:t xml:space="preserve">    Eigen</w:t>
      </w:r>
      <w:proofErr w:type="gramStart"/>
      <w:r w:rsidRPr="00ED6A7D">
        <w:rPr>
          <w:rStyle w:val="HTMLCode"/>
          <w:rFonts w:asciiTheme="minorHAnsi" w:hAnsiTheme="minorHAnsi"/>
          <w:sz w:val="16"/>
          <w:szCs w:val="16"/>
        </w:rPr>
        <w:t>3::</w:t>
      </w:r>
      <w:proofErr w:type="gramEnd"/>
      <w:r w:rsidRPr="00ED6A7D">
        <w:rPr>
          <w:rStyle w:val="HTMLCode"/>
          <w:rFonts w:asciiTheme="minorHAnsi" w:hAnsiTheme="minorHAnsi"/>
          <w:sz w:val="16"/>
          <w:szCs w:val="16"/>
        </w:rPr>
        <w:t>Eigen</w:t>
      </w:r>
    </w:p>
    <w:p w14:paraId="19461137" w14:textId="77777777" w:rsidR="003A28E7" w:rsidRPr="00ED6A7D" w:rsidRDefault="003A28E7" w:rsidP="00995D7A">
      <w:pPr>
        <w:pStyle w:val="HTMLPreformatted"/>
        <w:rPr>
          <w:rStyle w:val="HTMLCode"/>
          <w:rFonts w:asciiTheme="minorHAnsi" w:hAnsiTheme="minorHAnsi"/>
          <w:sz w:val="16"/>
          <w:szCs w:val="16"/>
        </w:rPr>
      </w:pPr>
      <w:r w:rsidRPr="00ED6A7D">
        <w:rPr>
          <w:rStyle w:val="HTMLCode"/>
          <w:rFonts w:asciiTheme="minorHAnsi" w:hAnsiTheme="minorHAnsi"/>
          <w:sz w:val="16"/>
          <w:szCs w:val="16"/>
        </w:rPr>
        <w:t xml:space="preserve">    px4_ros2_</w:t>
      </w:r>
      <w:proofErr w:type="gramStart"/>
      <w:r w:rsidRPr="00ED6A7D">
        <w:rPr>
          <w:rStyle w:val="HTMLCode"/>
          <w:rFonts w:asciiTheme="minorHAnsi" w:hAnsiTheme="minorHAnsi"/>
          <w:sz w:val="16"/>
          <w:szCs w:val="16"/>
        </w:rPr>
        <w:t>cpp::</w:t>
      </w:r>
      <w:proofErr w:type="gramEnd"/>
      <w:r w:rsidRPr="00ED6A7D">
        <w:rPr>
          <w:rStyle w:val="HTMLCode"/>
          <w:rFonts w:asciiTheme="minorHAnsi" w:hAnsiTheme="minorHAnsi"/>
          <w:sz w:val="16"/>
          <w:szCs w:val="16"/>
        </w:rPr>
        <w:t>px4_ros2_cpp</w:t>
      </w:r>
    </w:p>
    <w:p w14:paraId="300F3516" w14:textId="77777777" w:rsidR="003A28E7" w:rsidRPr="00ED6A7D" w:rsidRDefault="003A28E7" w:rsidP="00995D7A">
      <w:pPr>
        <w:pStyle w:val="HTMLPreformatted"/>
        <w:rPr>
          <w:rStyle w:val="HTMLCode"/>
          <w:rFonts w:asciiTheme="minorHAnsi" w:hAnsiTheme="minorHAnsi"/>
          <w:sz w:val="16"/>
          <w:szCs w:val="16"/>
        </w:rPr>
      </w:pPr>
      <w:r w:rsidRPr="00ED6A7D">
        <w:rPr>
          <w:rStyle w:val="HTMLCode"/>
          <w:rFonts w:asciiTheme="minorHAnsi" w:hAnsiTheme="minorHAnsi"/>
          <w:sz w:val="16"/>
          <w:szCs w:val="16"/>
        </w:rPr>
        <w:t xml:space="preserve">    </w:t>
      </w:r>
      <w:proofErr w:type="spellStart"/>
      <w:proofErr w:type="gramStart"/>
      <w:r w:rsidRPr="00ED6A7D">
        <w:rPr>
          <w:rStyle w:val="HTMLCode"/>
          <w:rFonts w:asciiTheme="minorHAnsi" w:hAnsiTheme="minorHAnsi"/>
          <w:sz w:val="16"/>
          <w:szCs w:val="16"/>
        </w:rPr>
        <w:t>rclcpp</w:t>
      </w:r>
      <w:proofErr w:type="spellEnd"/>
      <w:r w:rsidRPr="00ED6A7D">
        <w:rPr>
          <w:rStyle w:val="HTMLCode"/>
          <w:rFonts w:asciiTheme="minorHAnsi" w:hAnsiTheme="minorHAnsi"/>
          <w:sz w:val="16"/>
          <w:szCs w:val="16"/>
        </w:rPr>
        <w:t>::</w:t>
      </w:r>
      <w:proofErr w:type="spellStart"/>
      <w:proofErr w:type="gramEnd"/>
      <w:r w:rsidRPr="00ED6A7D">
        <w:rPr>
          <w:rStyle w:val="HTMLCode"/>
          <w:rFonts w:asciiTheme="minorHAnsi" w:hAnsiTheme="minorHAnsi"/>
          <w:sz w:val="16"/>
          <w:szCs w:val="16"/>
        </w:rPr>
        <w:t>rclcpp</w:t>
      </w:r>
      <w:proofErr w:type="spellEnd"/>
    </w:p>
    <w:p w14:paraId="5274591E" w14:textId="77777777" w:rsidR="003A28E7" w:rsidRPr="00ED6A7D" w:rsidRDefault="003A28E7" w:rsidP="00995D7A">
      <w:pPr>
        <w:pStyle w:val="HTMLPreformatted"/>
        <w:rPr>
          <w:rStyle w:val="HTMLCode"/>
          <w:rFonts w:asciiTheme="minorHAnsi" w:hAnsiTheme="minorHAnsi"/>
          <w:sz w:val="16"/>
          <w:szCs w:val="16"/>
        </w:rPr>
      </w:pPr>
      <w:r w:rsidRPr="00ED6A7D">
        <w:rPr>
          <w:rStyle w:val="HTMLCode"/>
          <w:rFonts w:asciiTheme="minorHAnsi" w:hAnsiTheme="minorHAnsi"/>
          <w:sz w:val="16"/>
          <w:szCs w:val="16"/>
        </w:rPr>
        <w:t>)</w:t>
      </w:r>
    </w:p>
    <w:p w14:paraId="548BC2B7" w14:textId="77777777" w:rsidR="003A28E7" w:rsidRPr="00ED6A7D" w:rsidRDefault="003A28E7" w:rsidP="00995D7A">
      <w:pPr>
        <w:pStyle w:val="HTMLPreformatted"/>
        <w:rPr>
          <w:rStyle w:val="HTMLCode"/>
          <w:rFonts w:asciiTheme="minorHAnsi" w:hAnsiTheme="minorHAnsi"/>
          <w:sz w:val="16"/>
          <w:szCs w:val="16"/>
        </w:rPr>
      </w:pPr>
    </w:p>
    <w:p w14:paraId="10B9D920" w14:textId="77777777" w:rsidR="003A28E7" w:rsidRPr="00ED6A7D" w:rsidRDefault="003A28E7" w:rsidP="00995D7A">
      <w:pPr>
        <w:pStyle w:val="HTMLPreformatted"/>
        <w:rPr>
          <w:rStyle w:val="HTMLCode"/>
          <w:rFonts w:asciiTheme="minorHAnsi" w:hAnsiTheme="minorHAnsi"/>
          <w:sz w:val="16"/>
          <w:szCs w:val="16"/>
        </w:rPr>
      </w:pPr>
      <w:proofErr w:type="gramStart"/>
      <w:r w:rsidRPr="00ED6A7D">
        <w:rPr>
          <w:rStyle w:val="HTMLCode"/>
          <w:rFonts w:asciiTheme="minorHAnsi" w:hAnsiTheme="minorHAnsi"/>
          <w:sz w:val="16"/>
          <w:szCs w:val="16"/>
        </w:rPr>
        <w:t>install(</w:t>
      </w:r>
      <w:proofErr w:type="gramEnd"/>
      <w:r w:rsidRPr="00ED6A7D">
        <w:rPr>
          <w:rStyle w:val="HTMLCode"/>
          <w:rFonts w:asciiTheme="minorHAnsi" w:hAnsiTheme="minorHAnsi"/>
          <w:sz w:val="16"/>
          <w:szCs w:val="16"/>
        </w:rPr>
        <w:t>TARGETS</w:t>
      </w:r>
    </w:p>
    <w:p w14:paraId="44CB50A7" w14:textId="77777777" w:rsidR="003A28E7" w:rsidRPr="00ED6A7D" w:rsidRDefault="003A28E7" w:rsidP="00995D7A">
      <w:pPr>
        <w:pStyle w:val="HTMLPreformatted"/>
        <w:rPr>
          <w:rStyle w:val="HTMLCode"/>
          <w:rFonts w:asciiTheme="minorHAnsi" w:hAnsiTheme="minorHAnsi"/>
          <w:sz w:val="16"/>
          <w:szCs w:val="16"/>
        </w:rPr>
      </w:pPr>
      <w:r w:rsidRPr="00ED6A7D">
        <w:rPr>
          <w:rStyle w:val="HTMLCode"/>
          <w:rFonts w:asciiTheme="minorHAnsi" w:hAnsiTheme="minorHAnsi"/>
          <w:sz w:val="16"/>
          <w:szCs w:val="16"/>
        </w:rPr>
        <w:t xml:space="preserve">    </w:t>
      </w:r>
      <w:proofErr w:type="spellStart"/>
      <w:r w:rsidRPr="00ED6A7D">
        <w:rPr>
          <w:rStyle w:val="HTMLCode"/>
          <w:rFonts w:asciiTheme="minorHAnsi" w:hAnsiTheme="minorHAnsi"/>
          <w:sz w:val="16"/>
          <w:szCs w:val="16"/>
        </w:rPr>
        <w:t>rov_ext</w:t>
      </w:r>
      <w:proofErr w:type="spellEnd"/>
    </w:p>
    <w:p w14:paraId="46E20111" w14:textId="77777777" w:rsidR="003A28E7" w:rsidRPr="00ED6A7D" w:rsidRDefault="003A28E7" w:rsidP="00995D7A">
      <w:pPr>
        <w:pStyle w:val="HTMLPreformatted"/>
        <w:rPr>
          <w:rStyle w:val="HTMLCode"/>
          <w:rFonts w:asciiTheme="minorHAnsi" w:hAnsiTheme="minorHAnsi"/>
          <w:sz w:val="16"/>
          <w:szCs w:val="16"/>
        </w:rPr>
      </w:pPr>
      <w:r w:rsidRPr="00ED6A7D">
        <w:rPr>
          <w:rStyle w:val="HTMLCode"/>
          <w:rFonts w:asciiTheme="minorHAnsi" w:hAnsiTheme="minorHAnsi"/>
          <w:sz w:val="16"/>
          <w:szCs w:val="16"/>
        </w:rPr>
        <w:t xml:space="preserve">    DESTINATION lib/${PROJECT_NAME}</w:t>
      </w:r>
    </w:p>
    <w:p w14:paraId="674FC051" w14:textId="77777777" w:rsidR="003A28E7" w:rsidRPr="00ED6A7D" w:rsidRDefault="003A28E7" w:rsidP="00995D7A">
      <w:pPr>
        <w:pStyle w:val="HTMLPreformatted"/>
        <w:rPr>
          <w:rStyle w:val="HTMLCode"/>
          <w:rFonts w:asciiTheme="minorHAnsi" w:hAnsiTheme="minorHAnsi"/>
          <w:sz w:val="16"/>
          <w:szCs w:val="16"/>
        </w:rPr>
      </w:pPr>
      <w:r w:rsidRPr="00ED6A7D">
        <w:rPr>
          <w:rStyle w:val="HTMLCode"/>
          <w:rFonts w:asciiTheme="minorHAnsi" w:hAnsiTheme="minorHAnsi"/>
          <w:sz w:val="16"/>
          <w:szCs w:val="16"/>
        </w:rPr>
        <w:t>)</w:t>
      </w:r>
    </w:p>
    <w:p w14:paraId="7991C6C7" w14:textId="77777777" w:rsidR="003A28E7" w:rsidRPr="00ED6A7D" w:rsidRDefault="003A28E7" w:rsidP="00995D7A">
      <w:pPr>
        <w:pStyle w:val="HTMLPreformatted"/>
        <w:rPr>
          <w:rStyle w:val="HTMLCode"/>
          <w:rFonts w:asciiTheme="minorHAnsi" w:hAnsiTheme="minorHAnsi"/>
          <w:sz w:val="16"/>
          <w:szCs w:val="16"/>
        </w:rPr>
      </w:pPr>
    </w:p>
    <w:p w14:paraId="6883BAF3" w14:textId="77777777" w:rsidR="003A28E7" w:rsidRPr="00ED6A7D" w:rsidRDefault="003A28E7" w:rsidP="00995D7A">
      <w:pPr>
        <w:pStyle w:val="HTMLPreformatted"/>
        <w:rPr>
          <w:rStyle w:val="HTMLCode"/>
          <w:rFonts w:asciiTheme="minorHAnsi" w:hAnsiTheme="minorHAnsi"/>
          <w:sz w:val="16"/>
          <w:szCs w:val="16"/>
        </w:rPr>
      </w:pPr>
      <w:proofErr w:type="gramStart"/>
      <w:r w:rsidRPr="00ED6A7D">
        <w:rPr>
          <w:rStyle w:val="HTMLCode"/>
          <w:rFonts w:asciiTheme="minorHAnsi" w:hAnsiTheme="minorHAnsi"/>
          <w:sz w:val="16"/>
          <w:szCs w:val="16"/>
        </w:rPr>
        <w:t>if(</w:t>
      </w:r>
      <w:proofErr w:type="gramEnd"/>
      <w:r w:rsidRPr="00ED6A7D">
        <w:rPr>
          <w:rStyle w:val="HTMLCode"/>
          <w:rFonts w:asciiTheme="minorHAnsi" w:hAnsiTheme="minorHAnsi"/>
          <w:sz w:val="16"/>
          <w:szCs w:val="16"/>
        </w:rPr>
        <w:t>BUILD_TESTING)</w:t>
      </w:r>
    </w:p>
    <w:p w14:paraId="20A7E375" w14:textId="77777777" w:rsidR="003A28E7" w:rsidRPr="00ED6A7D" w:rsidRDefault="003A28E7" w:rsidP="00995D7A">
      <w:pPr>
        <w:pStyle w:val="HTMLPreformatted"/>
        <w:rPr>
          <w:rStyle w:val="HTMLCode"/>
          <w:rFonts w:asciiTheme="minorHAnsi" w:hAnsiTheme="minorHAnsi"/>
          <w:sz w:val="16"/>
          <w:szCs w:val="16"/>
        </w:rPr>
      </w:pPr>
      <w:r w:rsidRPr="00ED6A7D">
        <w:rPr>
          <w:rStyle w:val="HTMLCode"/>
          <w:rFonts w:asciiTheme="minorHAnsi" w:hAnsiTheme="minorHAnsi"/>
          <w:sz w:val="16"/>
          <w:szCs w:val="16"/>
        </w:rPr>
        <w:t xml:space="preserve">    </w:t>
      </w:r>
      <w:proofErr w:type="spellStart"/>
      <w:r w:rsidRPr="00ED6A7D">
        <w:rPr>
          <w:rStyle w:val="HTMLCode"/>
          <w:rFonts w:asciiTheme="minorHAnsi" w:hAnsiTheme="minorHAnsi"/>
          <w:sz w:val="16"/>
          <w:szCs w:val="16"/>
        </w:rPr>
        <w:t>find_</w:t>
      </w:r>
      <w:proofErr w:type="gramStart"/>
      <w:r w:rsidRPr="00ED6A7D">
        <w:rPr>
          <w:rStyle w:val="HTMLCode"/>
          <w:rFonts w:asciiTheme="minorHAnsi" w:hAnsiTheme="minorHAnsi"/>
          <w:sz w:val="16"/>
          <w:szCs w:val="16"/>
        </w:rPr>
        <w:t>package</w:t>
      </w:r>
      <w:proofErr w:type="spellEnd"/>
      <w:r w:rsidRPr="00ED6A7D">
        <w:rPr>
          <w:rStyle w:val="HTMLCode"/>
          <w:rFonts w:asciiTheme="minorHAnsi" w:hAnsiTheme="minorHAnsi"/>
          <w:sz w:val="16"/>
          <w:szCs w:val="16"/>
        </w:rPr>
        <w:t>(</w:t>
      </w:r>
      <w:proofErr w:type="spellStart"/>
      <w:proofErr w:type="gramEnd"/>
      <w:r w:rsidRPr="00ED6A7D">
        <w:rPr>
          <w:rStyle w:val="HTMLCode"/>
          <w:rFonts w:asciiTheme="minorHAnsi" w:hAnsiTheme="minorHAnsi"/>
          <w:sz w:val="16"/>
          <w:szCs w:val="16"/>
        </w:rPr>
        <w:t>ament_lint_auto</w:t>
      </w:r>
      <w:proofErr w:type="spellEnd"/>
      <w:r w:rsidRPr="00ED6A7D">
        <w:rPr>
          <w:rStyle w:val="HTMLCode"/>
          <w:rFonts w:asciiTheme="minorHAnsi" w:hAnsiTheme="minorHAnsi"/>
          <w:sz w:val="16"/>
          <w:szCs w:val="16"/>
        </w:rPr>
        <w:t xml:space="preserve"> REQUIRED)</w:t>
      </w:r>
    </w:p>
    <w:p w14:paraId="63CDB78C" w14:textId="77777777" w:rsidR="003A28E7" w:rsidRPr="00ED6A7D" w:rsidRDefault="003A28E7" w:rsidP="00995D7A">
      <w:pPr>
        <w:pStyle w:val="HTMLPreformatted"/>
        <w:rPr>
          <w:rStyle w:val="HTMLCode"/>
          <w:rFonts w:asciiTheme="minorHAnsi" w:hAnsiTheme="minorHAnsi"/>
          <w:sz w:val="16"/>
          <w:szCs w:val="16"/>
        </w:rPr>
      </w:pPr>
      <w:r w:rsidRPr="00ED6A7D">
        <w:rPr>
          <w:rStyle w:val="HTMLCode"/>
          <w:rFonts w:asciiTheme="minorHAnsi" w:hAnsiTheme="minorHAnsi"/>
          <w:sz w:val="16"/>
          <w:szCs w:val="16"/>
        </w:rPr>
        <w:t xml:space="preserve">    </w:t>
      </w:r>
      <w:proofErr w:type="spellStart"/>
      <w:r w:rsidRPr="00ED6A7D">
        <w:rPr>
          <w:rStyle w:val="HTMLCode"/>
          <w:rFonts w:asciiTheme="minorHAnsi" w:hAnsiTheme="minorHAnsi"/>
          <w:sz w:val="16"/>
          <w:szCs w:val="16"/>
        </w:rPr>
        <w:t>ament_lint_auto_find_test_</w:t>
      </w:r>
      <w:proofErr w:type="gramStart"/>
      <w:r w:rsidRPr="00ED6A7D">
        <w:rPr>
          <w:rStyle w:val="HTMLCode"/>
          <w:rFonts w:asciiTheme="minorHAnsi" w:hAnsiTheme="minorHAnsi"/>
          <w:sz w:val="16"/>
          <w:szCs w:val="16"/>
        </w:rPr>
        <w:t>dependencies</w:t>
      </w:r>
      <w:proofErr w:type="spellEnd"/>
      <w:r w:rsidRPr="00ED6A7D">
        <w:rPr>
          <w:rStyle w:val="HTMLCode"/>
          <w:rFonts w:asciiTheme="minorHAnsi" w:hAnsiTheme="minorHAnsi"/>
          <w:sz w:val="16"/>
          <w:szCs w:val="16"/>
        </w:rPr>
        <w:t>(</w:t>
      </w:r>
      <w:proofErr w:type="gramEnd"/>
      <w:r w:rsidRPr="00ED6A7D">
        <w:rPr>
          <w:rStyle w:val="HTMLCode"/>
          <w:rFonts w:asciiTheme="minorHAnsi" w:hAnsiTheme="minorHAnsi"/>
          <w:sz w:val="16"/>
          <w:szCs w:val="16"/>
        </w:rPr>
        <w:t>)</w:t>
      </w:r>
    </w:p>
    <w:p w14:paraId="660770F7" w14:textId="77777777" w:rsidR="003A28E7" w:rsidRPr="00ED6A7D" w:rsidRDefault="003A28E7" w:rsidP="00995D7A">
      <w:pPr>
        <w:pStyle w:val="HTMLPreformatted"/>
        <w:rPr>
          <w:rStyle w:val="HTMLCode"/>
          <w:rFonts w:asciiTheme="minorHAnsi" w:hAnsiTheme="minorHAnsi"/>
          <w:sz w:val="16"/>
          <w:szCs w:val="16"/>
        </w:rPr>
      </w:pPr>
      <w:proofErr w:type="gramStart"/>
      <w:r w:rsidRPr="00ED6A7D">
        <w:rPr>
          <w:rStyle w:val="HTMLCode"/>
          <w:rFonts w:asciiTheme="minorHAnsi" w:hAnsiTheme="minorHAnsi"/>
          <w:sz w:val="16"/>
          <w:szCs w:val="16"/>
        </w:rPr>
        <w:t>endif(</w:t>
      </w:r>
      <w:proofErr w:type="gramEnd"/>
      <w:r w:rsidRPr="00ED6A7D">
        <w:rPr>
          <w:rStyle w:val="HTMLCode"/>
          <w:rFonts w:asciiTheme="minorHAnsi" w:hAnsiTheme="minorHAnsi"/>
          <w:sz w:val="16"/>
          <w:szCs w:val="16"/>
        </w:rPr>
        <w:t>)</w:t>
      </w:r>
    </w:p>
    <w:p w14:paraId="46859E47" w14:textId="77777777" w:rsidR="003A28E7" w:rsidRPr="00ED6A7D" w:rsidRDefault="003A28E7" w:rsidP="00995D7A">
      <w:pPr>
        <w:pStyle w:val="HTMLPreformatted"/>
        <w:rPr>
          <w:rStyle w:val="HTMLCode"/>
          <w:rFonts w:asciiTheme="minorHAnsi" w:hAnsiTheme="minorHAnsi"/>
          <w:sz w:val="16"/>
          <w:szCs w:val="16"/>
        </w:rPr>
      </w:pPr>
    </w:p>
    <w:p w14:paraId="0F15EEE0" w14:textId="77777777" w:rsidR="003A28E7" w:rsidRPr="00ED6A7D" w:rsidRDefault="003A28E7" w:rsidP="00995D7A">
      <w:pPr>
        <w:pStyle w:val="HTMLPreformatted"/>
        <w:rPr>
          <w:rFonts w:asciiTheme="minorHAnsi" w:hAnsiTheme="minorHAnsi"/>
          <w:sz w:val="16"/>
          <w:szCs w:val="16"/>
        </w:rPr>
      </w:pPr>
      <w:proofErr w:type="spellStart"/>
      <w:r w:rsidRPr="00ED6A7D">
        <w:rPr>
          <w:rStyle w:val="HTMLCode"/>
          <w:rFonts w:asciiTheme="minorHAnsi" w:hAnsiTheme="minorHAnsi"/>
          <w:sz w:val="16"/>
          <w:szCs w:val="16"/>
        </w:rPr>
        <w:t>ament_</w:t>
      </w:r>
      <w:proofErr w:type="gramStart"/>
      <w:r w:rsidRPr="00ED6A7D">
        <w:rPr>
          <w:rStyle w:val="HTMLCode"/>
          <w:rFonts w:asciiTheme="minorHAnsi" w:hAnsiTheme="minorHAnsi"/>
          <w:sz w:val="16"/>
          <w:szCs w:val="16"/>
        </w:rPr>
        <w:t>package</w:t>
      </w:r>
      <w:proofErr w:type="spellEnd"/>
      <w:r w:rsidRPr="00ED6A7D">
        <w:rPr>
          <w:rStyle w:val="HTMLCode"/>
          <w:rFonts w:asciiTheme="minorHAnsi" w:hAnsiTheme="minorHAnsi"/>
          <w:sz w:val="16"/>
          <w:szCs w:val="16"/>
        </w:rPr>
        <w:t>(</w:t>
      </w:r>
      <w:proofErr w:type="gramEnd"/>
      <w:r w:rsidRPr="00ED6A7D">
        <w:rPr>
          <w:rStyle w:val="HTMLCode"/>
          <w:rFonts w:asciiTheme="minorHAnsi" w:hAnsiTheme="minorHAnsi"/>
          <w:sz w:val="16"/>
          <w:szCs w:val="16"/>
        </w:rPr>
        <w:t>)</w:t>
      </w:r>
    </w:p>
    <w:p w14:paraId="0B4F5441" w14:textId="77777777" w:rsidR="00C75369" w:rsidRPr="00ED6A7D" w:rsidRDefault="003A28E7" w:rsidP="00995D7A">
      <w:pPr>
        <w:pStyle w:val="Heading2"/>
        <w:spacing w:before="0"/>
        <w:rPr>
          <w:rFonts w:asciiTheme="minorHAnsi" w:hAnsiTheme="minorHAnsi"/>
          <w:sz w:val="20"/>
          <w:szCs w:val="20"/>
        </w:rPr>
      </w:pPr>
      <w:r w:rsidRPr="00ED6A7D">
        <w:rPr>
          <w:rFonts w:asciiTheme="minorHAnsi" w:hAnsiTheme="minorHAnsi"/>
        </w:rPr>
        <w:br/>
      </w:r>
      <w:r w:rsidRPr="00ED6A7D">
        <w:rPr>
          <w:rFonts w:asciiTheme="minorHAnsi" w:hAnsiTheme="minorHAnsi"/>
        </w:rPr>
        <w:br/>
      </w:r>
      <w:r w:rsidR="00C75369" w:rsidRPr="00ED6A7D">
        <w:rPr>
          <w:rFonts w:asciiTheme="minorHAnsi" w:hAnsiTheme="minorHAnsi"/>
          <w:sz w:val="20"/>
          <w:szCs w:val="20"/>
        </w:rPr>
        <w:t>main.cpp</w:t>
      </w:r>
    </w:p>
    <w:p w14:paraId="7D60033F" w14:textId="77777777" w:rsidR="00C75369" w:rsidRPr="00ED6A7D" w:rsidRDefault="00C75369" w:rsidP="00995D7A">
      <w:pPr>
        <w:pStyle w:val="HTMLPreformatted"/>
        <w:rPr>
          <w:rStyle w:val="HTMLCode"/>
          <w:rFonts w:asciiTheme="minorHAnsi" w:hAnsiTheme="minorHAnsi"/>
          <w:sz w:val="16"/>
          <w:szCs w:val="16"/>
        </w:rPr>
      </w:pPr>
      <w:r w:rsidRPr="00ED6A7D">
        <w:rPr>
          <w:rStyle w:val="hljs-meta"/>
          <w:rFonts w:asciiTheme="minorHAnsi" w:eastAsiaTheme="majorEastAsia" w:hAnsiTheme="minorHAnsi"/>
          <w:sz w:val="16"/>
          <w:szCs w:val="16"/>
        </w:rPr>
        <w:t>#</w:t>
      </w:r>
      <w:r w:rsidRPr="00ED6A7D">
        <w:rPr>
          <w:rStyle w:val="hljs-keyword"/>
          <w:rFonts w:asciiTheme="minorHAnsi" w:eastAsiaTheme="majorEastAsia" w:hAnsiTheme="minorHAnsi"/>
          <w:sz w:val="16"/>
          <w:szCs w:val="16"/>
        </w:rPr>
        <w:t>include</w:t>
      </w:r>
      <w:r w:rsidRPr="00ED6A7D">
        <w:rPr>
          <w:rStyle w:val="HTMLCode"/>
          <w:rFonts w:asciiTheme="minorHAnsi" w:hAnsiTheme="minorHAnsi"/>
          <w:sz w:val="16"/>
          <w:szCs w:val="16"/>
        </w:rPr>
        <w:t xml:space="preserve"> </w:t>
      </w:r>
      <w:r w:rsidRPr="00ED6A7D">
        <w:rPr>
          <w:rStyle w:val="hljs-string"/>
          <w:rFonts w:asciiTheme="minorHAnsi" w:eastAsiaTheme="majorEastAsia" w:hAnsiTheme="minorHAnsi"/>
          <w:sz w:val="16"/>
          <w:szCs w:val="16"/>
        </w:rPr>
        <w:t>"</w:t>
      </w:r>
      <w:proofErr w:type="spellStart"/>
      <w:r w:rsidRPr="00ED6A7D">
        <w:rPr>
          <w:rStyle w:val="hljs-string"/>
          <w:rFonts w:asciiTheme="minorHAnsi" w:eastAsiaTheme="majorEastAsia" w:hAnsiTheme="minorHAnsi"/>
          <w:sz w:val="16"/>
          <w:szCs w:val="16"/>
        </w:rPr>
        <w:t>rclcpp</w:t>
      </w:r>
      <w:proofErr w:type="spellEnd"/>
      <w:r w:rsidRPr="00ED6A7D">
        <w:rPr>
          <w:rStyle w:val="hljs-string"/>
          <w:rFonts w:asciiTheme="minorHAnsi" w:eastAsiaTheme="majorEastAsia" w:hAnsiTheme="minorHAnsi"/>
          <w:sz w:val="16"/>
          <w:szCs w:val="16"/>
        </w:rPr>
        <w:t>/rclcpp.hpp"</w:t>
      </w:r>
    </w:p>
    <w:p w14:paraId="67698C95" w14:textId="77777777" w:rsidR="00C75369" w:rsidRPr="00ED6A7D" w:rsidRDefault="00C75369" w:rsidP="00995D7A">
      <w:pPr>
        <w:pStyle w:val="HTMLPreformatted"/>
        <w:rPr>
          <w:rStyle w:val="HTMLCode"/>
          <w:rFonts w:asciiTheme="minorHAnsi" w:hAnsiTheme="minorHAnsi"/>
          <w:sz w:val="16"/>
          <w:szCs w:val="16"/>
        </w:rPr>
      </w:pPr>
      <w:r w:rsidRPr="00ED6A7D">
        <w:rPr>
          <w:rStyle w:val="hljs-meta"/>
          <w:rFonts w:asciiTheme="minorHAnsi" w:eastAsiaTheme="majorEastAsia" w:hAnsiTheme="minorHAnsi"/>
          <w:sz w:val="16"/>
          <w:szCs w:val="16"/>
        </w:rPr>
        <w:t>#</w:t>
      </w:r>
      <w:r w:rsidRPr="00ED6A7D">
        <w:rPr>
          <w:rStyle w:val="hljs-keyword"/>
          <w:rFonts w:asciiTheme="minorHAnsi" w:eastAsiaTheme="majorEastAsia" w:hAnsiTheme="minorHAnsi"/>
          <w:sz w:val="16"/>
          <w:szCs w:val="16"/>
        </w:rPr>
        <w:t>include</w:t>
      </w:r>
      <w:r w:rsidRPr="00ED6A7D">
        <w:rPr>
          <w:rStyle w:val="HTMLCode"/>
          <w:rFonts w:asciiTheme="minorHAnsi" w:hAnsiTheme="minorHAnsi"/>
          <w:sz w:val="16"/>
          <w:szCs w:val="16"/>
        </w:rPr>
        <w:t xml:space="preserve"> </w:t>
      </w:r>
      <w:r w:rsidRPr="00ED6A7D">
        <w:rPr>
          <w:rStyle w:val="hljs-string"/>
          <w:rFonts w:asciiTheme="minorHAnsi" w:eastAsiaTheme="majorEastAsia" w:hAnsiTheme="minorHAnsi"/>
          <w:sz w:val="16"/>
          <w:szCs w:val="16"/>
        </w:rPr>
        <w:t>&lt;px4_ros2/components/node_with_mode.hpp&gt;</w:t>
      </w:r>
    </w:p>
    <w:p w14:paraId="57432457" w14:textId="77777777" w:rsidR="00C75369" w:rsidRPr="00ED6A7D" w:rsidRDefault="00C75369" w:rsidP="00995D7A">
      <w:pPr>
        <w:pStyle w:val="HTMLPreformatted"/>
        <w:rPr>
          <w:rStyle w:val="HTMLCode"/>
          <w:rFonts w:asciiTheme="minorHAnsi" w:hAnsiTheme="minorHAnsi"/>
          <w:sz w:val="16"/>
          <w:szCs w:val="16"/>
        </w:rPr>
      </w:pPr>
      <w:r w:rsidRPr="00ED6A7D">
        <w:rPr>
          <w:rStyle w:val="hljs-meta"/>
          <w:rFonts w:asciiTheme="minorHAnsi" w:eastAsiaTheme="majorEastAsia" w:hAnsiTheme="minorHAnsi"/>
          <w:sz w:val="16"/>
          <w:szCs w:val="16"/>
        </w:rPr>
        <w:t>#</w:t>
      </w:r>
      <w:r w:rsidRPr="00ED6A7D">
        <w:rPr>
          <w:rStyle w:val="hljs-keyword"/>
          <w:rFonts w:asciiTheme="minorHAnsi" w:eastAsiaTheme="majorEastAsia" w:hAnsiTheme="minorHAnsi"/>
          <w:sz w:val="16"/>
          <w:szCs w:val="16"/>
        </w:rPr>
        <w:t>include</w:t>
      </w:r>
      <w:r w:rsidRPr="00ED6A7D">
        <w:rPr>
          <w:rStyle w:val="HTMLCode"/>
          <w:rFonts w:asciiTheme="minorHAnsi" w:hAnsiTheme="minorHAnsi"/>
          <w:sz w:val="16"/>
          <w:szCs w:val="16"/>
        </w:rPr>
        <w:t xml:space="preserve"> </w:t>
      </w:r>
      <w:r w:rsidRPr="00ED6A7D">
        <w:rPr>
          <w:rStyle w:val="hljs-string"/>
          <w:rFonts w:asciiTheme="minorHAnsi" w:eastAsiaTheme="majorEastAsia" w:hAnsiTheme="minorHAnsi"/>
          <w:sz w:val="16"/>
          <w:szCs w:val="16"/>
        </w:rPr>
        <w:t>&lt;string&gt;</w:t>
      </w:r>
    </w:p>
    <w:p w14:paraId="45D6133E" w14:textId="77777777" w:rsidR="00C75369" w:rsidRPr="00ED6A7D" w:rsidRDefault="00C75369" w:rsidP="00995D7A">
      <w:pPr>
        <w:pStyle w:val="HTMLPreformatted"/>
        <w:rPr>
          <w:rStyle w:val="HTMLCode"/>
          <w:rFonts w:asciiTheme="minorHAnsi" w:hAnsiTheme="minorHAnsi"/>
          <w:sz w:val="16"/>
          <w:szCs w:val="16"/>
        </w:rPr>
      </w:pPr>
    </w:p>
    <w:p w14:paraId="40AD121B" w14:textId="77777777" w:rsidR="00C75369" w:rsidRPr="00ED6A7D" w:rsidRDefault="00C75369" w:rsidP="00995D7A">
      <w:pPr>
        <w:pStyle w:val="HTMLPreformatted"/>
        <w:rPr>
          <w:rStyle w:val="HTMLCode"/>
          <w:rFonts w:asciiTheme="minorHAnsi" w:hAnsiTheme="minorHAnsi"/>
          <w:sz w:val="16"/>
          <w:szCs w:val="16"/>
        </w:rPr>
      </w:pPr>
      <w:r w:rsidRPr="00ED6A7D">
        <w:rPr>
          <w:rStyle w:val="hljs-meta"/>
          <w:rFonts w:asciiTheme="minorHAnsi" w:eastAsiaTheme="majorEastAsia" w:hAnsiTheme="minorHAnsi"/>
          <w:sz w:val="16"/>
          <w:szCs w:val="16"/>
        </w:rPr>
        <w:t>#</w:t>
      </w:r>
      <w:r w:rsidRPr="00ED6A7D">
        <w:rPr>
          <w:rStyle w:val="hljs-keyword"/>
          <w:rFonts w:asciiTheme="minorHAnsi" w:eastAsiaTheme="majorEastAsia" w:hAnsiTheme="minorHAnsi"/>
          <w:sz w:val="16"/>
          <w:szCs w:val="16"/>
        </w:rPr>
        <w:t>include</w:t>
      </w:r>
      <w:r w:rsidRPr="00ED6A7D">
        <w:rPr>
          <w:rStyle w:val="HTMLCode"/>
          <w:rFonts w:asciiTheme="minorHAnsi" w:hAnsiTheme="minorHAnsi"/>
          <w:sz w:val="16"/>
          <w:szCs w:val="16"/>
        </w:rPr>
        <w:t xml:space="preserve"> </w:t>
      </w:r>
      <w:r w:rsidRPr="00ED6A7D">
        <w:rPr>
          <w:rStyle w:val="hljs-string"/>
          <w:rFonts w:asciiTheme="minorHAnsi" w:eastAsiaTheme="majorEastAsia" w:hAnsiTheme="minorHAnsi"/>
          <w:sz w:val="16"/>
          <w:szCs w:val="16"/>
        </w:rPr>
        <w:t>"../include/mode.hpp"</w:t>
      </w:r>
    </w:p>
    <w:p w14:paraId="4A9C74D1" w14:textId="77777777" w:rsidR="00C75369" w:rsidRPr="00ED6A7D" w:rsidRDefault="00C75369" w:rsidP="00995D7A">
      <w:pPr>
        <w:pStyle w:val="HTMLPreformatted"/>
        <w:rPr>
          <w:rStyle w:val="HTMLCode"/>
          <w:rFonts w:asciiTheme="minorHAnsi" w:hAnsiTheme="minorHAnsi"/>
          <w:sz w:val="16"/>
          <w:szCs w:val="16"/>
        </w:rPr>
      </w:pPr>
    </w:p>
    <w:p w14:paraId="6F3A5C0D" w14:textId="77777777" w:rsidR="00C75369" w:rsidRPr="00ED6A7D" w:rsidRDefault="00C75369" w:rsidP="00995D7A">
      <w:pPr>
        <w:pStyle w:val="HTMLPreformatted"/>
        <w:rPr>
          <w:rStyle w:val="HTMLCode"/>
          <w:rFonts w:asciiTheme="minorHAnsi" w:hAnsiTheme="minorHAnsi"/>
          <w:sz w:val="16"/>
          <w:szCs w:val="16"/>
        </w:rPr>
      </w:pPr>
      <w:r w:rsidRPr="00ED6A7D">
        <w:rPr>
          <w:rStyle w:val="hljs-comment"/>
          <w:rFonts w:asciiTheme="minorHAnsi" w:hAnsiTheme="minorHAnsi"/>
          <w:sz w:val="16"/>
          <w:szCs w:val="16"/>
        </w:rPr>
        <w:t xml:space="preserve">// Wrap our </w:t>
      </w:r>
      <w:proofErr w:type="spellStart"/>
      <w:r w:rsidRPr="00ED6A7D">
        <w:rPr>
          <w:rStyle w:val="hljs-comment"/>
          <w:rFonts w:asciiTheme="minorHAnsi" w:hAnsiTheme="minorHAnsi"/>
          <w:sz w:val="16"/>
          <w:szCs w:val="16"/>
        </w:rPr>
        <w:t>ModeBase</w:t>
      </w:r>
      <w:proofErr w:type="spellEnd"/>
      <w:r w:rsidRPr="00ED6A7D">
        <w:rPr>
          <w:rStyle w:val="hljs-comment"/>
          <w:rFonts w:asciiTheme="minorHAnsi" w:hAnsiTheme="minorHAnsi"/>
          <w:sz w:val="16"/>
          <w:szCs w:val="16"/>
        </w:rPr>
        <w:t xml:space="preserve"> class so </w:t>
      </w:r>
      <w:proofErr w:type="spellStart"/>
      <w:proofErr w:type="gramStart"/>
      <w:r w:rsidRPr="00ED6A7D">
        <w:rPr>
          <w:rStyle w:val="hljs-comment"/>
          <w:rFonts w:asciiTheme="minorHAnsi" w:hAnsiTheme="minorHAnsi"/>
          <w:sz w:val="16"/>
          <w:szCs w:val="16"/>
        </w:rPr>
        <w:t>rclcpp</w:t>
      </w:r>
      <w:proofErr w:type="spellEnd"/>
      <w:r w:rsidRPr="00ED6A7D">
        <w:rPr>
          <w:rStyle w:val="hljs-comment"/>
          <w:rFonts w:asciiTheme="minorHAnsi" w:hAnsiTheme="minorHAnsi"/>
          <w:sz w:val="16"/>
          <w:szCs w:val="16"/>
        </w:rPr>
        <w:t>::</w:t>
      </w:r>
      <w:proofErr w:type="gramEnd"/>
      <w:r w:rsidRPr="00ED6A7D">
        <w:rPr>
          <w:rStyle w:val="hljs-comment"/>
          <w:rFonts w:asciiTheme="minorHAnsi" w:hAnsiTheme="minorHAnsi"/>
          <w:sz w:val="16"/>
          <w:szCs w:val="16"/>
        </w:rPr>
        <w:t>spin works</w:t>
      </w:r>
    </w:p>
    <w:p w14:paraId="2CEA4EAB" w14:textId="77777777" w:rsidR="00C75369" w:rsidRPr="00ED6A7D" w:rsidRDefault="00C75369" w:rsidP="00995D7A">
      <w:pPr>
        <w:pStyle w:val="HTMLPreformatted"/>
        <w:rPr>
          <w:rStyle w:val="HTMLCode"/>
          <w:rFonts w:asciiTheme="minorHAnsi" w:hAnsiTheme="minorHAnsi"/>
          <w:sz w:val="16"/>
          <w:szCs w:val="16"/>
        </w:rPr>
      </w:pPr>
      <w:r w:rsidRPr="00ED6A7D">
        <w:rPr>
          <w:rStyle w:val="hljs-keyword"/>
          <w:rFonts w:asciiTheme="minorHAnsi" w:eastAsiaTheme="majorEastAsia" w:hAnsiTheme="minorHAnsi"/>
          <w:sz w:val="16"/>
          <w:szCs w:val="16"/>
        </w:rPr>
        <w:t>using</w:t>
      </w:r>
      <w:r w:rsidRPr="00ED6A7D">
        <w:rPr>
          <w:rStyle w:val="HTMLCode"/>
          <w:rFonts w:asciiTheme="minorHAnsi" w:hAnsiTheme="minorHAnsi"/>
          <w:sz w:val="16"/>
          <w:szCs w:val="16"/>
        </w:rPr>
        <w:t xml:space="preserve"> </w:t>
      </w:r>
      <w:proofErr w:type="spellStart"/>
      <w:r w:rsidRPr="00ED6A7D">
        <w:rPr>
          <w:rStyle w:val="HTMLCode"/>
          <w:rFonts w:asciiTheme="minorHAnsi" w:hAnsiTheme="minorHAnsi"/>
          <w:sz w:val="16"/>
          <w:szCs w:val="16"/>
        </w:rPr>
        <w:t>MyNodeWithMode</w:t>
      </w:r>
      <w:proofErr w:type="spellEnd"/>
      <w:r w:rsidRPr="00ED6A7D">
        <w:rPr>
          <w:rStyle w:val="HTMLCode"/>
          <w:rFonts w:asciiTheme="minorHAnsi" w:hAnsiTheme="minorHAnsi"/>
          <w:sz w:val="16"/>
          <w:szCs w:val="16"/>
        </w:rPr>
        <w:t xml:space="preserve"> = px4_ros</w:t>
      </w:r>
      <w:proofErr w:type="gramStart"/>
      <w:r w:rsidRPr="00ED6A7D">
        <w:rPr>
          <w:rStyle w:val="HTMLCode"/>
          <w:rFonts w:asciiTheme="minorHAnsi" w:hAnsiTheme="minorHAnsi"/>
          <w:sz w:val="16"/>
          <w:szCs w:val="16"/>
        </w:rPr>
        <w:t>2::</w:t>
      </w:r>
      <w:proofErr w:type="spellStart"/>
      <w:proofErr w:type="gramEnd"/>
      <w:r w:rsidRPr="00ED6A7D">
        <w:rPr>
          <w:rStyle w:val="HTMLCode"/>
          <w:rFonts w:asciiTheme="minorHAnsi" w:hAnsiTheme="minorHAnsi"/>
          <w:sz w:val="16"/>
          <w:szCs w:val="16"/>
        </w:rPr>
        <w:t>NodeWithMode</w:t>
      </w:r>
      <w:proofErr w:type="spellEnd"/>
      <w:r w:rsidRPr="00ED6A7D">
        <w:rPr>
          <w:rStyle w:val="HTMLCode"/>
          <w:rFonts w:asciiTheme="minorHAnsi" w:hAnsiTheme="minorHAnsi"/>
          <w:sz w:val="16"/>
          <w:szCs w:val="16"/>
        </w:rPr>
        <w:t>&lt;</w:t>
      </w:r>
      <w:proofErr w:type="spellStart"/>
      <w:r w:rsidRPr="00ED6A7D">
        <w:rPr>
          <w:rStyle w:val="HTMLCode"/>
          <w:rFonts w:asciiTheme="minorHAnsi" w:hAnsiTheme="minorHAnsi"/>
          <w:sz w:val="16"/>
          <w:szCs w:val="16"/>
        </w:rPr>
        <w:t>FlightModeTest</w:t>
      </w:r>
      <w:proofErr w:type="spellEnd"/>
      <w:r w:rsidRPr="00ED6A7D">
        <w:rPr>
          <w:rStyle w:val="HTMLCode"/>
          <w:rFonts w:asciiTheme="minorHAnsi" w:hAnsiTheme="minorHAnsi"/>
          <w:sz w:val="16"/>
          <w:szCs w:val="16"/>
        </w:rPr>
        <w:t>&gt;;</w:t>
      </w:r>
    </w:p>
    <w:p w14:paraId="33D8B7FC" w14:textId="77777777" w:rsidR="00C75369" w:rsidRPr="00ED6A7D" w:rsidRDefault="00C75369" w:rsidP="00995D7A">
      <w:pPr>
        <w:pStyle w:val="HTMLPreformatted"/>
        <w:rPr>
          <w:rStyle w:val="HTMLCode"/>
          <w:rFonts w:asciiTheme="minorHAnsi" w:hAnsiTheme="minorHAnsi"/>
          <w:sz w:val="16"/>
          <w:szCs w:val="16"/>
        </w:rPr>
      </w:pPr>
      <w:r w:rsidRPr="00ED6A7D">
        <w:rPr>
          <w:rStyle w:val="hljs-type"/>
          <w:rFonts w:asciiTheme="minorHAnsi" w:eastAsiaTheme="majorEastAsia" w:hAnsiTheme="minorHAnsi"/>
          <w:sz w:val="16"/>
          <w:szCs w:val="16"/>
        </w:rPr>
        <w:t>static</w:t>
      </w:r>
      <w:r w:rsidRPr="00ED6A7D">
        <w:rPr>
          <w:rStyle w:val="HTMLCode"/>
          <w:rFonts w:asciiTheme="minorHAnsi" w:hAnsiTheme="minorHAnsi"/>
          <w:sz w:val="16"/>
          <w:szCs w:val="16"/>
        </w:rPr>
        <w:t xml:space="preserve"> </w:t>
      </w:r>
      <w:proofErr w:type="spellStart"/>
      <w:r w:rsidRPr="00ED6A7D">
        <w:rPr>
          <w:rStyle w:val="hljs-type"/>
          <w:rFonts w:asciiTheme="minorHAnsi" w:eastAsiaTheme="majorEastAsia" w:hAnsiTheme="minorHAnsi"/>
          <w:sz w:val="16"/>
          <w:szCs w:val="16"/>
        </w:rPr>
        <w:t>const</w:t>
      </w:r>
      <w:proofErr w:type="spellEnd"/>
      <w:r w:rsidRPr="00ED6A7D">
        <w:rPr>
          <w:rStyle w:val="HTMLCode"/>
          <w:rFonts w:asciiTheme="minorHAnsi" w:hAnsiTheme="minorHAnsi"/>
          <w:sz w:val="16"/>
          <w:szCs w:val="16"/>
        </w:rPr>
        <w:t xml:space="preserve"> </w:t>
      </w:r>
      <w:proofErr w:type="gramStart"/>
      <w:r w:rsidRPr="00ED6A7D">
        <w:rPr>
          <w:rStyle w:val="HTMLCode"/>
          <w:rFonts w:asciiTheme="minorHAnsi" w:hAnsiTheme="minorHAnsi"/>
          <w:sz w:val="16"/>
          <w:szCs w:val="16"/>
        </w:rPr>
        <w:t>std::</w:t>
      </w:r>
      <w:proofErr w:type="gramEnd"/>
      <w:r w:rsidRPr="00ED6A7D">
        <w:rPr>
          <w:rStyle w:val="HTMLCode"/>
          <w:rFonts w:asciiTheme="minorHAnsi" w:hAnsiTheme="minorHAnsi"/>
          <w:sz w:val="16"/>
          <w:szCs w:val="16"/>
        </w:rPr>
        <w:t xml:space="preserve">string </w:t>
      </w:r>
      <w:proofErr w:type="spellStart"/>
      <w:r w:rsidRPr="00ED6A7D">
        <w:rPr>
          <w:rStyle w:val="HTMLCode"/>
          <w:rFonts w:asciiTheme="minorHAnsi" w:hAnsiTheme="minorHAnsi"/>
          <w:sz w:val="16"/>
          <w:szCs w:val="16"/>
        </w:rPr>
        <w:t>kNodeName</w:t>
      </w:r>
      <w:proofErr w:type="spellEnd"/>
      <w:r w:rsidRPr="00ED6A7D">
        <w:rPr>
          <w:rStyle w:val="HTMLCode"/>
          <w:rFonts w:asciiTheme="minorHAnsi" w:hAnsiTheme="minorHAnsi"/>
          <w:sz w:val="16"/>
          <w:szCs w:val="16"/>
        </w:rPr>
        <w:t xml:space="preserve"> = </w:t>
      </w:r>
      <w:r w:rsidRPr="00ED6A7D">
        <w:rPr>
          <w:rStyle w:val="hljs-string"/>
          <w:rFonts w:asciiTheme="minorHAnsi" w:eastAsiaTheme="majorEastAsia" w:hAnsiTheme="minorHAnsi"/>
          <w:sz w:val="16"/>
          <w:szCs w:val="16"/>
        </w:rPr>
        <w:t>"</w:t>
      </w:r>
      <w:proofErr w:type="spellStart"/>
      <w:r w:rsidRPr="00ED6A7D">
        <w:rPr>
          <w:rStyle w:val="hljs-string"/>
          <w:rFonts w:asciiTheme="minorHAnsi" w:eastAsiaTheme="majorEastAsia" w:hAnsiTheme="minorHAnsi"/>
          <w:sz w:val="16"/>
          <w:szCs w:val="16"/>
        </w:rPr>
        <w:t>rov_ext</w:t>
      </w:r>
      <w:proofErr w:type="spellEnd"/>
      <w:proofErr w:type="gramStart"/>
      <w:r w:rsidRPr="00ED6A7D">
        <w:rPr>
          <w:rStyle w:val="hljs-string"/>
          <w:rFonts w:asciiTheme="minorHAnsi" w:eastAsiaTheme="majorEastAsia" w:hAnsiTheme="minorHAnsi"/>
          <w:sz w:val="16"/>
          <w:szCs w:val="16"/>
        </w:rPr>
        <w:t>"</w:t>
      </w:r>
      <w:r w:rsidRPr="00ED6A7D">
        <w:rPr>
          <w:rStyle w:val="HTMLCode"/>
          <w:rFonts w:asciiTheme="minorHAnsi" w:hAnsiTheme="minorHAnsi"/>
          <w:sz w:val="16"/>
          <w:szCs w:val="16"/>
        </w:rPr>
        <w:t xml:space="preserve">;   </w:t>
      </w:r>
      <w:proofErr w:type="gramEnd"/>
      <w:r w:rsidRPr="00ED6A7D">
        <w:rPr>
          <w:rStyle w:val="hljs-comment"/>
          <w:rFonts w:asciiTheme="minorHAnsi" w:hAnsiTheme="minorHAnsi"/>
          <w:sz w:val="16"/>
          <w:szCs w:val="16"/>
        </w:rPr>
        <w:t>// ROS node name</w:t>
      </w:r>
    </w:p>
    <w:p w14:paraId="1C170B6D" w14:textId="77777777" w:rsidR="00C75369" w:rsidRPr="00ED6A7D" w:rsidRDefault="00C75369" w:rsidP="00995D7A">
      <w:pPr>
        <w:pStyle w:val="HTMLPreformatted"/>
        <w:rPr>
          <w:rStyle w:val="HTMLCode"/>
          <w:rFonts w:asciiTheme="minorHAnsi" w:hAnsiTheme="minorHAnsi"/>
          <w:sz w:val="16"/>
          <w:szCs w:val="16"/>
        </w:rPr>
      </w:pPr>
      <w:r w:rsidRPr="00ED6A7D">
        <w:rPr>
          <w:rStyle w:val="hljs-type"/>
          <w:rFonts w:asciiTheme="minorHAnsi" w:eastAsiaTheme="majorEastAsia" w:hAnsiTheme="minorHAnsi"/>
          <w:sz w:val="16"/>
          <w:szCs w:val="16"/>
        </w:rPr>
        <w:t>static</w:t>
      </w:r>
      <w:r w:rsidRPr="00ED6A7D">
        <w:rPr>
          <w:rStyle w:val="HTMLCode"/>
          <w:rFonts w:asciiTheme="minorHAnsi" w:hAnsiTheme="minorHAnsi"/>
          <w:sz w:val="16"/>
          <w:szCs w:val="16"/>
        </w:rPr>
        <w:t xml:space="preserve"> </w:t>
      </w:r>
      <w:proofErr w:type="spellStart"/>
      <w:r w:rsidRPr="00ED6A7D">
        <w:rPr>
          <w:rStyle w:val="hljs-type"/>
          <w:rFonts w:asciiTheme="minorHAnsi" w:eastAsiaTheme="majorEastAsia" w:hAnsiTheme="minorHAnsi"/>
          <w:sz w:val="16"/>
          <w:szCs w:val="16"/>
        </w:rPr>
        <w:t>const</w:t>
      </w:r>
      <w:proofErr w:type="spellEnd"/>
      <w:r w:rsidRPr="00ED6A7D">
        <w:rPr>
          <w:rStyle w:val="HTMLCode"/>
          <w:rFonts w:asciiTheme="minorHAnsi" w:hAnsiTheme="minorHAnsi"/>
          <w:sz w:val="16"/>
          <w:szCs w:val="16"/>
        </w:rPr>
        <w:t xml:space="preserve"> </w:t>
      </w:r>
      <w:r w:rsidRPr="00ED6A7D">
        <w:rPr>
          <w:rStyle w:val="hljs-type"/>
          <w:rFonts w:asciiTheme="minorHAnsi" w:eastAsiaTheme="majorEastAsia" w:hAnsiTheme="minorHAnsi"/>
          <w:sz w:val="16"/>
          <w:szCs w:val="16"/>
        </w:rPr>
        <w:t>bool</w:t>
      </w:r>
      <w:r w:rsidRPr="00ED6A7D">
        <w:rPr>
          <w:rStyle w:val="HTMLCode"/>
          <w:rFonts w:asciiTheme="minorHAnsi" w:hAnsiTheme="minorHAnsi"/>
          <w:sz w:val="16"/>
          <w:szCs w:val="16"/>
        </w:rPr>
        <w:t xml:space="preserve"> </w:t>
      </w:r>
      <w:proofErr w:type="spellStart"/>
      <w:r w:rsidRPr="00ED6A7D">
        <w:rPr>
          <w:rStyle w:val="HTMLCode"/>
          <w:rFonts w:asciiTheme="minorHAnsi" w:hAnsiTheme="minorHAnsi"/>
          <w:sz w:val="16"/>
          <w:szCs w:val="16"/>
        </w:rPr>
        <w:t>kEnableDebugOutput</w:t>
      </w:r>
      <w:proofErr w:type="spellEnd"/>
      <w:r w:rsidRPr="00ED6A7D">
        <w:rPr>
          <w:rStyle w:val="HTMLCode"/>
          <w:rFonts w:asciiTheme="minorHAnsi" w:hAnsiTheme="minorHAnsi"/>
          <w:sz w:val="16"/>
          <w:szCs w:val="16"/>
        </w:rPr>
        <w:t xml:space="preserve"> = </w:t>
      </w:r>
      <w:proofErr w:type="gramStart"/>
      <w:r w:rsidRPr="00ED6A7D">
        <w:rPr>
          <w:rStyle w:val="hljs-literal"/>
          <w:rFonts w:asciiTheme="minorHAnsi" w:hAnsiTheme="minorHAnsi"/>
          <w:sz w:val="16"/>
          <w:szCs w:val="16"/>
        </w:rPr>
        <w:t>true</w:t>
      </w:r>
      <w:r w:rsidRPr="00ED6A7D">
        <w:rPr>
          <w:rStyle w:val="HTMLCode"/>
          <w:rFonts w:asciiTheme="minorHAnsi" w:hAnsiTheme="minorHAnsi"/>
          <w:sz w:val="16"/>
          <w:szCs w:val="16"/>
        </w:rPr>
        <w:t xml:space="preserve">;   </w:t>
      </w:r>
      <w:proofErr w:type="gramEnd"/>
      <w:r w:rsidRPr="00ED6A7D">
        <w:rPr>
          <w:rStyle w:val="HTMLCode"/>
          <w:rFonts w:asciiTheme="minorHAnsi" w:hAnsiTheme="minorHAnsi"/>
          <w:sz w:val="16"/>
          <w:szCs w:val="16"/>
        </w:rPr>
        <w:t xml:space="preserve">   </w:t>
      </w:r>
      <w:r w:rsidRPr="00ED6A7D">
        <w:rPr>
          <w:rStyle w:val="hljs-comment"/>
          <w:rFonts w:asciiTheme="minorHAnsi" w:hAnsiTheme="minorHAnsi"/>
          <w:sz w:val="16"/>
          <w:szCs w:val="16"/>
        </w:rPr>
        <w:t xml:space="preserve">// Enable </w:t>
      </w:r>
      <w:proofErr w:type="spellStart"/>
      <w:r w:rsidRPr="00ED6A7D">
        <w:rPr>
          <w:rStyle w:val="hljs-comment"/>
          <w:rFonts w:asciiTheme="minorHAnsi" w:hAnsiTheme="minorHAnsi"/>
          <w:sz w:val="16"/>
          <w:szCs w:val="16"/>
        </w:rPr>
        <w:t>ModeBase</w:t>
      </w:r>
      <w:proofErr w:type="spellEnd"/>
      <w:r w:rsidRPr="00ED6A7D">
        <w:rPr>
          <w:rStyle w:val="hljs-comment"/>
          <w:rFonts w:asciiTheme="minorHAnsi" w:hAnsiTheme="minorHAnsi"/>
          <w:sz w:val="16"/>
          <w:szCs w:val="16"/>
        </w:rPr>
        <w:t xml:space="preserve"> debug</w:t>
      </w:r>
    </w:p>
    <w:p w14:paraId="3B1E1603" w14:textId="77777777" w:rsidR="00C75369" w:rsidRPr="00ED6A7D" w:rsidRDefault="00C75369" w:rsidP="00995D7A">
      <w:pPr>
        <w:pStyle w:val="HTMLPreformatted"/>
        <w:rPr>
          <w:rStyle w:val="HTMLCode"/>
          <w:rFonts w:asciiTheme="minorHAnsi" w:hAnsiTheme="minorHAnsi"/>
          <w:sz w:val="16"/>
          <w:szCs w:val="16"/>
        </w:rPr>
      </w:pPr>
    </w:p>
    <w:p w14:paraId="0C3F3A86" w14:textId="77777777" w:rsidR="00C75369" w:rsidRPr="00ED6A7D" w:rsidRDefault="00C75369" w:rsidP="00995D7A">
      <w:pPr>
        <w:pStyle w:val="HTMLPreformatted"/>
        <w:rPr>
          <w:rStyle w:val="HTMLCode"/>
          <w:rFonts w:asciiTheme="minorHAnsi" w:hAnsiTheme="minorHAnsi"/>
          <w:sz w:val="16"/>
          <w:szCs w:val="16"/>
        </w:rPr>
      </w:pPr>
      <w:r w:rsidRPr="00ED6A7D">
        <w:rPr>
          <w:rStyle w:val="hljs-type"/>
          <w:rFonts w:asciiTheme="minorHAnsi" w:eastAsiaTheme="majorEastAsia" w:hAnsiTheme="minorHAnsi"/>
          <w:sz w:val="16"/>
          <w:szCs w:val="16"/>
        </w:rPr>
        <w:t>int</w:t>
      </w:r>
      <w:r w:rsidRPr="00ED6A7D">
        <w:rPr>
          <w:rStyle w:val="HTMLCode"/>
          <w:rFonts w:asciiTheme="minorHAnsi" w:hAnsiTheme="minorHAnsi"/>
          <w:sz w:val="16"/>
          <w:szCs w:val="16"/>
        </w:rPr>
        <w:t xml:space="preserve"> </w:t>
      </w:r>
      <w:proofErr w:type="gramStart"/>
      <w:r w:rsidRPr="00ED6A7D">
        <w:rPr>
          <w:rStyle w:val="hljs-title"/>
          <w:rFonts w:asciiTheme="minorHAnsi" w:hAnsiTheme="minorHAnsi"/>
          <w:sz w:val="16"/>
          <w:szCs w:val="16"/>
        </w:rPr>
        <w:t>main</w:t>
      </w:r>
      <w:r w:rsidRPr="00ED6A7D">
        <w:rPr>
          <w:rStyle w:val="hljs-params"/>
          <w:rFonts w:asciiTheme="minorHAnsi" w:hAnsiTheme="minorHAnsi"/>
          <w:sz w:val="16"/>
          <w:szCs w:val="16"/>
        </w:rPr>
        <w:t>(</w:t>
      </w:r>
      <w:proofErr w:type="gramEnd"/>
      <w:r w:rsidRPr="00ED6A7D">
        <w:rPr>
          <w:rStyle w:val="hljs-type"/>
          <w:rFonts w:asciiTheme="minorHAnsi" w:eastAsiaTheme="majorEastAsia" w:hAnsiTheme="minorHAnsi"/>
          <w:sz w:val="16"/>
          <w:szCs w:val="16"/>
        </w:rPr>
        <w:t>int</w:t>
      </w:r>
      <w:r w:rsidRPr="00ED6A7D">
        <w:rPr>
          <w:rStyle w:val="HTMLCode"/>
          <w:rFonts w:asciiTheme="minorHAnsi" w:hAnsiTheme="minorHAnsi"/>
          <w:sz w:val="16"/>
          <w:szCs w:val="16"/>
        </w:rPr>
        <w:t xml:space="preserve"> </w:t>
      </w:r>
      <w:proofErr w:type="spellStart"/>
      <w:r w:rsidRPr="00ED6A7D">
        <w:rPr>
          <w:rStyle w:val="HTMLCode"/>
          <w:rFonts w:asciiTheme="minorHAnsi" w:hAnsiTheme="minorHAnsi"/>
          <w:sz w:val="16"/>
          <w:szCs w:val="16"/>
        </w:rPr>
        <w:t>argc</w:t>
      </w:r>
      <w:proofErr w:type="spellEnd"/>
      <w:r w:rsidRPr="00ED6A7D">
        <w:rPr>
          <w:rStyle w:val="HTMLCode"/>
          <w:rFonts w:asciiTheme="minorHAnsi" w:hAnsiTheme="minorHAnsi"/>
          <w:sz w:val="16"/>
          <w:szCs w:val="16"/>
        </w:rPr>
        <w:t xml:space="preserve">, </w:t>
      </w:r>
      <w:r w:rsidRPr="00ED6A7D">
        <w:rPr>
          <w:rStyle w:val="hljs-type"/>
          <w:rFonts w:asciiTheme="minorHAnsi" w:eastAsiaTheme="majorEastAsia" w:hAnsiTheme="minorHAnsi"/>
          <w:sz w:val="16"/>
          <w:szCs w:val="16"/>
        </w:rPr>
        <w:t>char</w:t>
      </w:r>
      <w:r w:rsidRPr="00ED6A7D">
        <w:rPr>
          <w:rStyle w:val="HTMLCode"/>
          <w:rFonts w:asciiTheme="minorHAnsi" w:hAnsiTheme="minorHAnsi"/>
          <w:sz w:val="16"/>
          <w:szCs w:val="16"/>
        </w:rPr>
        <w:t xml:space="preserve">* </w:t>
      </w:r>
      <w:proofErr w:type="spellStart"/>
      <w:proofErr w:type="gramStart"/>
      <w:r w:rsidRPr="00ED6A7D">
        <w:rPr>
          <w:rStyle w:val="HTMLCode"/>
          <w:rFonts w:asciiTheme="minorHAnsi" w:hAnsiTheme="minorHAnsi"/>
          <w:sz w:val="16"/>
          <w:szCs w:val="16"/>
        </w:rPr>
        <w:t>argv</w:t>
      </w:r>
      <w:proofErr w:type="spellEnd"/>
      <w:r w:rsidRPr="00ED6A7D">
        <w:rPr>
          <w:rStyle w:val="HTMLCode"/>
          <w:rFonts w:asciiTheme="minorHAnsi" w:hAnsiTheme="minorHAnsi"/>
          <w:sz w:val="16"/>
          <w:szCs w:val="16"/>
        </w:rPr>
        <w:t>[</w:t>
      </w:r>
      <w:proofErr w:type="gramEnd"/>
      <w:r w:rsidRPr="00ED6A7D">
        <w:rPr>
          <w:rStyle w:val="HTMLCode"/>
          <w:rFonts w:asciiTheme="minorHAnsi" w:hAnsiTheme="minorHAnsi"/>
          <w:sz w:val="16"/>
          <w:szCs w:val="16"/>
        </w:rPr>
        <w:t>])</w:t>
      </w:r>
    </w:p>
    <w:p w14:paraId="70B4DA74" w14:textId="77777777" w:rsidR="00C75369" w:rsidRPr="00ED6A7D" w:rsidRDefault="00C75369" w:rsidP="00995D7A">
      <w:pPr>
        <w:pStyle w:val="HTMLPreformatted"/>
        <w:rPr>
          <w:rStyle w:val="HTMLCode"/>
          <w:rFonts w:asciiTheme="minorHAnsi" w:hAnsiTheme="minorHAnsi"/>
          <w:sz w:val="16"/>
          <w:szCs w:val="16"/>
        </w:rPr>
      </w:pPr>
      <w:r w:rsidRPr="00ED6A7D">
        <w:rPr>
          <w:rStyle w:val="HTMLCode"/>
          <w:rFonts w:asciiTheme="minorHAnsi" w:hAnsiTheme="minorHAnsi"/>
          <w:sz w:val="16"/>
          <w:szCs w:val="16"/>
        </w:rPr>
        <w:t>{</w:t>
      </w:r>
    </w:p>
    <w:p w14:paraId="652D81AF" w14:textId="77777777" w:rsidR="00C75369" w:rsidRPr="00ED6A7D" w:rsidRDefault="00C75369" w:rsidP="00995D7A">
      <w:pPr>
        <w:pStyle w:val="HTMLPreformatted"/>
        <w:rPr>
          <w:rStyle w:val="HTMLCode"/>
          <w:rFonts w:asciiTheme="minorHAnsi" w:hAnsiTheme="minorHAnsi"/>
          <w:sz w:val="16"/>
          <w:szCs w:val="16"/>
        </w:rPr>
      </w:pPr>
      <w:r w:rsidRPr="00ED6A7D">
        <w:rPr>
          <w:rStyle w:val="HTMLCode"/>
          <w:rFonts w:asciiTheme="minorHAnsi" w:hAnsiTheme="minorHAnsi"/>
          <w:sz w:val="16"/>
          <w:szCs w:val="16"/>
        </w:rPr>
        <w:t xml:space="preserve">  </w:t>
      </w:r>
      <w:proofErr w:type="spellStart"/>
      <w:proofErr w:type="gramStart"/>
      <w:r w:rsidRPr="00ED6A7D">
        <w:rPr>
          <w:rStyle w:val="HTMLCode"/>
          <w:rFonts w:asciiTheme="minorHAnsi" w:hAnsiTheme="minorHAnsi"/>
          <w:sz w:val="16"/>
          <w:szCs w:val="16"/>
        </w:rPr>
        <w:t>rclcpp</w:t>
      </w:r>
      <w:proofErr w:type="spellEnd"/>
      <w:r w:rsidRPr="00ED6A7D">
        <w:rPr>
          <w:rStyle w:val="HTMLCode"/>
          <w:rFonts w:asciiTheme="minorHAnsi" w:hAnsiTheme="minorHAnsi"/>
          <w:sz w:val="16"/>
          <w:szCs w:val="16"/>
        </w:rPr>
        <w:t>::</w:t>
      </w:r>
      <w:proofErr w:type="spellStart"/>
      <w:r w:rsidRPr="00ED6A7D">
        <w:rPr>
          <w:rStyle w:val="hljs-builtin"/>
          <w:rFonts w:asciiTheme="minorHAnsi" w:hAnsiTheme="minorHAnsi"/>
          <w:sz w:val="16"/>
          <w:szCs w:val="16"/>
        </w:rPr>
        <w:t>init</w:t>
      </w:r>
      <w:proofErr w:type="spellEnd"/>
      <w:r w:rsidRPr="00ED6A7D">
        <w:rPr>
          <w:rStyle w:val="HTMLCode"/>
          <w:rFonts w:asciiTheme="minorHAnsi" w:hAnsiTheme="minorHAnsi"/>
          <w:sz w:val="16"/>
          <w:szCs w:val="16"/>
        </w:rPr>
        <w:t>(</w:t>
      </w:r>
      <w:proofErr w:type="spellStart"/>
      <w:proofErr w:type="gramEnd"/>
      <w:r w:rsidRPr="00ED6A7D">
        <w:rPr>
          <w:rStyle w:val="HTMLCode"/>
          <w:rFonts w:asciiTheme="minorHAnsi" w:hAnsiTheme="minorHAnsi"/>
          <w:sz w:val="16"/>
          <w:szCs w:val="16"/>
        </w:rPr>
        <w:t>argc</w:t>
      </w:r>
      <w:proofErr w:type="spellEnd"/>
      <w:r w:rsidRPr="00ED6A7D">
        <w:rPr>
          <w:rStyle w:val="HTMLCode"/>
          <w:rFonts w:asciiTheme="minorHAnsi" w:hAnsiTheme="minorHAnsi"/>
          <w:sz w:val="16"/>
          <w:szCs w:val="16"/>
        </w:rPr>
        <w:t xml:space="preserve">, </w:t>
      </w:r>
      <w:proofErr w:type="spellStart"/>
      <w:r w:rsidRPr="00ED6A7D">
        <w:rPr>
          <w:rStyle w:val="HTMLCode"/>
          <w:rFonts w:asciiTheme="minorHAnsi" w:hAnsiTheme="minorHAnsi"/>
          <w:sz w:val="16"/>
          <w:szCs w:val="16"/>
        </w:rPr>
        <w:t>argv</w:t>
      </w:r>
      <w:proofErr w:type="spellEnd"/>
      <w:r w:rsidRPr="00ED6A7D">
        <w:rPr>
          <w:rStyle w:val="HTMLCode"/>
          <w:rFonts w:asciiTheme="minorHAnsi" w:hAnsiTheme="minorHAnsi"/>
          <w:sz w:val="16"/>
          <w:szCs w:val="16"/>
        </w:rPr>
        <w:t>);</w:t>
      </w:r>
    </w:p>
    <w:p w14:paraId="1DD505FF" w14:textId="77777777" w:rsidR="00C75369" w:rsidRPr="00ED6A7D" w:rsidRDefault="00C75369" w:rsidP="00995D7A">
      <w:pPr>
        <w:pStyle w:val="HTMLPreformatted"/>
        <w:rPr>
          <w:rStyle w:val="HTMLCode"/>
          <w:rFonts w:asciiTheme="minorHAnsi" w:hAnsiTheme="minorHAnsi"/>
          <w:sz w:val="16"/>
          <w:szCs w:val="16"/>
        </w:rPr>
      </w:pPr>
      <w:r w:rsidRPr="00ED6A7D">
        <w:rPr>
          <w:rStyle w:val="HTMLCode"/>
          <w:rFonts w:asciiTheme="minorHAnsi" w:hAnsiTheme="minorHAnsi"/>
          <w:sz w:val="16"/>
          <w:szCs w:val="16"/>
        </w:rPr>
        <w:t xml:space="preserve">  </w:t>
      </w:r>
      <w:proofErr w:type="spellStart"/>
      <w:proofErr w:type="gramStart"/>
      <w:r w:rsidRPr="00ED6A7D">
        <w:rPr>
          <w:rStyle w:val="HTMLCode"/>
          <w:rFonts w:asciiTheme="minorHAnsi" w:hAnsiTheme="minorHAnsi"/>
          <w:sz w:val="16"/>
          <w:szCs w:val="16"/>
        </w:rPr>
        <w:t>rclcpp</w:t>
      </w:r>
      <w:proofErr w:type="spellEnd"/>
      <w:r w:rsidRPr="00ED6A7D">
        <w:rPr>
          <w:rStyle w:val="HTMLCode"/>
          <w:rFonts w:asciiTheme="minorHAnsi" w:hAnsiTheme="minorHAnsi"/>
          <w:sz w:val="16"/>
          <w:szCs w:val="16"/>
        </w:rPr>
        <w:t>::</w:t>
      </w:r>
      <w:r w:rsidRPr="00ED6A7D">
        <w:rPr>
          <w:rStyle w:val="hljs-builtin"/>
          <w:rFonts w:asciiTheme="minorHAnsi" w:hAnsiTheme="minorHAnsi"/>
          <w:sz w:val="16"/>
          <w:szCs w:val="16"/>
        </w:rPr>
        <w:t>spin</w:t>
      </w:r>
      <w:r w:rsidRPr="00ED6A7D">
        <w:rPr>
          <w:rStyle w:val="HTMLCode"/>
          <w:rFonts w:asciiTheme="minorHAnsi" w:hAnsiTheme="minorHAnsi"/>
          <w:sz w:val="16"/>
          <w:szCs w:val="16"/>
        </w:rPr>
        <w:t>(std::</w:t>
      </w:r>
      <w:proofErr w:type="spellStart"/>
      <w:proofErr w:type="gramEnd"/>
      <w:r w:rsidRPr="00ED6A7D">
        <w:rPr>
          <w:rStyle w:val="hljs-builtin"/>
          <w:rFonts w:asciiTheme="minorHAnsi" w:hAnsiTheme="minorHAnsi"/>
          <w:sz w:val="16"/>
          <w:szCs w:val="16"/>
        </w:rPr>
        <w:t>make_shared</w:t>
      </w:r>
      <w:proofErr w:type="spellEnd"/>
      <w:r w:rsidRPr="00ED6A7D">
        <w:rPr>
          <w:rStyle w:val="HTMLCode"/>
          <w:rFonts w:asciiTheme="minorHAnsi" w:hAnsiTheme="minorHAnsi"/>
          <w:sz w:val="16"/>
          <w:szCs w:val="16"/>
        </w:rPr>
        <w:t>&lt;</w:t>
      </w:r>
      <w:proofErr w:type="spellStart"/>
      <w:r w:rsidRPr="00ED6A7D">
        <w:rPr>
          <w:rStyle w:val="HTMLCode"/>
          <w:rFonts w:asciiTheme="minorHAnsi" w:hAnsiTheme="minorHAnsi"/>
          <w:sz w:val="16"/>
          <w:szCs w:val="16"/>
        </w:rPr>
        <w:t>MyNodeWithMode</w:t>
      </w:r>
      <w:proofErr w:type="spellEnd"/>
      <w:proofErr w:type="gramStart"/>
      <w:r w:rsidRPr="00ED6A7D">
        <w:rPr>
          <w:rStyle w:val="HTMLCode"/>
          <w:rFonts w:asciiTheme="minorHAnsi" w:hAnsiTheme="minorHAnsi"/>
          <w:sz w:val="16"/>
          <w:szCs w:val="16"/>
        </w:rPr>
        <w:t>&gt;(</w:t>
      </w:r>
      <w:proofErr w:type="spellStart"/>
      <w:proofErr w:type="gramEnd"/>
      <w:r w:rsidRPr="00ED6A7D">
        <w:rPr>
          <w:rStyle w:val="HTMLCode"/>
          <w:rFonts w:asciiTheme="minorHAnsi" w:hAnsiTheme="minorHAnsi"/>
          <w:sz w:val="16"/>
          <w:szCs w:val="16"/>
        </w:rPr>
        <w:t>kNodeName</w:t>
      </w:r>
      <w:proofErr w:type="spellEnd"/>
      <w:r w:rsidRPr="00ED6A7D">
        <w:rPr>
          <w:rStyle w:val="HTMLCode"/>
          <w:rFonts w:asciiTheme="minorHAnsi" w:hAnsiTheme="minorHAnsi"/>
          <w:sz w:val="16"/>
          <w:szCs w:val="16"/>
        </w:rPr>
        <w:t xml:space="preserve">, </w:t>
      </w:r>
      <w:proofErr w:type="spellStart"/>
      <w:r w:rsidRPr="00ED6A7D">
        <w:rPr>
          <w:rStyle w:val="HTMLCode"/>
          <w:rFonts w:asciiTheme="minorHAnsi" w:hAnsiTheme="minorHAnsi"/>
          <w:sz w:val="16"/>
          <w:szCs w:val="16"/>
        </w:rPr>
        <w:t>kEnableDebugOutput</w:t>
      </w:r>
      <w:proofErr w:type="spellEnd"/>
      <w:r w:rsidRPr="00ED6A7D">
        <w:rPr>
          <w:rStyle w:val="HTMLCode"/>
          <w:rFonts w:asciiTheme="minorHAnsi" w:hAnsiTheme="minorHAnsi"/>
          <w:sz w:val="16"/>
          <w:szCs w:val="16"/>
        </w:rPr>
        <w:t>));</w:t>
      </w:r>
    </w:p>
    <w:p w14:paraId="1053BEF0" w14:textId="77777777" w:rsidR="00C75369" w:rsidRPr="00ED6A7D" w:rsidRDefault="00C75369" w:rsidP="00995D7A">
      <w:pPr>
        <w:pStyle w:val="HTMLPreformatted"/>
        <w:rPr>
          <w:rStyle w:val="HTMLCode"/>
          <w:rFonts w:asciiTheme="minorHAnsi" w:hAnsiTheme="minorHAnsi"/>
          <w:sz w:val="16"/>
          <w:szCs w:val="16"/>
        </w:rPr>
      </w:pPr>
      <w:r w:rsidRPr="00ED6A7D">
        <w:rPr>
          <w:rStyle w:val="HTMLCode"/>
          <w:rFonts w:asciiTheme="minorHAnsi" w:hAnsiTheme="minorHAnsi"/>
          <w:sz w:val="16"/>
          <w:szCs w:val="16"/>
        </w:rPr>
        <w:t xml:space="preserve">  </w:t>
      </w:r>
      <w:proofErr w:type="spellStart"/>
      <w:proofErr w:type="gramStart"/>
      <w:r w:rsidRPr="00ED6A7D">
        <w:rPr>
          <w:rStyle w:val="HTMLCode"/>
          <w:rFonts w:asciiTheme="minorHAnsi" w:hAnsiTheme="minorHAnsi"/>
          <w:sz w:val="16"/>
          <w:szCs w:val="16"/>
        </w:rPr>
        <w:t>rclcpp</w:t>
      </w:r>
      <w:proofErr w:type="spellEnd"/>
      <w:r w:rsidRPr="00ED6A7D">
        <w:rPr>
          <w:rStyle w:val="HTMLCode"/>
          <w:rFonts w:asciiTheme="minorHAnsi" w:hAnsiTheme="minorHAnsi"/>
          <w:sz w:val="16"/>
          <w:szCs w:val="16"/>
        </w:rPr>
        <w:t>::</w:t>
      </w:r>
      <w:r w:rsidRPr="00ED6A7D">
        <w:rPr>
          <w:rStyle w:val="hljs-builtin"/>
          <w:rFonts w:asciiTheme="minorHAnsi" w:hAnsiTheme="minorHAnsi"/>
          <w:sz w:val="16"/>
          <w:szCs w:val="16"/>
        </w:rPr>
        <w:t>shutdown</w:t>
      </w:r>
      <w:r w:rsidRPr="00ED6A7D">
        <w:rPr>
          <w:rStyle w:val="HTMLCode"/>
          <w:rFonts w:asciiTheme="minorHAnsi" w:hAnsiTheme="minorHAnsi"/>
          <w:sz w:val="16"/>
          <w:szCs w:val="16"/>
        </w:rPr>
        <w:t>(</w:t>
      </w:r>
      <w:proofErr w:type="gramEnd"/>
      <w:r w:rsidRPr="00ED6A7D">
        <w:rPr>
          <w:rStyle w:val="HTMLCode"/>
          <w:rFonts w:asciiTheme="minorHAnsi" w:hAnsiTheme="minorHAnsi"/>
          <w:sz w:val="16"/>
          <w:szCs w:val="16"/>
        </w:rPr>
        <w:t>);</w:t>
      </w:r>
    </w:p>
    <w:p w14:paraId="77D0B29C" w14:textId="77777777" w:rsidR="00C75369" w:rsidRPr="00ED6A7D" w:rsidRDefault="00C75369" w:rsidP="00995D7A">
      <w:pPr>
        <w:pStyle w:val="HTMLPreformatted"/>
        <w:rPr>
          <w:rStyle w:val="HTMLCode"/>
          <w:rFonts w:asciiTheme="minorHAnsi" w:hAnsiTheme="minorHAnsi"/>
          <w:sz w:val="16"/>
          <w:szCs w:val="16"/>
        </w:rPr>
      </w:pPr>
      <w:r w:rsidRPr="00ED6A7D">
        <w:rPr>
          <w:rStyle w:val="HTMLCode"/>
          <w:rFonts w:asciiTheme="minorHAnsi" w:hAnsiTheme="minorHAnsi"/>
          <w:sz w:val="16"/>
          <w:szCs w:val="16"/>
        </w:rPr>
        <w:t xml:space="preserve">  </w:t>
      </w:r>
      <w:r w:rsidRPr="00ED6A7D">
        <w:rPr>
          <w:rStyle w:val="hljs-keyword"/>
          <w:rFonts w:asciiTheme="minorHAnsi" w:eastAsiaTheme="majorEastAsia" w:hAnsiTheme="minorHAnsi"/>
          <w:sz w:val="16"/>
          <w:szCs w:val="16"/>
        </w:rPr>
        <w:t>return</w:t>
      </w:r>
      <w:r w:rsidRPr="00ED6A7D">
        <w:rPr>
          <w:rStyle w:val="HTMLCode"/>
          <w:rFonts w:asciiTheme="minorHAnsi" w:hAnsiTheme="minorHAnsi"/>
          <w:sz w:val="16"/>
          <w:szCs w:val="16"/>
        </w:rPr>
        <w:t xml:space="preserve"> </w:t>
      </w:r>
      <w:r w:rsidRPr="00ED6A7D">
        <w:rPr>
          <w:rStyle w:val="hljs-number"/>
          <w:rFonts w:asciiTheme="minorHAnsi" w:hAnsiTheme="minorHAnsi"/>
          <w:sz w:val="16"/>
          <w:szCs w:val="16"/>
        </w:rPr>
        <w:t>0</w:t>
      </w:r>
      <w:r w:rsidRPr="00ED6A7D">
        <w:rPr>
          <w:rStyle w:val="HTMLCode"/>
          <w:rFonts w:asciiTheme="minorHAnsi" w:hAnsiTheme="minorHAnsi"/>
          <w:sz w:val="16"/>
          <w:szCs w:val="16"/>
        </w:rPr>
        <w:t>;</w:t>
      </w:r>
    </w:p>
    <w:p w14:paraId="1C60F812" w14:textId="77777777" w:rsidR="00C75369" w:rsidRPr="00ED6A7D" w:rsidRDefault="00C75369" w:rsidP="00995D7A">
      <w:pPr>
        <w:pStyle w:val="HTMLPreformatted"/>
        <w:rPr>
          <w:rFonts w:asciiTheme="minorHAnsi" w:hAnsiTheme="minorHAnsi"/>
          <w:sz w:val="16"/>
          <w:szCs w:val="16"/>
        </w:rPr>
      </w:pPr>
      <w:r w:rsidRPr="00ED6A7D">
        <w:rPr>
          <w:rStyle w:val="HTMLCode"/>
          <w:rFonts w:asciiTheme="minorHAnsi" w:hAnsiTheme="minorHAnsi"/>
          <w:sz w:val="16"/>
          <w:szCs w:val="16"/>
        </w:rPr>
        <w:t>}</w:t>
      </w:r>
    </w:p>
    <w:p w14:paraId="0F9D3AE1" w14:textId="22C3BEEC" w:rsidR="00244334" w:rsidRPr="00244334" w:rsidRDefault="00653D84" w:rsidP="00995D7A">
      <w:pPr>
        <w:spacing w:after="0"/>
        <w:rPr>
          <w:b/>
          <w:bCs/>
          <w:lang w:val="en-IN"/>
        </w:rPr>
      </w:pPr>
      <w:r>
        <w:lastRenderedPageBreak/>
        <w:br/>
      </w:r>
      <w:r>
        <w:br/>
      </w:r>
      <w:r w:rsidR="00244334" w:rsidRPr="00244334">
        <w:rPr>
          <w:b/>
          <w:bCs/>
          <w:lang w:val="en-IN"/>
        </w:rPr>
        <w:t>include/mode.hpp (documented)</w:t>
      </w:r>
    </w:p>
    <w:p w14:paraId="1C5ADF22" w14:textId="77777777" w:rsidR="00ED6A7D" w:rsidRDefault="00ED6A7D" w:rsidP="00244334">
      <w:pPr>
        <w:spacing w:after="0"/>
        <w:rPr>
          <w:lang w:val="en-IN"/>
        </w:rPr>
      </w:pPr>
    </w:p>
    <w:p w14:paraId="5336C4DB" w14:textId="77777777" w:rsidR="00ED6A7D" w:rsidRDefault="00ED6A7D" w:rsidP="00244334">
      <w:pPr>
        <w:spacing w:after="0"/>
        <w:rPr>
          <w:lang w:val="en-IN"/>
        </w:rPr>
      </w:pPr>
    </w:p>
    <w:p w14:paraId="1DE87892" w14:textId="652EE5E7" w:rsidR="00244334" w:rsidRPr="00244334" w:rsidRDefault="00244334" w:rsidP="00244334">
      <w:pPr>
        <w:spacing w:after="0"/>
        <w:rPr>
          <w:sz w:val="16"/>
          <w:szCs w:val="16"/>
          <w:lang w:val="en-IN"/>
        </w:rPr>
      </w:pPr>
      <w:r w:rsidRPr="00244334">
        <w:rPr>
          <w:sz w:val="16"/>
          <w:szCs w:val="16"/>
          <w:lang w:val="en-IN"/>
        </w:rPr>
        <w:t>#pragma once</w:t>
      </w:r>
    </w:p>
    <w:p w14:paraId="7A6640AB" w14:textId="77777777" w:rsidR="00244334" w:rsidRPr="00244334" w:rsidRDefault="00244334" w:rsidP="00244334">
      <w:pPr>
        <w:spacing w:after="0"/>
        <w:rPr>
          <w:sz w:val="16"/>
          <w:szCs w:val="16"/>
          <w:lang w:val="en-IN"/>
        </w:rPr>
      </w:pPr>
      <w:r w:rsidRPr="00244334">
        <w:rPr>
          <w:sz w:val="16"/>
          <w:szCs w:val="16"/>
          <w:lang w:val="en-IN"/>
        </w:rPr>
        <w:t>/****************************************************************************</w:t>
      </w:r>
    </w:p>
    <w:p w14:paraId="3FCBD2D6" w14:textId="77777777" w:rsidR="00244334" w:rsidRPr="00244334" w:rsidRDefault="00244334" w:rsidP="00244334">
      <w:pPr>
        <w:spacing w:after="0"/>
        <w:rPr>
          <w:sz w:val="16"/>
          <w:szCs w:val="16"/>
          <w:lang w:val="en-IN"/>
        </w:rPr>
      </w:pPr>
      <w:r w:rsidRPr="00244334">
        <w:rPr>
          <w:sz w:val="16"/>
          <w:szCs w:val="16"/>
          <w:lang w:val="en-IN"/>
        </w:rPr>
        <w:t xml:space="preserve"> * </w:t>
      </w:r>
      <w:proofErr w:type="spellStart"/>
      <w:proofErr w:type="gramStart"/>
      <w:r w:rsidRPr="00244334">
        <w:rPr>
          <w:sz w:val="16"/>
          <w:szCs w:val="16"/>
          <w:lang w:val="en-IN"/>
        </w:rPr>
        <w:t>rov</w:t>
      </w:r>
      <w:proofErr w:type="gramEnd"/>
      <w:r w:rsidRPr="00244334">
        <w:rPr>
          <w:sz w:val="16"/>
          <w:szCs w:val="16"/>
          <w:lang w:val="en-IN"/>
        </w:rPr>
        <w:t>_ext</w:t>
      </w:r>
      <w:proofErr w:type="spellEnd"/>
      <w:r w:rsidRPr="00244334">
        <w:rPr>
          <w:sz w:val="16"/>
          <w:szCs w:val="16"/>
          <w:lang w:val="en-IN"/>
        </w:rPr>
        <w:t xml:space="preserve"> — Rover External Control (PX4 + ROS 2)</w:t>
      </w:r>
    </w:p>
    <w:p w14:paraId="0964392E" w14:textId="77777777" w:rsidR="00244334" w:rsidRPr="00244334" w:rsidRDefault="00244334" w:rsidP="00244334">
      <w:pPr>
        <w:spacing w:after="0"/>
        <w:rPr>
          <w:sz w:val="16"/>
          <w:szCs w:val="16"/>
          <w:lang w:val="en-IN"/>
        </w:rPr>
      </w:pPr>
      <w:r w:rsidRPr="00244334">
        <w:rPr>
          <w:sz w:val="16"/>
          <w:szCs w:val="16"/>
          <w:lang w:val="en-IN"/>
        </w:rPr>
        <w:t xml:space="preserve"> *</w:t>
      </w:r>
    </w:p>
    <w:p w14:paraId="64F26097" w14:textId="77777777" w:rsidR="00244334" w:rsidRPr="00244334" w:rsidRDefault="00244334" w:rsidP="00244334">
      <w:pPr>
        <w:spacing w:after="0"/>
        <w:rPr>
          <w:sz w:val="16"/>
          <w:szCs w:val="16"/>
          <w:lang w:val="en-IN"/>
        </w:rPr>
      </w:pPr>
      <w:r w:rsidRPr="00244334">
        <w:rPr>
          <w:sz w:val="16"/>
          <w:szCs w:val="16"/>
          <w:lang w:val="en-IN"/>
        </w:rPr>
        <w:t xml:space="preserve"> * WHAT THIS NODE DOES</w:t>
      </w:r>
    </w:p>
    <w:p w14:paraId="41707A9D" w14:textId="77777777" w:rsidR="00244334" w:rsidRPr="00244334" w:rsidRDefault="00244334" w:rsidP="00244334">
      <w:pPr>
        <w:spacing w:after="0"/>
        <w:rPr>
          <w:sz w:val="16"/>
          <w:szCs w:val="16"/>
          <w:lang w:val="en-IN"/>
        </w:rPr>
      </w:pPr>
      <w:r w:rsidRPr="00244334">
        <w:rPr>
          <w:sz w:val="16"/>
          <w:szCs w:val="16"/>
          <w:lang w:val="en-IN"/>
        </w:rPr>
        <w:t xml:space="preserve"> * - Registers one External component with PX4 (self-registration only).</w:t>
      </w:r>
    </w:p>
    <w:p w14:paraId="131CB93F" w14:textId="77777777" w:rsidR="00244334" w:rsidRPr="00244334" w:rsidRDefault="00244334" w:rsidP="00244334">
      <w:pPr>
        <w:spacing w:after="0"/>
        <w:rPr>
          <w:sz w:val="16"/>
          <w:szCs w:val="16"/>
          <w:lang w:val="en-IN"/>
        </w:rPr>
      </w:pPr>
      <w:r w:rsidRPr="00244334">
        <w:rPr>
          <w:sz w:val="16"/>
          <w:szCs w:val="16"/>
          <w:lang w:val="en-IN"/>
        </w:rPr>
        <w:t xml:space="preserve"> * - Publishes a "control config heartbeat" on /</w:t>
      </w:r>
      <w:proofErr w:type="spellStart"/>
      <w:r w:rsidRPr="00244334">
        <w:rPr>
          <w:sz w:val="16"/>
          <w:szCs w:val="16"/>
          <w:lang w:val="en-IN"/>
        </w:rPr>
        <w:t>fmu</w:t>
      </w:r>
      <w:proofErr w:type="spellEnd"/>
      <w:r w:rsidRPr="00244334">
        <w:rPr>
          <w:sz w:val="16"/>
          <w:szCs w:val="16"/>
          <w:lang w:val="en-IN"/>
        </w:rPr>
        <w:t>/in/</w:t>
      </w:r>
      <w:proofErr w:type="spellStart"/>
      <w:r w:rsidRPr="00244334">
        <w:rPr>
          <w:sz w:val="16"/>
          <w:szCs w:val="16"/>
          <w:lang w:val="en-IN"/>
        </w:rPr>
        <w:t>config_control_setpoints</w:t>
      </w:r>
      <w:proofErr w:type="spellEnd"/>
      <w:r w:rsidRPr="00244334">
        <w:rPr>
          <w:sz w:val="16"/>
          <w:szCs w:val="16"/>
          <w:lang w:val="en-IN"/>
        </w:rPr>
        <w:t>:</w:t>
      </w:r>
    </w:p>
    <w:p w14:paraId="4FFB620E" w14:textId="77777777" w:rsidR="00244334" w:rsidRPr="00244334" w:rsidRDefault="00244334" w:rsidP="00244334">
      <w:pPr>
        <w:spacing w:after="0"/>
        <w:rPr>
          <w:sz w:val="16"/>
          <w:szCs w:val="16"/>
          <w:lang w:val="en-IN"/>
        </w:rPr>
      </w:pPr>
      <w:r w:rsidRPr="00244334">
        <w:rPr>
          <w:sz w:val="16"/>
          <w:szCs w:val="16"/>
          <w:lang w:val="en-IN"/>
        </w:rPr>
        <w:t xml:space="preserve"> *     * AUTO + ALLOCATION enabled</w:t>
      </w:r>
    </w:p>
    <w:p w14:paraId="79ED8774" w14:textId="77777777" w:rsidR="00244334" w:rsidRPr="00244334" w:rsidRDefault="00244334" w:rsidP="00244334">
      <w:pPr>
        <w:spacing w:after="0"/>
        <w:rPr>
          <w:sz w:val="16"/>
          <w:szCs w:val="16"/>
          <w:lang w:val="en-IN"/>
        </w:rPr>
      </w:pPr>
      <w:r w:rsidRPr="00244334">
        <w:rPr>
          <w:sz w:val="16"/>
          <w:szCs w:val="16"/>
          <w:lang w:val="en-IN"/>
        </w:rPr>
        <w:t xml:space="preserve"> *     * all other controller flags disabled (no MC loops)</w:t>
      </w:r>
    </w:p>
    <w:p w14:paraId="28725B36" w14:textId="77777777" w:rsidR="00244334" w:rsidRPr="00244334" w:rsidRDefault="00244334" w:rsidP="00244334">
      <w:pPr>
        <w:spacing w:after="0"/>
        <w:rPr>
          <w:sz w:val="16"/>
          <w:szCs w:val="16"/>
          <w:lang w:val="en-IN"/>
        </w:rPr>
      </w:pPr>
      <w:r w:rsidRPr="00244334">
        <w:rPr>
          <w:sz w:val="16"/>
          <w:szCs w:val="16"/>
          <w:lang w:val="en-IN"/>
        </w:rPr>
        <w:t xml:space="preserve"> * - Publishes rover setpoints (throttle/steering) when `enabled=true`.</w:t>
      </w:r>
    </w:p>
    <w:p w14:paraId="4621FA03" w14:textId="77777777" w:rsidR="00244334" w:rsidRPr="00244334" w:rsidRDefault="00244334" w:rsidP="00244334">
      <w:pPr>
        <w:spacing w:after="0"/>
        <w:rPr>
          <w:sz w:val="16"/>
          <w:szCs w:val="16"/>
          <w:lang w:val="en-IN"/>
        </w:rPr>
      </w:pPr>
      <w:r w:rsidRPr="00244334">
        <w:rPr>
          <w:sz w:val="16"/>
          <w:szCs w:val="16"/>
          <w:lang w:val="en-IN"/>
        </w:rPr>
        <w:t xml:space="preserve"> * - Optionally publishes a </w:t>
      </w:r>
      <w:proofErr w:type="spellStart"/>
      <w:r w:rsidRPr="00244334">
        <w:rPr>
          <w:sz w:val="16"/>
          <w:szCs w:val="16"/>
          <w:lang w:val="en-IN"/>
        </w:rPr>
        <w:t>GotoSetpoint</w:t>
      </w:r>
      <w:proofErr w:type="spellEnd"/>
      <w:r w:rsidRPr="00244334">
        <w:rPr>
          <w:sz w:val="16"/>
          <w:szCs w:val="16"/>
          <w:lang w:val="en-IN"/>
        </w:rPr>
        <w:t xml:space="preserve"> “hold” (0 speed) keepalive.</w:t>
      </w:r>
    </w:p>
    <w:p w14:paraId="2081254D" w14:textId="77777777" w:rsidR="00244334" w:rsidRPr="00244334" w:rsidRDefault="00244334" w:rsidP="00244334">
      <w:pPr>
        <w:spacing w:after="0"/>
        <w:rPr>
          <w:sz w:val="16"/>
          <w:szCs w:val="16"/>
          <w:lang w:val="en-IN"/>
        </w:rPr>
      </w:pPr>
      <w:r w:rsidRPr="00244334">
        <w:rPr>
          <w:sz w:val="16"/>
          <w:szCs w:val="16"/>
          <w:lang w:val="en-IN"/>
        </w:rPr>
        <w:t xml:space="preserve"> * - Mirrors PX4’s active External slot `</w:t>
      </w:r>
      <w:proofErr w:type="spellStart"/>
      <w:r w:rsidRPr="00244334">
        <w:rPr>
          <w:sz w:val="16"/>
          <w:szCs w:val="16"/>
          <w:lang w:val="en-IN"/>
        </w:rPr>
        <w:t>source_id</w:t>
      </w:r>
      <w:proofErr w:type="spellEnd"/>
      <w:r w:rsidRPr="00244334">
        <w:rPr>
          <w:sz w:val="16"/>
          <w:szCs w:val="16"/>
          <w:lang w:val="en-IN"/>
        </w:rPr>
        <w:t>` by subscribing to</w:t>
      </w:r>
    </w:p>
    <w:p w14:paraId="1580B725" w14:textId="77777777" w:rsidR="00244334" w:rsidRPr="00244334" w:rsidRDefault="00244334" w:rsidP="00244334">
      <w:pPr>
        <w:spacing w:after="0"/>
        <w:rPr>
          <w:sz w:val="16"/>
          <w:szCs w:val="16"/>
          <w:lang w:val="en-IN"/>
        </w:rPr>
      </w:pPr>
      <w:r w:rsidRPr="00244334">
        <w:rPr>
          <w:sz w:val="16"/>
          <w:szCs w:val="16"/>
          <w:lang w:val="en-IN"/>
        </w:rPr>
        <w:t xml:space="preserve"> *   /</w:t>
      </w:r>
      <w:proofErr w:type="spellStart"/>
      <w:r w:rsidRPr="00244334">
        <w:rPr>
          <w:sz w:val="16"/>
          <w:szCs w:val="16"/>
          <w:lang w:val="en-IN"/>
        </w:rPr>
        <w:t>fmu</w:t>
      </w:r>
      <w:proofErr w:type="spellEnd"/>
      <w:r w:rsidRPr="00244334">
        <w:rPr>
          <w:sz w:val="16"/>
          <w:szCs w:val="16"/>
          <w:lang w:val="en-IN"/>
        </w:rPr>
        <w:t>/out/</w:t>
      </w:r>
      <w:proofErr w:type="spellStart"/>
      <w:r w:rsidRPr="00244334">
        <w:rPr>
          <w:sz w:val="16"/>
          <w:szCs w:val="16"/>
          <w:lang w:val="en-IN"/>
        </w:rPr>
        <w:t>vehicle_control_mode</w:t>
      </w:r>
      <w:proofErr w:type="spellEnd"/>
      <w:r w:rsidRPr="00244334">
        <w:rPr>
          <w:sz w:val="16"/>
          <w:szCs w:val="16"/>
          <w:lang w:val="en-IN"/>
        </w:rPr>
        <w:t xml:space="preserve"> so the heartbeat always matches FMU.</w:t>
      </w:r>
    </w:p>
    <w:p w14:paraId="05FEB474" w14:textId="77777777" w:rsidR="00244334" w:rsidRPr="00244334" w:rsidRDefault="00244334" w:rsidP="00244334">
      <w:pPr>
        <w:spacing w:after="0"/>
        <w:rPr>
          <w:sz w:val="16"/>
          <w:szCs w:val="16"/>
          <w:lang w:val="en-IN"/>
        </w:rPr>
      </w:pPr>
      <w:r w:rsidRPr="00244334">
        <w:rPr>
          <w:sz w:val="16"/>
          <w:szCs w:val="16"/>
          <w:lang w:val="en-IN"/>
        </w:rPr>
        <w:t xml:space="preserve"> *</w:t>
      </w:r>
    </w:p>
    <w:p w14:paraId="175D677D" w14:textId="77777777" w:rsidR="00244334" w:rsidRPr="00244334" w:rsidRDefault="00244334" w:rsidP="00244334">
      <w:pPr>
        <w:spacing w:after="0"/>
        <w:rPr>
          <w:sz w:val="16"/>
          <w:szCs w:val="16"/>
          <w:lang w:val="en-IN"/>
        </w:rPr>
      </w:pPr>
      <w:r w:rsidRPr="00244334">
        <w:rPr>
          <w:sz w:val="16"/>
          <w:szCs w:val="16"/>
          <w:lang w:val="en-IN"/>
        </w:rPr>
        <w:t xml:space="preserve"> * WHY SELF-REGISTRATION ONLY?</w:t>
      </w:r>
    </w:p>
    <w:p w14:paraId="7557D35D" w14:textId="77777777" w:rsidR="00244334" w:rsidRPr="00244334" w:rsidRDefault="00244334" w:rsidP="00244334">
      <w:pPr>
        <w:spacing w:after="0"/>
        <w:rPr>
          <w:sz w:val="16"/>
          <w:szCs w:val="16"/>
          <w:lang w:val="en-IN"/>
        </w:rPr>
      </w:pPr>
      <w:r w:rsidRPr="00244334">
        <w:rPr>
          <w:sz w:val="16"/>
          <w:szCs w:val="16"/>
          <w:lang w:val="en-IN"/>
        </w:rPr>
        <w:t xml:space="preserve"> * - Avoids double registration (</w:t>
      </w:r>
      <w:proofErr w:type="spellStart"/>
      <w:r w:rsidRPr="00244334">
        <w:rPr>
          <w:sz w:val="16"/>
          <w:szCs w:val="16"/>
          <w:lang w:val="en-IN"/>
        </w:rPr>
        <w:t>ModeBase</w:t>
      </w:r>
      <w:proofErr w:type="spellEnd"/>
      <w:r w:rsidRPr="00244334">
        <w:rPr>
          <w:sz w:val="16"/>
          <w:szCs w:val="16"/>
          <w:lang w:val="en-IN"/>
        </w:rPr>
        <w:t xml:space="preserve"> + self), which leads to multiple</w:t>
      </w:r>
    </w:p>
    <w:p w14:paraId="45549663" w14:textId="77777777" w:rsidR="00244334" w:rsidRPr="00244334" w:rsidRDefault="00244334" w:rsidP="00244334">
      <w:pPr>
        <w:spacing w:after="0"/>
        <w:rPr>
          <w:sz w:val="16"/>
          <w:szCs w:val="16"/>
          <w:lang w:val="en-IN"/>
        </w:rPr>
      </w:pPr>
      <w:r w:rsidRPr="00244334">
        <w:rPr>
          <w:sz w:val="16"/>
          <w:szCs w:val="16"/>
          <w:lang w:val="en-IN"/>
        </w:rPr>
        <w:t xml:space="preserve"> *   External slots (e.g., External 1 &amp; 2) and QGC confusion.</w:t>
      </w:r>
    </w:p>
    <w:p w14:paraId="591A3AB1" w14:textId="77777777" w:rsidR="00244334" w:rsidRPr="00244334" w:rsidRDefault="00244334" w:rsidP="00244334">
      <w:pPr>
        <w:spacing w:after="0"/>
        <w:rPr>
          <w:sz w:val="16"/>
          <w:szCs w:val="16"/>
          <w:lang w:val="en-IN"/>
        </w:rPr>
      </w:pPr>
      <w:r w:rsidRPr="00244334">
        <w:rPr>
          <w:sz w:val="16"/>
          <w:szCs w:val="16"/>
          <w:lang w:val="en-IN"/>
        </w:rPr>
        <w:t xml:space="preserve"> * - You can flip to </w:t>
      </w:r>
      <w:proofErr w:type="spellStart"/>
      <w:r w:rsidRPr="00244334">
        <w:rPr>
          <w:sz w:val="16"/>
          <w:szCs w:val="16"/>
          <w:lang w:val="en-IN"/>
        </w:rPr>
        <w:t>ModeBase</w:t>
      </w:r>
      <w:proofErr w:type="spellEnd"/>
      <w:r w:rsidRPr="00244334">
        <w:rPr>
          <w:sz w:val="16"/>
          <w:szCs w:val="16"/>
          <w:lang w:val="en-IN"/>
        </w:rPr>
        <w:t xml:space="preserve"> registration later if you want, but this base</w:t>
      </w:r>
    </w:p>
    <w:p w14:paraId="5E4A7343" w14:textId="77777777" w:rsidR="00244334" w:rsidRPr="00244334" w:rsidRDefault="00244334" w:rsidP="00244334">
      <w:pPr>
        <w:spacing w:after="0"/>
        <w:rPr>
          <w:sz w:val="16"/>
          <w:szCs w:val="16"/>
          <w:lang w:val="en-IN"/>
        </w:rPr>
      </w:pPr>
      <w:r w:rsidRPr="00244334">
        <w:rPr>
          <w:sz w:val="16"/>
          <w:szCs w:val="16"/>
          <w:lang w:val="en-IN"/>
        </w:rPr>
        <w:t xml:space="preserve"> *   </w:t>
      </w:r>
      <w:proofErr w:type="gramStart"/>
      <w:r w:rsidRPr="00244334">
        <w:rPr>
          <w:sz w:val="16"/>
          <w:szCs w:val="16"/>
          <w:lang w:val="en-IN"/>
        </w:rPr>
        <w:t>keeps</w:t>
      </w:r>
      <w:proofErr w:type="gramEnd"/>
      <w:r w:rsidRPr="00244334">
        <w:rPr>
          <w:sz w:val="16"/>
          <w:szCs w:val="16"/>
          <w:lang w:val="en-IN"/>
        </w:rPr>
        <w:t xml:space="preserve"> a single registrar to stay deterministic.</w:t>
      </w:r>
    </w:p>
    <w:p w14:paraId="6934BECF" w14:textId="77777777" w:rsidR="00244334" w:rsidRPr="00244334" w:rsidRDefault="00244334" w:rsidP="00244334">
      <w:pPr>
        <w:spacing w:after="0"/>
        <w:rPr>
          <w:sz w:val="16"/>
          <w:szCs w:val="16"/>
          <w:lang w:val="en-IN"/>
        </w:rPr>
      </w:pPr>
      <w:r w:rsidRPr="00244334">
        <w:rPr>
          <w:sz w:val="16"/>
          <w:szCs w:val="16"/>
          <w:lang w:val="en-IN"/>
        </w:rPr>
        <w:t xml:space="preserve"> *</w:t>
      </w:r>
    </w:p>
    <w:p w14:paraId="2788F380" w14:textId="77777777" w:rsidR="00244334" w:rsidRPr="00244334" w:rsidRDefault="00244334" w:rsidP="00244334">
      <w:pPr>
        <w:spacing w:after="0"/>
        <w:rPr>
          <w:sz w:val="16"/>
          <w:szCs w:val="16"/>
          <w:lang w:val="en-IN"/>
        </w:rPr>
      </w:pPr>
      <w:r w:rsidRPr="00244334">
        <w:rPr>
          <w:sz w:val="16"/>
          <w:szCs w:val="16"/>
          <w:lang w:val="en-IN"/>
        </w:rPr>
        <w:t xml:space="preserve"> * KEY TOPICS</w:t>
      </w:r>
    </w:p>
    <w:p w14:paraId="4BF24958" w14:textId="77777777" w:rsidR="00244334" w:rsidRPr="00244334" w:rsidRDefault="00244334" w:rsidP="00244334">
      <w:pPr>
        <w:spacing w:after="0"/>
        <w:rPr>
          <w:sz w:val="16"/>
          <w:szCs w:val="16"/>
          <w:lang w:val="en-IN"/>
        </w:rPr>
      </w:pPr>
      <w:r w:rsidRPr="00244334">
        <w:rPr>
          <w:sz w:val="16"/>
          <w:szCs w:val="16"/>
          <w:lang w:val="en-IN"/>
        </w:rPr>
        <w:t xml:space="preserve"> *   IN:</w:t>
      </w:r>
    </w:p>
    <w:p w14:paraId="28F498A0" w14:textId="77777777" w:rsidR="00244334" w:rsidRPr="00244334" w:rsidRDefault="00244334" w:rsidP="00244334">
      <w:pPr>
        <w:spacing w:after="0"/>
        <w:rPr>
          <w:sz w:val="16"/>
          <w:szCs w:val="16"/>
          <w:lang w:val="en-IN"/>
        </w:rPr>
      </w:pPr>
      <w:r w:rsidRPr="00244334">
        <w:rPr>
          <w:sz w:val="16"/>
          <w:szCs w:val="16"/>
          <w:lang w:val="en-IN"/>
        </w:rPr>
        <w:t xml:space="preserve"> *     /</w:t>
      </w:r>
      <w:proofErr w:type="spellStart"/>
      <w:r w:rsidRPr="00244334">
        <w:rPr>
          <w:sz w:val="16"/>
          <w:szCs w:val="16"/>
          <w:lang w:val="en-IN"/>
        </w:rPr>
        <w:t>fmu</w:t>
      </w:r>
      <w:proofErr w:type="spellEnd"/>
      <w:r w:rsidRPr="00244334">
        <w:rPr>
          <w:sz w:val="16"/>
          <w:szCs w:val="16"/>
          <w:lang w:val="en-IN"/>
        </w:rPr>
        <w:t>/in/</w:t>
      </w:r>
      <w:proofErr w:type="spellStart"/>
      <w:r w:rsidRPr="00244334">
        <w:rPr>
          <w:sz w:val="16"/>
          <w:szCs w:val="16"/>
          <w:lang w:val="en-IN"/>
        </w:rPr>
        <w:t>config_control_setpoints</w:t>
      </w:r>
      <w:proofErr w:type="spellEnd"/>
      <w:proofErr w:type="gramStart"/>
      <w:r w:rsidRPr="00244334">
        <w:rPr>
          <w:sz w:val="16"/>
          <w:szCs w:val="16"/>
          <w:lang w:val="en-IN"/>
        </w:rPr>
        <w:t xml:space="preserve">   (</w:t>
      </w:r>
      <w:proofErr w:type="gramEnd"/>
      <w:r w:rsidRPr="00244334">
        <w:rPr>
          <w:sz w:val="16"/>
          <w:szCs w:val="16"/>
          <w:lang w:val="en-IN"/>
        </w:rPr>
        <w:t>px4_msgs/</w:t>
      </w:r>
      <w:proofErr w:type="spellStart"/>
      <w:r w:rsidRPr="00244334">
        <w:rPr>
          <w:sz w:val="16"/>
          <w:szCs w:val="16"/>
          <w:lang w:val="en-IN"/>
        </w:rPr>
        <w:t>VehicleControlMode</w:t>
      </w:r>
      <w:proofErr w:type="spellEnd"/>
      <w:r w:rsidRPr="00244334">
        <w:rPr>
          <w:sz w:val="16"/>
          <w:szCs w:val="16"/>
          <w:lang w:val="en-IN"/>
        </w:rPr>
        <w:t>)</w:t>
      </w:r>
    </w:p>
    <w:p w14:paraId="4A8FFBEE" w14:textId="77777777" w:rsidR="00244334" w:rsidRPr="00244334" w:rsidRDefault="00244334" w:rsidP="00244334">
      <w:pPr>
        <w:spacing w:after="0"/>
        <w:rPr>
          <w:sz w:val="16"/>
          <w:szCs w:val="16"/>
          <w:lang w:val="en-IN"/>
        </w:rPr>
      </w:pPr>
      <w:r w:rsidRPr="00244334">
        <w:rPr>
          <w:sz w:val="16"/>
          <w:szCs w:val="16"/>
          <w:lang w:val="en-IN"/>
        </w:rPr>
        <w:t xml:space="preserve"> *     /</w:t>
      </w:r>
      <w:proofErr w:type="spellStart"/>
      <w:r w:rsidRPr="00244334">
        <w:rPr>
          <w:sz w:val="16"/>
          <w:szCs w:val="16"/>
          <w:lang w:val="en-IN"/>
        </w:rPr>
        <w:t>fmu</w:t>
      </w:r>
      <w:proofErr w:type="spellEnd"/>
      <w:r w:rsidRPr="00244334">
        <w:rPr>
          <w:sz w:val="16"/>
          <w:szCs w:val="16"/>
          <w:lang w:val="en-IN"/>
        </w:rPr>
        <w:t>/in/</w:t>
      </w:r>
      <w:proofErr w:type="spellStart"/>
      <w:r w:rsidRPr="00244334">
        <w:rPr>
          <w:sz w:val="16"/>
          <w:szCs w:val="16"/>
          <w:lang w:val="en-IN"/>
        </w:rPr>
        <w:t>rover_throttle_setpoint</w:t>
      </w:r>
      <w:proofErr w:type="spellEnd"/>
      <w:r w:rsidRPr="00244334">
        <w:rPr>
          <w:sz w:val="16"/>
          <w:szCs w:val="16"/>
          <w:lang w:val="en-IN"/>
        </w:rPr>
        <w:t xml:space="preserve"> </w:t>
      </w:r>
      <w:proofErr w:type="gramStart"/>
      <w:r w:rsidRPr="00244334">
        <w:rPr>
          <w:sz w:val="16"/>
          <w:szCs w:val="16"/>
          <w:lang w:val="en-IN"/>
        </w:rPr>
        <w:t xml:space="preserve">   (</w:t>
      </w:r>
      <w:proofErr w:type="gramEnd"/>
      <w:r w:rsidRPr="00244334">
        <w:rPr>
          <w:sz w:val="16"/>
          <w:szCs w:val="16"/>
          <w:lang w:val="en-IN"/>
        </w:rPr>
        <w:t>px4_msgs/</w:t>
      </w:r>
      <w:proofErr w:type="spellStart"/>
      <w:r w:rsidRPr="00244334">
        <w:rPr>
          <w:sz w:val="16"/>
          <w:szCs w:val="16"/>
          <w:lang w:val="en-IN"/>
        </w:rPr>
        <w:t>RoverThrottleSetpoint</w:t>
      </w:r>
      <w:proofErr w:type="spellEnd"/>
      <w:r w:rsidRPr="00244334">
        <w:rPr>
          <w:sz w:val="16"/>
          <w:szCs w:val="16"/>
          <w:lang w:val="en-IN"/>
        </w:rPr>
        <w:t>)</w:t>
      </w:r>
    </w:p>
    <w:p w14:paraId="10C0B015" w14:textId="77777777" w:rsidR="00244334" w:rsidRPr="00244334" w:rsidRDefault="00244334" w:rsidP="00244334">
      <w:pPr>
        <w:spacing w:after="0"/>
        <w:rPr>
          <w:sz w:val="16"/>
          <w:szCs w:val="16"/>
          <w:lang w:val="en-IN"/>
        </w:rPr>
      </w:pPr>
      <w:r w:rsidRPr="00244334">
        <w:rPr>
          <w:sz w:val="16"/>
          <w:szCs w:val="16"/>
          <w:lang w:val="en-IN"/>
        </w:rPr>
        <w:t xml:space="preserve"> *     /</w:t>
      </w:r>
      <w:proofErr w:type="spellStart"/>
      <w:r w:rsidRPr="00244334">
        <w:rPr>
          <w:sz w:val="16"/>
          <w:szCs w:val="16"/>
          <w:lang w:val="en-IN"/>
        </w:rPr>
        <w:t>fmu</w:t>
      </w:r>
      <w:proofErr w:type="spellEnd"/>
      <w:r w:rsidRPr="00244334">
        <w:rPr>
          <w:sz w:val="16"/>
          <w:szCs w:val="16"/>
          <w:lang w:val="en-IN"/>
        </w:rPr>
        <w:t>/in/</w:t>
      </w:r>
      <w:proofErr w:type="spellStart"/>
      <w:r w:rsidRPr="00244334">
        <w:rPr>
          <w:sz w:val="16"/>
          <w:szCs w:val="16"/>
          <w:lang w:val="en-IN"/>
        </w:rPr>
        <w:t>rover_steering_setpoint</w:t>
      </w:r>
      <w:proofErr w:type="spellEnd"/>
      <w:r w:rsidRPr="00244334">
        <w:rPr>
          <w:sz w:val="16"/>
          <w:szCs w:val="16"/>
          <w:lang w:val="en-IN"/>
        </w:rPr>
        <w:t xml:space="preserve"> </w:t>
      </w:r>
      <w:proofErr w:type="gramStart"/>
      <w:r w:rsidRPr="00244334">
        <w:rPr>
          <w:sz w:val="16"/>
          <w:szCs w:val="16"/>
          <w:lang w:val="en-IN"/>
        </w:rPr>
        <w:t xml:space="preserve">   (</w:t>
      </w:r>
      <w:proofErr w:type="gramEnd"/>
      <w:r w:rsidRPr="00244334">
        <w:rPr>
          <w:sz w:val="16"/>
          <w:szCs w:val="16"/>
          <w:lang w:val="en-IN"/>
        </w:rPr>
        <w:t>px4_msgs/</w:t>
      </w:r>
      <w:proofErr w:type="spellStart"/>
      <w:r w:rsidRPr="00244334">
        <w:rPr>
          <w:sz w:val="16"/>
          <w:szCs w:val="16"/>
          <w:lang w:val="en-IN"/>
        </w:rPr>
        <w:t>RoverSteeringSetpoint</w:t>
      </w:r>
      <w:proofErr w:type="spellEnd"/>
      <w:r w:rsidRPr="00244334">
        <w:rPr>
          <w:sz w:val="16"/>
          <w:szCs w:val="16"/>
          <w:lang w:val="en-IN"/>
        </w:rPr>
        <w:t>)</w:t>
      </w:r>
    </w:p>
    <w:p w14:paraId="4B2FC835" w14:textId="77777777" w:rsidR="00244334" w:rsidRPr="00244334" w:rsidRDefault="00244334" w:rsidP="00244334">
      <w:pPr>
        <w:spacing w:after="0"/>
        <w:rPr>
          <w:sz w:val="16"/>
          <w:szCs w:val="16"/>
          <w:lang w:val="en-IN"/>
        </w:rPr>
      </w:pPr>
      <w:r w:rsidRPr="00244334">
        <w:rPr>
          <w:sz w:val="16"/>
          <w:szCs w:val="16"/>
          <w:lang w:val="en-IN"/>
        </w:rPr>
        <w:t xml:space="preserve"> *     /</w:t>
      </w:r>
      <w:proofErr w:type="spellStart"/>
      <w:r w:rsidRPr="00244334">
        <w:rPr>
          <w:sz w:val="16"/>
          <w:szCs w:val="16"/>
          <w:lang w:val="en-IN"/>
        </w:rPr>
        <w:t>fmu</w:t>
      </w:r>
      <w:proofErr w:type="spellEnd"/>
      <w:r w:rsidRPr="00244334">
        <w:rPr>
          <w:sz w:val="16"/>
          <w:szCs w:val="16"/>
          <w:lang w:val="en-IN"/>
        </w:rPr>
        <w:t>/in/</w:t>
      </w:r>
      <w:proofErr w:type="spellStart"/>
      <w:r w:rsidRPr="00244334">
        <w:rPr>
          <w:sz w:val="16"/>
          <w:szCs w:val="16"/>
          <w:lang w:val="en-IN"/>
        </w:rPr>
        <w:t>goto_setpoint</w:t>
      </w:r>
      <w:proofErr w:type="spellEnd"/>
      <w:r w:rsidRPr="00244334">
        <w:rPr>
          <w:sz w:val="16"/>
          <w:szCs w:val="16"/>
          <w:lang w:val="en-IN"/>
        </w:rPr>
        <w:t xml:space="preserve">           </w:t>
      </w:r>
      <w:proofErr w:type="gramStart"/>
      <w:r w:rsidRPr="00244334">
        <w:rPr>
          <w:sz w:val="16"/>
          <w:szCs w:val="16"/>
          <w:lang w:val="en-IN"/>
        </w:rPr>
        <w:t xml:space="preserve">   (</w:t>
      </w:r>
      <w:proofErr w:type="gramEnd"/>
      <w:r w:rsidRPr="00244334">
        <w:rPr>
          <w:sz w:val="16"/>
          <w:szCs w:val="16"/>
          <w:lang w:val="en-IN"/>
        </w:rPr>
        <w:t>px4_msgs/</w:t>
      </w:r>
      <w:proofErr w:type="spellStart"/>
      <w:r w:rsidRPr="00244334">
        <w:rPr>
          <w:sz w:val="16"/>
          <w:szCs w:val="16"/>
          <w:lang w:val="en-IN"/>
        </w:rPr>
        <w:t>GotoSetpoint</w:t>
      </w:r>
      <w:proofErr w:type="spellEnd"/>
      <w:r w:rsidRPr="00244334">
        <w:rPr>
          <w:sz w:val="16"/>
          <w:szCs w:val="16"/>
          <w:lang w:val="en-IN"/>
        </w:rPr>
        <w:t>) [optional]</w:t>
      </w:r>
    </w:p>
    <w:p w14:paraId="03206409" w14:textId="77777777" w:rsidR="00244334" w:rsidRPr="00244334" w:rsidRDefault="00244334" w:rsidP="00244334">
      <w:pPr>
        <w:spacing w:after="0"/>
        <w:rPr>
          <w:sz w:val="16"/>
          <w:szCs w:val="16"/>
          <w:lang w:val="en-IN"/>
        </w:rPr>
      </w:pPr>
      <w:r w:rsidRPr="00244334">
        <w:rPr>
          <w:sz w:val="16"/>
          <w:szCs w:val="16"/>
          <w:lang w:val="en-IN"/>
        </w:rPr>
        <w:t xml:space="preserve"> *     /</w:t>
      </w:r>
      <w:proofErr w:type="spellStart"/>
      <w:r w:rsidRPr="00244334">
        <w:rPr>
          <w:sz w:val="16"/>
          <w:szCs w:val="16"/>
          <w:lang w:val="en-IN"/>
        </w:rPr>
        <w:t>fmu</w:t>
      </w:r>
      <w:proofErr w:type="spellEnd"/>
      <w:r w:rsidRPr="00244334">
        <w:rPr>
          <w:sz w:val="16"/>
          <w:szCs w:val="16"/>
          <w:lang w:val="en-IN"/>
        </w:rPr>
        <w:t>/in/</w:t>
      </w:r>
      <w:proofErr w:type="spellStart"/>
      <w:r w:rsidRPr="00244334">
        <w:rPr>
          <w:sz w:val="16"/>
          <w:szCs w:val="16"/>
          <w:lang w:val="en-IN"/>
        </w:rPr>
        <w:t>register_ext_component_request</w:t>
      </w:r>
      <w:proofErr w:type="spellEnd"/>
      <w:r w:rsidRPr="00244334">
        <w:rPr>
          <w:sz w:val="16"/>
          <w:szCs w:val="16"/>
          <w:lang w:val="en-IN"/>
        </w:rPr>
        <w:t xml:space="preserve"> (px4_msgs/</w:t>
      </w:r>
      <w:proofErr w:type="spellStart"/>
      <w:r w:rsidRPr="00244334">
        <w:rPr>
          <w:sz w:val="16"/>
          <w:szCs w:val="16"/>
          <w:lang w:val="en-IN"/>
        </w:rPr>
        <w:t>RegisterExtComponentRequest</w:t>
      </w:r>
      <w:proofErr w:type="spellEnd"/>
      <w:r w:rsidRPr="00244334">
        <w:rPr>
          <w:sz w:val="16"/>
          <w:szCs w:val="16"/>
          <w:lang w:val="en-IN"/>
        </w:rPr>
        <w:t>)</w:t>
      </w:r>
    </w:p>
    <w:p w14:paraId="0CAA6B63" w14:textId="77777777" w:rsidR="00244334" w:rsidRPr="00244334" w:rsidRDefault="00244334" w:rsidP="00244334">
      <w:pPr>
        <w:spacing w:after="0"/>
        <w:rPr>
          <w:sz w:val="16"/>
          <w:szCs w:val="16"/>
          <w:lang w:val="en-IN"/>
        </w:rPr>
      </w:pPr>
      <w:r w:rsidRPr="00244334">
        <w:rPr>
          <w:sz w:val="16"/>
          <w:szCs w:val="16"/>
          <w:lang w:val="en-IN"/>
        </w:rPr>
        <w:t xml:space="preserve"> *     /</w:t>
      </w:r>
      <w:proofErr w:type="spellStart"/>
      <w:r w:rsidRPr="00244334">
        <w:rPr>
          <w:sz w:val="16"/>
          <w:szCs w:val="16"/>
          <w:lang w:val="en-IN"/>
        </w:rPr>
        <w:t>fmu</w:t>
      </w:r>
      <w:proofErr w:type="spellEnd"/>
      <w:r w:rsidRPr="00244334">
        <w:rPr>
          <w:sz w:val="16"/>
          <w:szCs w:val="16"/>
          <w:lang w:val="en-IN"/>
        </w:rPr>
        <w:t>/in/</w:t>
      </w:r>
      <w:proofErr w:type="spellStart"/>
      <w:r w:rsidRPr="00244334">
        <w:rPr>
          <w:sz w:val="16"/>
          <w:szCs w:val="16"/>
          <w:lang w:val="en-IN"/>
        </w:rPr>
        <w:t>vehicle_command</w:t>
      </w:r>
      <w:proofErr w:type="spellEnd"/>
      <w:r w:rsidRPr="00244334">
        <w:rPr>
          <w:sz w:val="16"/>
          <w:szCs w:val="16"/>
          <w:lang w:val="en-IN"/>
        </w:rPr>
        <w:t xml:space="preserve">         </w:t>
      </w:r>
      <w:proofErr w:type="gramStart"/>
      <w:r w:rsidRPr="00244334">
        <w:rPr>
          <w:sz w:val="16"/>
          <w:szCs w:val="16"/>
          <w:lang w:val="en-IN"/>
        </w:rPr>
        <w:t xml:space="preserve">   (</w:t>
      </w:r>
      <w:proofErr w:type="gramEnd"/>
      <w:r w:rsidRPr="00244334">
        <w:rPr>
          <w:sz w:val="16"/>
          <w:szCs w:val="16"/>
          <w:lang w:val="en-IN"/>
        </w:rPr>
        <w:t>px4_msgs/</w:t>
      </w:r>
      <w:proofErr w:type="spellStart"/>
      <w:r w:rsidRPr="00244334">
        <w:rPr>
          <w:sz w:val="16"/>
          <w:szCs w:val="16"/>
          <w:lang w:val="en-IN"/>
        </w:rPr>
        <w:t>VehicleCommand</w:t>
      </w:r>
      <w:proofErr w:type="spellEnd"/>
      <w:r w:rsidRPr="00244334">
        <w:rPr>
          <w:sz w:val="16"/>
          <w:szCs w:val="16"/>
          <w:lang w:val="en-IN"/>
        </w:rPr>
        <w:t>)</w:t>
      </w:r>
    </w:p>
    <w:p w14:paraId="00E67EB3" w14:textId="77777777" w:rsidR="00244334" w:rsidRPr="00244334" w:rsidRDefault="00244334" w:rsidP="00244334">
      <w:pPr>
        <w:spacing w:after="0"/>
        <w:rPr>
          <w:sz w:val="16"/>
          <w:szCs w:val="16"/>
          <w:lang w:val="en-IN"/>
        </w:rPr>
      </w:pPr>
      <w:r w:rsidRPr="00244334">
        <w:rPr>
          <w:sz w:val="16"/>
          <w:szCs w:val="16"/>
          <w:lang w:val="en-IN"/>
        </w:rPr>
        <w:t xml:space="preserve"> *</w:t>
      </w:r>
    </w:p>
    <w:p w14:paraId="2597594F" w14:textId="77777777" w:rsidR="00244334" w:rsidRPr="00244334" w:rsidRDefault="00244334" w:rsidP="00244334">
      <w:pPr>
        <w:spacing w:after="0"/>
        <w:rPr>
          <w:sz w:val="16"/>
          <w:szCs w:val="16"/>
          <w:lang w:val="en-IN"/>
        </w:rPr>
      </w:pPr>
      <w:r w:rsidRPr="00244334">
        <w:rPr>
          <w:sz w:val="16"/>
          <w:szCs w:val="16"/>
          <w:lang w:val="en-IN"/>
        </w:rPr>
        <w:t xml:space="preserve"> *   OUT:</w:t>
      </w:r>
    </w:p>
    <w:p w14:paraId="3A49F070" w14:textId="77777777" w:rsidR="00244334" w:rsidRPr="00244334" w:rsidRDefault="00244334" w:rsidP="00244334">
      <w:pPr>
        <w:spacing w:after="0"/>
        <w:rPr>
          <w:sz w:val="16"/>
          <w:szCs w:val="16"/>
          <w:lang w:val="en-IN"/>
        </w:rPr>
      </w:pPr>
      <w:r w:rsidRPr="00244334">
        <w:rPr>
          <w:sz w:val="16"/>
          <w:szCs w:val="16"/>
          <w:lang w:val="en-IN"/>
        </w:rPr>
        <w:t xml:space="preserve"> *     /</w:t>
      </w:r>
      <w:proofErr w:type="spellStart"/>
      <w:r w:rsidRPr="00244334">
        <w:rPr>
          <w:sz w:val="16"/>
          <w:szCs w:val="16"/>
          <w:lang w:val="en-IN"/>
        </w:rPr>
        <w:t>fmu</w:t>
      </w:r>
      <w:proofErr w:type="spellEnd"/>
      <w:r w:rsidRPr="00244334">
        <w:rPr>
          <w:sz w:val="16"/>
          <w:szCs w:val="16"/>
          <w:lang w:val="en-IN"/>
        </w:rPr>
        <w:t>/out/</w:t>
      </w:r>
      <w:proofErr w:type="spellStart"/>
      <w:r w:rsidRPr="00244334">
        <w:rPr>
          <w:sz w:val="16"/>
          <w:szCs w:val="16"/>
          <w:lang w:val="en-IN"/>
        </w:rPr>
        <w:t>vehicle_control_mode</w:t>
      </w:r>
      <w:proofErr w:type="spellEnd"/>
      <w:r w:rsidRPr="00244334">
        <w:rPr>
          <w:sz w:val="16"/>
          <w:szCs w:val="16"/>
          <w:lang w:val="en-IN"/>
        </w:rPr>
        <w:t xml:space="preserve">   </w:t>
      </w:r>
      <w:proofErr w:type="gramStart"/>
      <w:r w:rsidRPr="00244334">
        <w:rPr>
          <w:sz w:val="16"/>
          <w:szCs w:val="16"/>
          <w:lang w:val="en-IN"/>
        </w:rPr>
        <w:t xml:space="preserve">   (</w:t>
      </w:r>
      <w:proofErr w:type="gramEnd"/>
      <w:r w:rsidRPr="00244334">
        <w:rPr>
          <w:sz w:val="16"/>
          <w:szCs w:val="16"/>
          <w:lang w:val="en-IN"/>
        </w:rPr>
        <w:t xml:space="preserve">mirror </w:t>
      </w:r>
      <w:proofErr w:type="spellStart"/>
      <w:r w:rsidRPr="00244334">
        <w:rPr>
          <w:sz w:val="16"/>
          <w:szCs w:val="16"/>
          <w:lang w:val="en-IN"/>
        </w:rPr>
        <w:t>source_id</w:t>
      </w:r>
      <w:proofErr w:type="spellEnd"/>
      <w:r w:rsidRPr="00244334">
        <w:rPr>
          <w:sz w:val="16"/>
          <w:szCs w:val="16"/>
          <w:lang w:val="en-IN"/>
        </w:rPr>
        <w:t xml:space="preserve"> + status)</w:t>
      </w:r>
    </w:p>
    <w:p w14:paraId="4199D4BD" w14:textId="77777777" w:rsidR="00244334" w:rsidRPr="00244334" w:rsidRDefault="00244334" w:rsidP="00244334">
      <w:pPr>
        <w:spacing w:after="0"/>
        <w:rPr>
          <w:sz w:val="16"/>
          <w:szCs w:val="16"/>
          <w:lang w:val="en-IN"/>
        </w:rPr>
      </w:pPr>
      <w:r w:rsidRPr="00244334">
        <w:rPr>
          <w:sz w:val="16"/>
          <w:szCs w:val="16"/>
          <w:lang w:val="en-IN"/>
        </w:rPr>
        <w:t xml:space="preserve"> *     /</w:t>
      </w:r>
      <w:proofErr w:type="spellStart"/>
      <w:r w:rsidRPr="00244334">
        <w:rPr>
          <w:sz w:val="16"/>
          <w:szCs w:val="16"/>
          <w:lang w:val="en-IN"/>
        </w:rPr>
        <w:t>fmu</w:t>
      </w:r>
      <w:proofErr w:type="spellEnd"/>
      <w:r w:rsidRPr="00244334">
        <w:rPr>
          <w:sz w:val="16"/>
          <w:szCs w:val="16"/>
          <w:lang w:val="en-IN"/>
        </w:rPr>
        <w:t>/out/</w:t>
      </w:r>
      <w:proofErr w:type="spellStart"/>
      <w:r w:rsidRPr="00244334">
        <w:rPr>
          <w:sz w:val="16"/>
          <w:szCs w:val="16"/>
          <w:lang w:val="en-IN"/>
        </w:rPr>
        <w:t>register_ext_component_reply</w:t>
      </w:r>
      <w:proofErr w:type="spellEnd"/>
      <w:r w:rsidRPr="00244334">
        <w:rPr>
          <w:sz w:val="16"/>
          <w:szCs w:val="16"/>
          <w:lang w:val="en-IN"/>
        </w:rPr>
        <w:t xml:space="preserve"> (registration ack)</w:t>
      </w:r>
    </w:p>
    <w:p w14:paraId="458322F0" w14:textId="77777777" w:rsidR="00244334" w:rsidRPr="00244334" w:rsidRDefault="00244334" w:rsidP="00244334">
      <w:pPr>
        <w:spacing w:after="0"/>
        <w:rPr>
          <w:sz w:val="16"/>
          <w:szCs w:val="16"/>
          <w:lang w:val="en-IN"/>
        </w:rPr>
      </w:pPr>
      <w:r w:rsidRPr="00244334">
        <w:rPr>
          <w:sz w:val="16"/>
          <w:szCs w:val="16"/>
          <w:lang w:val="en-IN"/>
        </w:rPr>
        <w:t xml:space="preserve"> *     /</w:t>
      </w:r>
      <w:proofErr w:type="spellStart"/>
      <w:r w:rsidRPr="00244334">
        <w:rPr>
          <w:sz w:val="16"/>
          <w:szCs w:val="16"/>
          <w:lang w:val="en-IN"/>
        </w:rPr>
        <w:t>fmu</w:t>
      </w:r>
      <w:proofErr w:type="spellEnd"/>
      <w:r w:rsidRPr="00244334">
        <w:rPr>
          <w:sz w:val="16"/>
          <w:szCs w:val="16"/>
          <w:lang w:val="en-IN"/>
        </w:rPr>
        <w:t>/out/</w:t>
      </w:r>
      <w:proofErr w:type="spellStart"/>
      <w:r w:rsidRPr="00244334">
        <w:rPr>
          <w:sz w:val="16"/>
          <w:szCs w:val="16"/>
          <w:lang w:val="en-IN"/>
        </w:rPr>
        <w:t>arming_check_request</w:t>
      </w:r>
      <w:proofErr w:type="spellEnd"/>
      <w:r w:rsidRPr="00244334">
        <w:rPr>
          <w:sz w:val="16"/>
          <w:szCs w:val="16"/>
          <w:lang w:val="en-IN"/>
        </w:rPr>
        <w:t xml:space="preserve">   </w:t>
      </w:r>
      <w:proofErr w:type="gramStart"/>
      <w:r w:rsidRPr="00244334">
        <w:rPr>
          <w:sz w:val="16"/>
          <w:szCs w:val="16"/>
          <w:lang w:val="en-IN"/>
        </w:rPr>
        <w:t xml:space="preserve">   (</w:t>
      </w:r>
      <w:proofErr w:type="gramEnd"/>
      <w:r w:rsidRPr="00244334">
        <w:rPr>
          <w:sz w:val="16"/>
          <w:szCs w:val="16"/>
          <w:lang w:val="en-IN"/>
        </w:rPr>
        <w:t>debug-only)</w:t>
      </w:r>
    </w:p>
    <w:p w14:paraId="52E02794" w14:textId="77777777" w:rsidR="00244334" w:rsidRPr="00244334" w:rsidRDefault="00244334" w:rsidP="00244334">
      <w:pPr>
        <w:spacing w:after="0"/>
        <w:rPr>
          <w:sz w:val="16"/>
          <w:szCs w:val="16"/>
          <w:lang w:val="en-IN"/>
        </w:rPr>
      </w:pPr>
      <w:r w:rsidRPr="00244334">
        <w:rPr>
          <w:sz w:val="16"/>
          <w:szCs w:val="16"/>
          <w:lang w:val="en-IN"/>
        </w:rPr>
        <w:t xml:space="preserve"> *</w:t>
      </w:r>
    </w:p>
    <w:p w14:paraId="7C5B4329" w14:textId="77777777" w:rsidR="00244334" w:rsidRPr="00244334" w:rsidRDefault="00244334" w:rsidP="00244334">
      <w:pPr>
        <w:spacing w:after="0"/>
        <w:rPr>
          <w:sz w:val="16"/>
          <w:szCs w:val="16"/>
          <w:lang w:val="en-IN"/>
        </w:rPr>
      </w:pPr>
      <w:r w:rsidRPr="00244334">
        <w:rPr>
          <w:sz w:val="16"/>
          <w:szCs w:val="16"/>
          <w:lang w:val="en-IN"/>
        </w:rPr>
        <w:t xml:space="preserve"> * CONTROL LOOP RATES (defaults; configurable via ROS params)</w:t>
      </w:r>
    </w:p>
    <w:p w14:paraId="542C7966" w14:textId="77777777" w:rsidR="00244334" w:rsidRPr="00244334" w:rsidRDefault="00244334" w:rsidP="00244334">
      <w:pPr>
        <w:spacing w:after="0"/>
        <w:rPr>
          <w:sz w:val="16"/>
          <w:szCs w:val="16"/>
          <w:lang w:val="en-IN"/>
        </w:rPr>
      </w:pPr>
      <w:r w:rsidRPr="00244334">
        <w:rPr>
          <w:sz w:val="16"/>
          <w:szCs w:val="16"/>
          <w:lang w:val="en-IN"/>
        </w:rPr>
        <w:t xml:space="preserve"> *   </w:t>
      </w:r>
      <w:proofErr w:type="spellStart"/>
      <w:proofErr w:type="gramStart"/>
      <w:r w:rsidRPr="00244334">
        <w:rPr>
          <w:sz w:val="16"/>
          <w:szCs w:val="16"/>
          <w:lang w:val="en-IN"/>
        </w:rPr>
        <w:t>heartbeat</w:t>
      </w:r>
      <w:proofErr w:type="gramEnd"/>
      <w:r w:rsidRPr="00244334">
        <w:rPr>
          <w:sz w:val="16"/>
          <w:szCs w:val="16"/>
          <w:lang w:val="en-IN"/>
        </w:rPr>
        <w:t>_hz</w:t>
      </w:r>
      <w:proofErr w:type="spellEnd"/>
      <w:r w:rsidRPr="00244334">
        <w:rPr>
          <w:sz w:val="16"/>
          <w:szCs w:val="16"/>
          <w:lang w:val="en-IN"/>
        </w:rPr>
        <w:t xml:space="preserve"> = 1</w:t>
      </w:r>
      <w:proofErr w:type="gramStart"/>
      <w:r w:rsidRPr="00244334">
        <w:rPr>
          <w:sz w:val="16"/>
          <w:szCs w:val="16"/>
          <w:lang w:val="en-IN"/>
        </w:rPr>
        <w:t xml:space="preserve">   (</w:t>
      </w:r>
      <w:proofErr w:type="gramEnd"/>
      <w:r w:rsidRPr="00244334">
        <w:rPr>
          <w:sz w:val="16"/>
          <w:szCs w:val="16"/>
          <w:lang w:val="en-IN"/>
        </w:rPr>
        <w:t>recommend 2–5 for robustness)</w:t>
      </w:r>
    </w:p>
    <w:p w14:paraId="493A217C" w14:textId="77777777" w:rsidR="00244334" w:rsidRPr="00244334" w:rsidRDefault="00244334" w:rsidP="00244334">
      <w:pPr>
        <w:spacing w:after="0"/>
        <w:rPr>
          <w:sz w:val="16"/>
          <w:szCs w:val="16"/>
          <w:lang w:val="en-IN"/>
        </w:rPr>
      </w:pPr>
      <w:r w:rsidRPr="00244334">
        <w:rPr>
          <w:sz w:val="16"/>
          <w:szCs w:val="16"/>
          <w:lang w:val="en-IN"/>
        </w:rPr>
        <w:t xml:space="preserve"> *   </w:t>
      </w:r>
      <w:proofErr w:type="spellStart"/>
      <w:proofErr w:type="gramStart"/>
      <w:r w:rsidRPr="00244334">
        <w:rPr>
          <w:sz w:val="16"/>
          <w:szCs w:val="16"/>
          <w:lang w:val="en-IN"/>
        </w:rPr>
        <w:t>setpoint</w:t>
      </w:r>
      <w:proofErr w:type="gramEnd"/>
      <w:r w:rsidRPr="00244334">
        <w:rPr>
          <w:sz w:val="16"/>
          <w:szCs w:val="16"/>
          <w:lang w:val="en-IN"/>
        </w:rPr>
        <w:t>_</w:t>
      </w:r>
      <w:proofErr w:type="gramStart"/>
      <w:r w:rsidRPr="00244334">
        <w:rPr>
          <w:sz w:val="16"/>
          <w:szCs w:val="16"/>
          <w:lang w:val="en-IN"/>
        </w:rPr>
        <w:t>hz</w:t>
      </w:r>
      <w:proofErr w:type="spellEnd"/>
      <w:r w:rsidRPr="00244334">
        <w:rPr>
          <w:sz w:val="16"/>
          <w:szCs w:val="16"/>
          <w:lang w:val="en-IN"/>
        </w:rPr>
        <w:t xml:space="preserve">  =</w:t>
      </w:r>
      <w:proofErr w:type="gramEnd"/>
      <w:r w:rsidRPr="00244334">
        <w:rPr>
          <w:sz w:val="16"/>
          <w:szCs w:val="16"/>
          <w:lang w:val="en-IN"/>
        </w:rPr>
        <w:t xml:space="preserve"> </w:t>
      </w:r>
      <w:proofErr w:type="gramStart"/>
      <w:r w:rsidRPr="00244334">
        <w:rPr>
          <w:sz w:val="16"/>
          <w:szCs w:val="16"/>
          <w:lang w:val="en-IN"/>
        </w:rPr>
        <w:t>20  (</w:t>
      </w:r>
      <w:proofErr w:type="gramEnd"/>
      <w:r w:rsidRPr="00244334">
        <w:rPr>
          <w:sz w:val="16"/>
          <w:szCs w:val="16"/>
          <w:lang w:val="en-IN"/>
        </w:rPr>
        <w:t>rover setpoints when enabled=true)</w:t>
      </w:r>
    </w:p>
    <w:p w14:paraId="56236D4F" w14:textId="77777777" w:rsidR="00244334" w:rsidRPr="00244334" w:rsidRDefault="00244334" w:rsidP="00244334">
      <w:pPr>
        <w:spacing w:after="0"/>
        <w:rPr>
          <w:sz w:val="16"/>
          <w:szCs w:val="16"/>
          <w:lang w:val="en-IN"/>
        </w:rPr>
      </w:pPr>
      <w:r w:rsidRPr="00244334">
        <w:rPr>
          <w:sz w:val="16"/>
          <w:szCs w:val="16"/>
          <w:lang w:val="en-IN"/>
        </w:rPr>
        <w:t xml:space="preserve"> *</w:t>
      </w:r>
    </w:p>
    <w:p w14:paraId="282552AE" w14:textId="77777777" w:rsidR="00244334" w:rsidRPr="00244334" w:rsidRDefault="00244334" w:rsidP="00244334">
      <w:pPr>
        <w:spacing w:after="0"/>
        <w:rPr>
          <w:sz w:val="16"/>
          <w:szCs w:val="16"/>
          <w:lang w:val="en-IN"/>
        </w:rPr>
      </w:pPr>
      <w:r w:rsidRPr="00244334">
        <w:rPr>
          <w:sz w:val="16"/>
          <w:szCs w:val="16"/>
          <w:lang w:val="en-IN"/>
        </w:rPr>
        <w:t xml:space="preserve"> * SAFE OPERATION CHECKLIST</w:t>
      </w:r>
    </w:p>
    <w:p w14:paraId="3AE1B507" w14:textId="77777777" w:rsidR="00244334" w:rsidRPr="00244334" w:rsidRDefault="00244334" w:rsidP="00244334">
      <w:pPr>
        <w:spacing w:after="0"/>
        <w:rPr>
          <w:sz w:val="16"/>
          <w:szCs w:val="16"/>
          <w:lang w:val="en-IN"/>
        </w:rPr>
      </w:pPr>
      <w:r w:rsidRPr="00244334">
        <w:rPr>
          <w:sz w:val="16"/>
          <w:szCs w:val="16"/>
          <w:lang w:val="en-IN"/>
        </w:rPr>
        <w:t xml:space="preserve"> * - Ensure exactly ONE registrar is active (this file does that by default).</w:t>
      </w:r>
    </w:p>
    <w:p w14:paraId="7FEAA2E2" w14:textId="77777777" w:rsidR="00244334" w:rsidRPr="00244334" w:rsidRDefault="00244334" w:rsidP="00244334">
      <w:pPr>
        <w:spacing w:after="0"/>
        <w:rPr>
          <w:sz w:val="16"/>
          <w:szCs w:val="16"/>
          <w:lang w:val="en-IN"/>
        </w:rPr>
      </w:pPr>
      <w:r w:rsidRPr="00244334">
        <w:rPr>
          <w:sz w:val="16"/>
          <w:szCs w:val="16"/>
          <w:lang w:val="en-IN"/>
        </w:rPr>
        <w:t xml:space="preserve"> * - Keep a continuous signal in External mode:</w:t>
      </w:r>
    </w:p>
    <w:p w14:paraId="6777B408" w14:textId="77777777" w:rsidR="00244334" w:rsidRPr="00244334" w:rsidRDefault="00244334" w:rsidP="00244334">
      <w:pPr>
        <w:spacing w:after="0"/>
        <w:rPr>
          <w:sz w:val="16"/>
          <w:szCs w:val="16"/>
          <w:lang w:val="en-IN"/>
        </w:rPr>
      </w:pPr>
      <w:r w:rsidRPr="00244334">
        <w:rPr>
          <w:sz w:val="16"/>
          <w:szCs w:val="16"/>
          <w:lang w:val="en-IN"/>
        </w:rPr>
        <w:t xml:space="preserve"> *     * set `enabled=true` (even with zero throttle/steer)</w:t>
      </w:r>
    </w:p>
    <w:p w14:paraId="76428187" w14:textId="77777777" w:rsidR="00244334" w:rsidRPr="00244334" w:rsidRDefault="00244334" w:rsidP="00244334">
      <w:pPr>
        <w:spacing w:after="0"/>
        <w:rPr>
          <w:sz w:val="16"/>
          <w:szCs w:val="16"/>
          <w:lang w:val="en-IN"/>
        </w:rPr>
      </w:pPr>
      <w:r w:rsidRPr="00244334">
        <w:rPr>
          <w:sz w:val="16"/>
          <w:szCs w:val="16"/>
          <w:lang w:val="en-IN"/>
        </w:rPr>
        <w:t xml:space="preserve"> *     * or `</w:t>
      </w:r>
      <w:proofErr w:type="spellStart"/>
      <w:r w:rsidRPr="00244334">
        <w:rPr>
          <w:sz w:val="16"/>
          <w:szCs w:val="16"/>
          <w:lang w:val="en-IN"/>
        </w:rPr>
        <w:t>use_goto_keepalive</w:t>
      </w:r>
      <w:proofErr w:type="spellEnd"/>
      <w:r w:rsidRPr="00244334">
        <w:rPr>
          <w:sz w:val="16"/>
          <w:szCs w:val="16"/>
          <w:lang w:val="en-IN"/>
        </w:rPr>
        <w:t>=true` to send a 0-speed hold</w:t>
      </w:r>
    </w:p>
    <w:p w14:paraId="70700416" w14:textId="77777777" w:rsidR="00244334" w:rsidRPr="00244334" w:rsidRDefault="00244334" w:rsidP="00244334">
      <w:pPr>
        <w:spacing w:after="0"/>
        <w:rPr>
          <w:sz w:val="16"/>
          <w:szCs w:val="16"/>
          <w:lang w:val="en-IN"/>
        </w:rPr>
      </w:pPr>
      <w:r w:rsidRPr="00244334">
        <w:rPr>
          <w:sz w:val="16"/>
          <w:szCs w:val="16"/>
          <w:lang w:val="en-IN"/>
        </w:rPr>
        <w:t xml:space="preserve"> * - Consider setting </w:t>
      </w:r>
      <w:proofErr w:type="spellStart"/>
      <w:r w:rsidRPr="00244334">
        <w:rPr>
          <w:sz w:val="16"/>
          <w:szCs w:val="16"/>
          <w:lang w:val="en-IN"/>
        </w:rPr>
        <w:t>heartbeat_hz</w:t>
      </w:r>
      <w:proofErr w:type="spellEnd"/>
      <w:r w:rsidRPr="00244334">
        <w:rPr>
          <w:sz w:val="16"/>
          <w:szCs w:val="16"/>
          <w:lang w:val="en-IN"/>
        </w:rPr>
        <w:t xml:space="preserve"> &gt;= 2 to avoid “control signal lost”.</w:t>
      </w:r>
    </w:p>
    <w:p w14:paraId="1459BD80" w14:textId="77777777" w:rsidR="00244334" w:rsidRPr="00244334" w:rsidRDefault="00244334" w:rsidP="00244334">
      <w:pPr>
        <w:spacing w:after="0"/>
        <w:rPr>
          <w:sz w:val="16"/>
          <w:szCs w:val="16"/>
          <w:lang w:val="en-IN"/>
        </w:rPr>
      </w:pPr>
      <w:r w:rsidRPr="00244334">
        <w:rPr>
          <w:sz w:val="16"/>
          <w:szCs w:val="16"/>
          <w:lang w:val="en-IN"/>
        </w:rPr>
        <w:t xml:space="preserve"> ****************************************************************************/</w:t>
      </w:r>
    </w:p>
    <w:p w14:paraId="51C79491" w14:textId="77777777" w:rsidR="00244334" w:rsidRPr="00244334" w:rsidRDefault="00244334" w:rsidP="00244334">
      <w:pPr>
        <w:spacing w:after="0"/>
        <w:rPr>
          <w:sz w:val="16"/>
          <w:szCs w:val="16"/>
          <w:lang w:val="en-IN"/>
        </w:rPr>
      </w:pPr>
    </w:p>
    <w:p w14:paraId="709B59F0" w14:textId="77777777" w:rsidR="00244334" w:rsidRPr="00244334" w:rsidRDefault="00244334" w:rsidP="00244334">
      <w:pPr>
        <w:spacing w:after="0"/>
        <w:rPr>
          <w:sz w:val="16"/>
          <w:szCs w:val="16"/>
          <w:lang w:val="en-IN"/>
        </w:rPr>
      </w:pPr>
      <w:r w:rsidRPr="00244334">
        <w:rPr>
          <w:sz w:val="16"/>
          <w:szCs w:val="16"/>
          <w:lang w:val="en-IN"/>
        </w:rPr>
        <w:t>#include &lt;px4_ros2/components/mode.hpp&gt;</w:t>
      </w:r>
    </w:p>
    <w:p w14:paraId="12D62F2C" w14:textId="77777777" w:rsidR="00244334" w:rsidRPr="00244334" w:rsidRDefault="00244334" w:rsidP="00244334">
      <w:pPr>
        <w:spacing w:after="0"/>
        <w:rPr>
          <w:sz w:val="16"/>
          <w:szCs w:val="16"/>
          <w:lang w:val="en-IN"/>
        </w:rPr>
      </w:pPr>
      <w:r w:rsidRPr="00244334">
        <w:rPr>
          <w:sz w:val="16"/>
          <w:szCs w:val="16"/>
          <w:lang w:val="en-IN"/>
        </w:rPr>
        <w:t>#include &lt;px4_ros2/odometry/local_position.hpp&gt;</w:t>
      </w:r>
    </w:p>
    <w:p w14:paraId="3DDC5C83" w14:textId="77777777" w:rsidR="00244334" w:rsidRPr="00244334" w:rsidRDefault="00244334" w:rsidP="00244334">
      <w:pPr>
        <w:spacing w:after="0"/>
        <w:rPr>
          <w:sz w:val="16"/>
          <w:szCs w:val="16"/>
          <w:lang w:val="en-IN"/>
        </w:rPr>
      </w:pPr>
      <w:r w:rsidRPr="00244334">
        <w:rPr>
          <w:sz w:val="16"/>
          <w:szCs w:val="16"/>
          <w:lang w:val="en-IN"/>
        </w:rPr>
        <w:t>#include &lt;px4_ros2/control/</w:t>
      </w:r>
      <w:proofErr w:type="spellStart"/>
      <w:r w:rsidRPr="00244334">
        <w:rPr>
          <w:sz w:val="16"/>
          <w:szCs w:val="16"/>
          <w:lang w:val="en-IN"/>
        </w:rPr>
        <w:t>setpoint_types</w:t>
      </w:r>
      <w:proofErr w:type="spellEnd"/>
      <w:r w:rsidRPr="00244334">
        <w:rPr>
          <w:sz w:val="16"/>
          <w:szCs w:val="16"/>
          <w:lang w:val="en-IN"/>
        </w:rPr>
        <w:t>/experimental/rates.hpp&gt;</w:t>
      </w:r>
    </w:p>
    <w:p w14:paraId="49D5E9E7" w14:textId="77777777" w:rsidR="00244334" w:rsidRPr="00244334" w:rsidRDefault="00244334" w:rsidP="00244334">
      <w:pPr>
        <w:spacing w:after="0"/>
        <w:rPr>
          <w:sz w:val="16"/>
          <w:szCs w:val="16"/>
          <w:lang w:val="en-IN"/>
        </w:rPr>
      </w:pPr>
      <w:r w:rsidRPr="00244334">
        <w:rPr>
          <w:sz w:val="16"/>
          <w:szCs w:val="16"/>
          <w:lang w:val="en-IN"/>
        </w:rPr>
        <w:t>#include &lt;px4_ros2/control/</w:t>
      </w:r>
      <w:proofErr w:type="spellStart"/>
      <w:r w:rsidRPr="00244334">
        <w:rPr>
          <w:sz w:val="16"/>
          <w:szCs w:val="16"/>
          <w:lang w:val="en-IN"/>
        </w:rPr>
        <w:t>setpoint_types</w:t>
      </w:r>
      <w:proofErr w:type="spellEnd"/>
      <w:r w:rsidRPr="00244334">
        <w:rPr>
          <w:sz w:val="16"/>
          <w:szCs w:val="16"/>
          <w:lang w:val="en-IN"/>
        </w:rPr>
        <w:t>/experimental/attitude.hpp&gt;</w:t>
      </w:r>
    </w:p>
    <w:p w14:paraId="2E7B145E" w14:textId="77777777" w:rsidR="00244334" w:rsidRPr="00244334" w:rsidRDefault="00244334" w:rsidP="00244334">
      <w:pPr>
        <w:spacing w:after="0"/>
        <w:rPr>
          <w:sz w:val="16"/>
          <w:szCs w:val="16"/>
          <w:lang w:val="en-IN"/>
        </w:rPr>
      </w:pPr>
    </w:p>
    <w:p w14:paraId="42C91EA2" w14:textId="77777777" w:rsidR="00244334" w:rsidRPr="00244334" w:rsidRDefault="00244334" w:rsidP="00244334">
      <w:pPr>
        <w:spacing w:after="0"/>
        <w:rPr>
          <w:sz w:val="16"/>
          <w:szCs w:val="16"/>
          <w:lang w:val="en-IN"/>
        </w:rPr>
      </w:pPr>
      <w:r w:rsidRPr="00244334">
        <w:rPr>
          <w:sz w:val="16"/>
          <w:szCs w:val="16"/>
          <w:lang w:val="en-IN"/>
        </w:rPr>
        <w:t>#include &lt;px4_msgs/</w:t>
      </w:r>
      <w:proofErr w:type="spellStart"/>
      <w:r w:rsidRPr="00244334">
        <w:rPr>
          <w:sz w:val="16"/>
          <w:szCs w:val="16"/>
          <w:lang w:val="en-IN"/>
        </w:rPr>
        <w:t>msg</w:t>
      </w:r>
      <w:proofErr w:type="spellEnd"/>
      <w:r w:rsidRPr="00244334">
        <w:rPr>
          <w:sz w:val="16"/>
          <w:szCs w:val="16"/>
          <w:lang w:val="en-IN"/>
        </w:rPr>
        <w:t>/vehicle_control_mode.hpp&gt;</w:t>
      </w:r>
    </w:p>
    <w:p w14:paraId="38A90771" w14:textId="77777777" w:rsidR="00244334" w:rsidRPr="00244334" w:rsidRDefault="00244334" w:rsidP="00244334">
      <w:pPr>
        <w:spacing w:after="0"/>
        <w:rPr>
          <w:sz w:val="16"/>
          <w:szCs w:val="16"/>
          <w:lang w:val="en-IN"/>
        </w:rPr>
      </w:pPr>
      <w:r w:rsidRPr="00244334">
        <w:rPr>
          <w:sz w:val="16"/>
          <w:szCs w:val="16"/>
          <w:lang w:val="en-IN"/>
        </w:rPr>
        <w:t>#include &lt;px4_msgs/</w:t>
      </w:r>
      <w:proofErr w:type="spellStart"/>
      <w:r w:rsidRPr="00244334">
        <w:rPr>
          <w:sz w:val="16"/>
          <w:szCs w:val="16"/>
          <w:lang w:val="en-IN"/>
        </w:rPr>
        <w:t>msg</w:t>
      </w:r>
      <w:proofErr w:type="spellEnd"/>
      <w:r w:rsidRPr="00244334">
        <w:rPr>
          <w:sz w:val="16"/>
          <w:szCs w:val="16"/>
          <w:lang w:val="en-IN"/>
        </w:rPr>
        <w:t>/register_ext_component_request.hpp&gt;</w:t>
      </w:r>
    </w:p>
    <w:p w14:paraId="478F44AE" w14:textId="77777777" w:rsidR="00244334" w:rsidRPr="00244334" w:rsidRDefault="00244334" w:rsidP="00244334">
      <w:pPr>
        <w:spacing w:after="0"/>
        <w:rPr>
          <w:sz w:val="16"/>
          <w:szCs w:val="16"/>
          <w:lang w:val="en-IN"/>
        </w:rPr>
      </w:pPr>
      <w:r w:rsidRPr="00244334">
        <w:rPr>
          <w:sz w:val="16"/>
          <w:szCs w:val="16"/>
          <w:lang w:val="en-IN"/>
        </w:rPr>
        <w:lastRenderedPageBreak/>
        <w:t>#include &lt;px4_msgs/</w:t>
      </w:r>
      <w:proofErr w:type="spellStart"/>
      <w:r w:rsidRPr="00244334">
        <w:rPr>
          <w:sz w:val="16"/>
          <w:szCs w:val="16"/>
          <w:lang w:val="en-IN"/>
        </w:rPr>
        <w:t>msg</w:t>
      </w:r>
      <w:proofErr w:type="spellEnd"/>
      <w:r w:rsidRPr="00244334">
        <w:rPr>
          <w:sz w:val="16"/>
          <w:szCs w:val="16"/>
          <w:lang w:val="en-IN"/>
        </w:rPr>
        <w:t>/register_ext_component_reply.hpp&gt;</w:t>
      </w:r>
    </w:p>
    <w:p w14:paraId="5E4A9DC0" w14:textId="77777777" w:rsidR="00244334" w:rsidRPr="00244334" w:rsidRDefault="00244334" w:rsidP="00244334">
      <w:pPr>
        <w:spacing w:after="0"/>
        <w:rPr>
          <w:sz w:val="16"/>
          <w:szCs w:val="16"/>
          <w:lang w:val="en-IN"/>
        </w:rPr>
      </w:pPr>
      <w:r w:rsidRPr="00244334">
        <w:rPr>
          <w:sz w:val="16"/>
          <w:szCs w:val="16"/>
          <w:lang w:val="en-IN"/>
        </w:rPr>
        <w:t>#include &lt;px4_msgs/</w:t>
      </w:r>
      <w:proofErr w:type="spellStart"/>
      <w:r w:rsidRPr="00244334">
        <w:rPr>
          <w:sz w:val="16"/>
          <w:szCs w:val="16"/>
          <w:lang w:val="en-IN"/>
        </w:rPr>
        <w:t>msg</w:t>
      </w:r>
      <w:proofErr w:type="spellEnd"/>
      <w:r w:rsidRPr="00244334">
        <w:rPr>
          <w:sz w:val="16"/>
          <w:szCs w:val="16"/>
          <w:lang w:val="en-IN"/>
        </w:rPr>
        <w:t>/arming_check_request.hpp&gt;</w:t>
      </w:r>
    </w:p>
    <w:p w14:paraId="6F92C715" w14:textId="77777777" w:rsidR="00244334" w:rsidRPr="00244334" w:rsidRDefault="00244334" w:rsidP="00244334">
      <w:pPr>
        <w:spacing w:after="0"/>
        <w:rPr>
          <w:sz w:val="16"/>
          <w:szCs w:val="16"/>
          <w:lang w:val="en-IN"/>
        </w:rPr>
      </w:pPr>
      <w:r w:rsidRPr="00244334">
        <w:rPr>
          <w:sz w:val="16"/>
          <w:szCs w:val="16"/>
          <w:lang w:val="en-IN"/>
        </w:rPr>
        <w:t>#include &lt;px4_msgs/</w:t>
      </w:r>
      <w:proofErr w:type="spellStart"/>
      <w:r w:rsidRPr="00244334">
        <w:rPr>
          <w:sz w:val="16"/>
          <w:szCs w:val="16"/>
          <w:lang w:val="en-IN"/>
        </w:rPr>
        <w:t>msg</w:t>
      </w:r>
      <w:proofErr w:type="spellEnd"/>
      <w:r w:rsidRPr="00244334">
        <w:rPr>
          <w:sz w:val="16"/>
          <w:szCs w:val="16"/>
          <w:lang w:val="en-IN"/>
        </w:rPr>
        <w:t>/vehicle_command.hpp&gt;</w:t>
      </w:r>
    </w:p>
    <w:p w14:paraId="6CEC65E4" w14:textId="77777777" w:rsidR="00244334" w:rsidRPr="00244334" w:rsidRDefault="00244334" w:rsidP="00244334">
      <w:pPr>
        <w:spacing w:after="0"/>
        <w:rPr>
          <w:sz w:val="16"/>
          <w:szCs w:val="16"/>
          <w:lang w:val="en-IN"/>
        </w:rPr>
      </w:pPr>
      <w:r w:rsidRPr="00244334">
        <w:rPr>
          <w:sz w:val="16"/>
          <w:szCs w:val="16"/>
          <w:lang w:val="en-IN"/>
        </w:rPr>
        <w:t>#include &lt;px4_msgs/</w:t>
      </w:r>
      <w:proofErr w:type="spellStart"/>
      <w:r w:rsidRPr="00244334">
        <w:rPr>
          <w:sz w:val="16"/>
          <w:szCs w:val="16"/>
          <w:lang w:val="en-IN"/>
        </w:rPr>
        <w:t>msg</w:t>
      </w:r>
      <w:proofErr w:type="spellEnd"/>
      <w:r w:rsidRPr="00244334">
        <w:rPr>
          <w:sz w:val="16"/>
          <w:szCs w:val="16"/>
          <w:lang w:val="en-IN"/>
        </w:rPr>
        <w:t>/rover_throttle_setpoint.hpp&gt;</w:t>
      </w:r>
    </w:p>
    <w:p w14:paraId="440DC002" w14:textId="77777777" w:rsidR="00244334" w:rsidRPr="00244334" w:rsidRDefault="00244334" w:rsidP="00244334">
      <w:pPr>
        <w:spacing w:after="0"/>
        <w:rPr>
          <w:sz w:val="16"/>
          <w:szCs w:val="16"/>
          <w:lang w:val="en-IN"/>
        </w:rPr>
      </w:pPr>
      <w:r w:rsidRPr="00244334">
        <w:rPr>
          <w:sz w:val="16"/>
          <w:szCs w:val="16"/>
          <w:lang w:val="en-IN"/>
        </w:rPr>
        <w:t>#include &lt;px4_msgs/</w:t>
      </w:r>
      <w:proofErr w:type="spellStart"/>
      <w:r w:rsidRPr="00244334">
        <w:rPr>
          <w:sz w:val="16"/>
          <w:szCs w:val="16"/>
          <w:lang w:val="en-IN"/>
        </w:rPr>
        <w:t>msg</w:t>
      </w:r>
      <w:proofErr w:type="spellEnd"/>
      <w:r w:rsidRPr="00244334">
        <w:rPr>
          <w:sz w:val="16"/>
          <w:szCs w:val="16"/>
          <w:lang w:val="en-IN"/>
        </w:rPr>
        <w:t>/rover_steering_setpoint.hpp&gt;</w:t>
      </w:r>
    </w:p>
    <w:p w14:paraId="5E8BE105" w14:textId="77777777" w:rsidR="00244334" w:rsidRPr="00244334" w:rsidRDefault="00244334" w:rsidP="00244334">
      <w:pPr>
        <w:spacing w:after="0"/>
        <w:rPr>
          <w:sz w:val="16"/>
          <w:szCs w:val="16"/>
          <w:lang w:val="en-IN"/>
        </w:rPr>
      </w:pPr>
      <w:r w:rsidRPr="00244334">
        <w:rPr>
          <w:sz w:val="16"/>
          <w:szCs w:val="16"/>
          <w:lang w:val="en-IN"/>
        </w:rPr>
        <w:t>#include &lt;px4_msgs/</w:t>
      </w:r>
      <w:proofErr w:type="spellStart"/>
      <w:r w:rsidRPr="00244334">
        <w:rPr>
          <w:sz w:val="16"/>
          <w:szCs w:val="16"/>
          <w:lang w:val="en-IN"/>
        </w:rPr>
        <w:t>msg</w:t>
      </w:r>
      <w:proofErr w:type="spellEnd"/>
      <w:r w:rsidRPr="00244334">
        <w:rPr>
          <w:sz w:val="16"/>
          <w:szCs w:val="16"/>
          <w:lang w:val="en-IN"/>
        </w:rPr>
        <w:t>/goto_setpoint.hpp&gt;</w:t>
      </w:r>
    </w:p>
    <w:p w14:paraId="374463EB" w14:textId="77777777" w:rsidR="00244334" w:rsidRPr="00244334" w:rsidRDefault="00244334" w:rsidP="00244334">
      <w:pPr>
        <w:spacing w:after="0"/>
        <w:rPr>
          <w:sz w:val="16"/>
          <w:szCs w:val="16"/>
          <w:lang w:val="en-IN"/>
        </w:rPr>
      </w:pPr>
    </w:p>
    <w:p w14:paraId="55BA05D0" w14:textId="77777777" w:rsidR="00244334" w:rsidRPr="00244334" w:rsidRDefault="00244334" w:rsidP="00244334">
      <w:pPr>
        <w:spacing w:after="0"/>
        <w:rPr>
          <w:sz w:val="16"/>
          <w:szCs w:val="16"/>
          <w:lang w:val="en-IN"/>
        </w:rPr>
      </w:pPr>
      <w:r w:rsidRPr="00244334">
        <w:rPr>
          <w:sz w:val="16"/>
          <w:szCs w:val="16"/>
          <w:lang w:val="en-IN"/>
        </w:rPr>
        <w:t>#include &lt;</w:t>
      </w:r>
      <w:proofErr w:type="spellStart"/>
      <w:r w:rsidRPr="00244334">
        <w:rPr>
          <w:sz w:val="16"/>
          <w:szCs w:val="16"/>
          <w:lang w:val="en-IN"/>
        </w:rPr>
        <w:t>rclcpp</w:t>
      </w:r>
      <w:proofErr w:type="spellEnd"/>
      <w:r w:rsidRPr="00244334">
        <w:rPr>
          <w:sz w:val="16"/>
          <w:szCs w:val="16"/>
          <w:lang w:val="en-IN"/>
        </w:rPr>
        <w:t>/rclcpp.hpp&gt;</w:t>
      </w:r>
    </w:p>
    <w:p w14:paraId="5C7DD56D" w14:textId="77777777" w:rsidR="00244334" w:rsidRPr="00244334" w:rsidRDefault="00244334" w:rsidP="00244334">
      <w:pPr>
        <w:spacing w:after="0"/>
        <w:rPr>
          <w:sz w:val="16"/>
          <w:szCs w:val="16"/>
          <w:lang w:val="en-IN"/>
        </w:rPr>
      </w:pPr>
      <w:r w:rsidRPr="00244334">
        <w:rPr>
          <w:sz w:val="16"/>
          <w:szCs w:val="16"/>
          <w:lang w:val="en-IN"/>
        </w:rPr>
        <w:t>#include &lt;algorithm&gt;</w:t>
      </w:r>
    </w:p>
    <w:p w14:paraId="6271A0C5" w14:textId="77777777" w:rsidR="00244334" w:rsidRPr="00244334" w:rsidRDefault="00244334" w:rsidP="00244334">
      <w:pPr>
        <w:spacing w:after="0"/>
        <w:rPr>
          <w:sz w:val="16"/>
          <w:szCs w:val="16"/>
          <w:lang w:val="en-IN"/>
        </w:rPr>
      </w:pPr>
      <w:r w:rsidRPr="00244334">
        <w:rPr>
          <w:sz w:val="16"/>
          <w:szCs w:val="16"/>
          <w:lang w:val="en-IN"/>
        </w:rPr>
        <w:t>#include &lt;</w:t>
      </w:r>
      <w:proofErr w:type="spellStart"/>
      <w:r w:rsidRPr="00244334">
        <w:rPr>
          <w:sz w:val="16"/>
          <w:szCs w:val="16"/>
          <w:lang w:val="en-IN"/>
        </w:rPr>
        <w:t>cstring</w:t>
      </w:r>
      <w:proofErr w:type="spellEnd"/>
      <w:r w:rsidRPr="00244334">
        <w:rPr>
          <w:sz w:val="16"/>
          <w:szCs w:val="16"/>
          <w:lang w:val="en-IN"/>
        </w:rPr>
        <w:t>&gt;</w:t>
      </w:r>
    </w:p>
    <w:p w14:paraId="3C318E2B" w14:textId="77777777" w:rsidR="00244334" w:rsidRPr="00244334" w:rsidRDefault="00244334" w:rsidP="00244334">
      <w:pPr>
        <w:spacing w:after="0"/>
        <w:rPr>
          <w:sz w:val="16"/>
          <w:szCs w:val="16"/>
          <w:lang w:val="en-IN"/>
        </w:rPr>
      </w:pPr>
      <w:r w:rsidRPr="00244334">
        <w:rPr>
          <w:sz w:val="16"/>
          <w:szCs w:val="16"/>
          <w:lang w:val="en-IN"/>
        </w:rPr>
        <w:t>#include &lt;string&gt;</w:t>
      </w:r>
    </w:p>
    <w:p w14:paraId="5427D0FA" w14:textId="77777777" w:rsidR="00244334" w:rsidRPr="00244334" w:rsidRDefault="00244334" w:rsidP="00244334">
      <w:pPr>
        <w:spacing w:after="0"/>
        <w:rPr>
          <w:sz w:val="16"/>
          <w:szCs w:val="16"/>
          <w:lang w:val="en-IN"/>
        </w:rPr>
      </w:pPr>
      <w:r w:rsidRPr="00244334">
        <w:rPr>
          <w:sz w:val="16"/>
          <w:szCs w:val="16"/>
          <w:lang w:val="en-IN"/>
        </w:rPr>
        <w:t>#include &lt;chrono&gt;</w:t>
      </w:r>
    </w:p>
    <w:p w14:paraId="1688D9FE" w14:textId="77777777" w:rsidR="00244334" w:rsidRPr="00244334" w:rsidRDefault="00244334" w:rsidP="00244334">
      <w:pPr>
        <w:spacing w:after="0"/>
        <w:rPr>
          <w:sz w:val="16"/>
          <w:szCs w:val="16"/>
          <w:lang w:val="en-IN"/>
        </w:rPr>
      </w:pPr>
      <w:r w:rsidRPr="00244334">
        <w:rPr>
          <w:sz w:val="16"/>
          <w:szCs w:val="16"/>
          <w:lang w:val="en-IN"/>
        </w:rPr>
        <w:t>#include &lt;limits&gt;</w:t>
      </w:r>
    </w:p>
    <w:p w14:paraId="1B1FB094" w14:textId="77777777" w:rsidR="00244334" w:rsidRPr="00244334" w:rsidRDefault="00244334" w:rsidP="00244334">
      <w:pPr>
        <w:spacing w:after="0"/>
        <w:rPr>
          <w:sz w:val="16"/>
          <w:szCs w:val="16"/>
          <w:lang w:val="en-IN"/>
        </w:rPr>
      </w:pPr>
    </w:p>
    <w:p w14:paraId="29C5E64C" w14:textId="77777777" w:rsidR="00244334" w:rsidRPr="00244334" w:rsidRDefault="00244334" w:rsidP="00244334">
      <w:pPr>
        <w:spacing w:after="0"/>
        <w:rPr>
          <w:sz w:val="16"/>
          <w:szCs w:val="16"/>
          <w:lang w:val="en-IN"/>
        </w:rPr>
      </w:pPr>
      <w:r w:rsidRPr="00244334">
        <w:rPr>
          <w:sz w:val="16"/>
          <w:szCs w:val="16"/>
          <w:lang w:val="en-IN"/>
        </w:rPr>
        <w:t xml:space="preserve">using namespace </w:t>
      </w:r>
      <w:proofErr w:type="gramStart"/>
      <w:r w:rsidRPr="00244334">
        <w:rPr>
          <w:sz w:val="16"/>
          <w:szCs w:val="16"/>
          <w:lang w:val="en-IN"/>
        </w:rPr>
        <w:t>std::</w:t>
      </w:r>
      <w:proofErr w:type="spellStart"/>
      <w:proofErr w:type="gramEnd"/>
      <w:r w:rsidRPr="00244334">
        <w:rPr>
          <w:sz w:val="16"/>
          <w:szCs w:val="16"/>
          <w:lang w:val="en-IN"/>
        </w:rPr>
        <w:t>chrono_literals</w:t>
      </w:r>
      <w:proofErr w:type="spellEnd"/>
      <w:r w:rsidRPr="00244334">
        <w:rPr>
          <w:sz w:val="16"/>
          <w:szCs w:val="16"/>
          <w:lang w:val="en-IN"/>
        </w:rPr>
        <w:t>;</w:t>
      </w:r>
    </w:p>
    <w:p w14:paraId="2820C4DB" w14:textId="77777777" w:rsidR="00244334" w:rsidRPr="00244334" w:rsidRDefault="00244334" w:rsidP="00244334">
      <w:pPr>
        <w:spacing w:after="0"/>
        <w:rPr>
          <w:sz w:val="16"/>
          <w:szCs w:val="16"/>
          <w:lang w:val="en-IN"/>
        </w:rPr>
      </w:pPr>
    </w:p>
    <w:p w14:paraId="0C2CD7D5" w14:textId="77777777" w:rsidR="00244334" w:rsidRPr="00244334" w:rsidRDefault="00244334" w:rsidP="00244334">
      <w:pPr>
        <w:spacing w:after="0"/>
        <w:rPr>
          <w:sz w:val="16"/>
          <w:szCs w:val="16"/>
          <w:lang w:val="en-IN"/>
        </w:rPr>
      </w:pPr>
      <w:r w:rsidRPr="00244334">
        <w:rPr>
          <w:sz w:val="16"/>
          <w:szCs w:val="16"/>
          <w:lang w:val="en-IN"/>
        </w:rPr>
        <w:t xml:space="preserve">// Name shown by </w:t>
      </w:r>
      <w:proofErr w:type="spellStart"/>
      <w:r w:rsidRPr="00244334">
        <w:rPr>
          <w:sz w:val="16"/>
          <w:szCs w:val="16"/>
          <w:lang w:val="en-IN"/>
        </w:rPr>
        <w:t>ModeBase</w:t>
      </w:r>
      <w:proofErr w:type="spellEnd"/>
      <w:r w:rsidRPr="00244334">
        <w:rPr>
          <w:sz w:val="16"/>
          <w:szCs w:val="16"/>
          <w:lang w:val="en-IN"/>
        </w:rPr>
        <w:t xml:space="preserve"> in logs; the QGC external name uses `</w:t>
      </w:r>
      <w:proofErr w:type="spellStart"/>
      <w:r w:rsidRPr="00244334">
        <w:rPr>
          <w:sz w:val="16"/>
          <w:szCs w:val="16"/>
          <w:lang w:val="en-IN"/>
        </w:rPr>
        <w:t>component_name</w:t>
      </w:r>
      <w:proofErr w:type="spellEnd"/>
      <w:r w:rsidRPr="00244334">
        <w:rPr>
          <w:sz w:val="16"/>
          <w:szCs w:val="16"/>
          <w:lang w:val="en-IN"/>
        </w:rPr>
        <w:t>` param below.</w:t>
      </w:r>
    </w:p>
    <w:p w14:paraId="2F60CACA" w14:textId="77777777" w:rsidR="00244334" w:rsidRPr="00244334" w:rsidRDefault="00244334" w:rsidP="00244334">
      <w:pPr>
        <w:spacing w:after="0"/>
        <w:rPr>
          <w:sz w:val="16"/>
          <w:szCs w:val="16"/>
          <w:lang w:val="en-IN"/>
        </w:rPr>
      </w:pPr>
      <w:r w:rsidRPr="00244334">
        <w:rPr>
          <w:sz w:val="16"/>
          <w:szCs w:val="16"/>
          <w:lang w:val="en-IN"/>
        </w:rPr>
        <w:t xml:space="preserve">static </w:t>
      </w:r>
      <w:proofErr w:type="spellStart"/>
      <w:r w:rsidRPr="00244334">
        <w:rPr>
          <w:sz w:val="16"/>
          <w:szCs w:val="16"/>
          <w:lang w:val="en-IN"/>
        </w:rPr>
        <w:t>const</w:t>
      </w:r>
      <w:proofErr w:type="spellEnd"/>
      <w:r w:rsidRPr="00244334">
        <w:rPr>
          <w:sz w:val="16"/>
          <w:szCs w:val="16"/>
          <w:lang w:val="en-IN"/>
        </w:rPr>
        <w:t xml:space="preserve"> </w:t>
      </w:r>
      <w:proofErr w:type="gramStart"/>
      <w:r w:rsidRPr="00244334">
        <w:rPr>
          <w:sz w:val="16"/>
          <w:szCs w:val="16"/>
          <w:lang w:val="en-IN"/>
        </w:rPr>
        <w:t>std::</w:t>
      </w:r>
      <w:proofErr w:type="gramEnd"/>
      <w:r w:rsidRPr="00244334">
        <w:rPr>
          <w:sz w:val="16"/>
          <w:szCs w:val="16"/>
          <w:lang w:val="en-IN"/>
        </w:rPr>
        <w:t xml:space="preserve">string </w:t>
      </w:r>
      <w:proofErr w:type="spellStart"/>
      <w:r w:rsidRPr="00244334">
        <w:rPr>
          <w:sz w:val="16"/>
          <w:szCs w:val="16"/>
          <w:lang w:val="en-IN"/>
        </w:rPr>
        <w:t>kModeName</w:t>
      </w:r>
      <w:proofErr w:type="spellEnd"/>
      <w:r w:rsidRPr="00244334">
        <w:rPr>
          <w:sz w:val="16"/>
          <w:szCs w:val="16"/>
          <w:lang w:val="en-IN"/>
        </w:rPr>
        <w:t xml:space="preserve"> = "</w:t>
      </w:r>
      <w:proofErr w:type="spellStart"/>
      <w:r w:rsidRPr="00244334">
        <w:rPr>
          <w:sz w:val="16"/>
          <w:szCs w:val="16"/>
          <w:lang w:val="en-IN"/>
        </w:rPr>
        <w:t>Rover_External_Control</w:t>
      </w:r>
      <w:proofErr w:type="spellEnd"/>
      <w:r w:rsidRPr="00244334">
        <w:rPr>
          <w:sz w:val="16"/>
          <w:szCs w:val="16"/>
          <w:lang w:val="en-IN"/>
        </w:rPr>
        <w:t>";</w:t>
      </w:r>
    </w:p>
    <w:p w14:paraId="2F507B01" w14:textId="77777777" w:rsidR="00244334" w:rsidRPr="00244334" w:rsidRDefault="00244334" w:rsidP="00244334">
      <w:pPr>
        <w:spacing w:after="0"/>
        <w:rPr>
          <w:sz w:val="16"/>
          <w:szCs w:val="16"/>
          <w:lang w:val="en-IN"/>
        </w:rPr>
      </w:pPr>
    </w:p>
    <w:p w14:paraId="3D8BA41D" w14:textId="77777777" w:rsidR="00244334" w:rsidRPr="00244334" w:rsidRDefault="00244334" w:rsidP="00244334">
      <w:pPr>
        <w:spacing w:after="0"/>
        <w:rPr>
          <w:sz w:val="16"/>
          <w:szCs w:val="16"/>
          <w:lang w:val="en-IN"/>
        </w:rPr>
      </w:pPr>
      <w:r w:rsidRPr="00244334">
        <w:rPr>
          <w:sz w:val="16"/>
          <w:szCs w:val="16"/>
          <w:lang w:val="en-IN"/>
        </w:rPr>
        <w:t xml:space="preserve">static inline float </w:t>
      </w:r>
      <w:proofErr w:type="spellStart"/>
      <w:proofErr w:type="gramStart"/>
      <w:r w:rsidRPr="00244334">
        <w:rPr>
          <w:sz w:val="16"/>
          <w:szCs w:val="16"/>
          <w:lang w:val="en-IN"/>
        </w:rPr>
        <w:t>clampf</w:t>
      </w:r>
      <w:proofErr w:type="spellEnd"/>
      <w:r w:rsidRPr="00244334">
        <w:rPr>
          <w:sz w:val="16"/>
          <w:szCs w:val="16"/>
          <w:lang w:val="en-IN"/>
        </w:rPr>
        <w:t>(</w:t>
      </w:r>
      <w:proofErr w:type="gramEnd"/>
      <w:r w:rsidRPr="00244334">
        <w:rPr>
          <w:sz w:val="16"/>
          <w:szCs w:val="16"/>
          <w:lang w:val="en-IN"/>
        </w:rPr>
        <w:t>float v, float lo, float hi) {</w:t>
      </w:r>
    </w:p>
    <w:p w14:paraId="3123C2B4" w14:textId="77777777" w:rsidR="00244334" w:rsidRPr="00244334" w:rsidRDefault="00244334" w:rsidP="00244334">
      <w:pPr>
        <w:spacing w:after="0"/>
        <w:rPr>
          <w:sz w:val="16"/>
          <w:szCs w:val="16"/>
          <w:lang w:val="en-IN"/>
        </w:rPr>
      </w:pPr>
      <w:r w:rsidRPr="00244334">
        <w:rPr>
          <w:sz w:val="16"/>
          <w:szCs w:val="16"/>
          <w:lang w:val="en-IN"/>
        </w:rPr>
        <w:t xml:space="preserve">  return </w:t>
      </w:r>
      <w:proofErr w:type="gramStart"/>
      <w:r w:rsidRPr="00244334">
        <w:rPr>
          <w:sz w:val="16"/>
          <w:szCs w:val="16"/>
          <w:lang w:val="en-IN"/>
        </w:rPr>
        <w:t>std::min(std::max(</w:t>
      </w:r>
      <w:proofErr w:type="gramEnd"/>
      <w:r w:rsidRPr="00244334">
        <w:rPr>
          <w:sz w:val="16"/>
          <w:szCs w:val="16"/>
          <w:lang w:val="en-IN"/>
        </w:rPr>
        <w:t>v, lo), hi);</w:t>
      </w:r>
    </w:p>
    <w:p w14:paraId="43F148E2" w14:textId="77777777" w:rsidR="00244334" w:rsidRPr="00244334" w:rsidRDefault="00244334" w:rsidP="00244334">
      <w:pPr>
        <w:spacing w:after="0"/>
        <w:rPr>
          <w:sz w:val="16"/>
          <w:szCs w:val="16"/>
          <w:lang w:val="en-IN"/>
        </w:rPr>
      </w:pPr>
      <w:r w:rsidRPr="00244334">
        <w:rPr>
          <w:sz w:val="16"/>
          <w:szCs w:val="16"/>
          <w:lang w:val="en-IN"/>
        </w:rPr>
        <w:t>}</w:t>
      </w:r>
    </w:p>
    <w:p w14:paraId="1A85E99C" w14:textId="77777777" w:rsidR="00244334" w:rsidRPr="00244334" w:rsidRDefault="00244334" w:rsidP="00244334">
      <w:pPr>
        <w:spacing w:after="0"/>
        <w:rPr>
          <w:sz w:val="16"/>
          <w:szCs w:val="16"/>
          <w:lang w:val="en-IN"/>
        </w:rPr>
      </w:pPr>
    </w:p>
    <w:p w14:paraId="1E5FC18B" w14:textId="77777777" w:rsidR="00244334" w:rsidRPr="00244334" w:rsidRDefault="00244334" w:rsidP="00244334">
      <w:pPr>
        <w:spacing w:after="0"/>
        <w:rPr>
          <w:sz w:val="16"/>
          <w:szCs w:val="16"/>
          <w:lang w:val="en-IN"/>
        </w:rPr>
      </w:pPr>
      <w:r w:rsidRPr="00244334">
        <w:rPr>
          <w:sz w:val="16"/>
          <w:szCs w:val="16"/>
          <w:lang w:val="en-IN"/>
        </w:rPr>
        <w:t xml:space="preserve">class </w:t>
      </w:r>
      <w:proofErr w:type="spellStart"/>
      <w:proofErr w:type="gramStart"/>
      <w:r w:rsidRPr="00244334">
        <w:rPr>
          <w:sz w:val="16"/>
          <w:szCs w:val="16"/>
          <w:lang w:val="en-IN"/>
        </w:rPr>
        <w:t>FlightModeTest</w:t>
      </w:r>
      <w:proofErr w:type="spellEnd"/>
      <w:r w:rsidRPr="00244334">
        <w:rPr>
          <w:sz w:val="16"/>
          <w:szCs w:val="16"/>
          <w:lang w:val="en-IN"/>
        </w:rPr>
        <w:t xml:space="preserve"> :</w:t>
      </w:r>
      <w:proofErr w:type="gramEnd"/>
      <w:r w:rsidRPr="00244334">
        <w:rPr>
          <w:sz w:val="16"/>
          <w:szCs w:val="16"/>
          <w:lang w:val="en-IN"/>
        </w:rPr>
        <w:t xml:space="preserve"> public px4_ros</w:t>
      </w:r>
      <w:proofErr w:type="gramStart"/>
      <w:r w:rsidRPr="00244334">
        <w:rPr>
          <w:sz w:val="16"/>
          <w:szCs w:val="16"/>
          <w:lang w:val="en-IN"/>
        </w:rPr>
        <w:t>2::</w:t>
      </w:r>
      <w:proofErr w:type="spellStart"/>
      <w:proofErr w:type="gramEnd"/>
      <w:r w:rsidRPr="00244334">
        <w:rPr>
          <w:sz w:val="16"/>
          <w:szCs w:val="16"/>
          <w:lang w:val="en-IN"/>
        </w:rPr>
        <w:t>ModeBase</w:t>
      </w:r>
      <w:proofErr w:type="spellEnd"/>
    </w:p>
    <w:p w14:paraId="5A90A9FE" w14:textId="77777777" w:rsidR="00244334" w:rsidRPr="00244334" w:rsidRDefault="00244334" w:rsidP="00244334">
      <w:pPr>
        <w:spacing w:after="0"/>
        <w:rPr>
          <w:sz w:val="16"/>
          <w:szCs w:val="16"/>
          <w:lang w:val="en-IN"/>
        </w:rPr>
      </w:pPr>
      <w:r w:rsidRPr="00244334">
        <w:rPr>
          <w:sz w:val="16"/>
          <w:szCs w:val="16"/>
          <w:lang w:val="en-IN"/>
        </w:rPr>
        <w:t>{</w:t>
      </w:r>
    </w:p>
    <w:p w14:paraId="7AD64D76" w14:textId="77777777" w:rsidR="00244334" w:rsidRPr="00244334" w:rsidRDefault="00244334" w:rsidP="00244334">
      <w:pPr>
        <w:spacing w:after="0"/>
        <w:rPr>
          <w:sz w:val="16"/>
          <w:szCs w:val="16"/>
          <w:lang w:val="en-IN"/>
        </w:rPr>
      </w:pPr>
      <w:r w:rsidRPr="00244334">
        <w:rPr>
          <w:sz w:val="16"/>
          <w:szCs w:val="16"/>
          <w:lang w:val="en-IN"/>
        </w:rPr>
        <w:t>public:</w:t>
      </w:r>
    </w:p>
    <w:p w14:paraId="0A66A00E" w14:textId="77777777" w:rsidR="00244334" w:rsidRPr="00244334" w:rsidRDefault="00244334" w:rsidP="00244334">
      <w:pPr>
        <w:spacing w:after="0"/>
        <w:rPr>
          <w:sz w:val="16"/>
          <w:szCs w:val="16"/>
          <w:lang w:val="en-IN"/>
        </w:rPr>
      </w:pPr>
      <w:r w:rsidRPr="00244334">
        <w:rPr>
          <w:sz w:val="16"/>
          <w:szCs w:val="16"/>
          <w:lang w:val="en-IN"/>
        </w:rPr>
        <w:t xml:space="preserve">  explicit </w:t>
      </w:r>
      <w:proofErr w:type="spellStart"/>
      <w:proofErr w:type="gramStart"/>
      <w:r w:rsidRPr="00244334">
        <w:rPr>
          <w:sz w:val="16"/>
          <w:szCs w:val="16"/>
          <w:lang w:val="en-IN"/>
        </w:rPr>
        <w:t>FlightModeTest</w:t>
      </w:r>
      <w:proofErr w:type="spellEnd"/>
      <w:r w:rsidRPr="00244334">
        <w:rPr>
          <w:sz w:val="16"/>
          <w:szCs w:val="16"/>
          <w:lang w:val="en-IN"/>
        </w:rPr>
        <w:t>(</w:t>
      </w:r>
      <w:proofErr w:type="spellStart"/>
      <w:r w:rsidRPr="00244334">
        <w:rPr>
          <w:sz w:val="16"/>
          <w:szCs w:val="16"/>
          <w:lang w:val="en-IN"/>
        </w:rPr>
        <w:t>rclcpp</w:t>
      </w:r>
      <w:proofErr w:type="spellEnd"/>
      <w:r w:rsidRPr="00244334">
        <w:rPr>
          <w:sz w:val="16"/>
          <w:szCs w:val="16"/>
          <w:lang w:val="en-IN"/>
        </w:rPr>
        <w:t>::</w:t>
      </w:r>
      <w:proofErr w:type="gramEnd"/>
      <w:r w:rsidRPr="00244334">
        <w:rPr>
          <w:sz w:val="16"/>
          <w:szCs w:val="16"/>
          <w:lang w:val="en-IN"/>
        </w:rPr>
        <w:t>Node &amp; node)</w:t>
      </w:r>
    </w:p>
    <w:p w14:paraId="1E16FA0D" w14:textId="77777777" w:rsidR="00244334" w:rsidRPr="00244334" w:rsidRDefault="00244334" w:rsidP="00244334">
      <w:pPr>
        <w:spacing w:after="0"/>
        <w:rPr>
          <w:sz w:val="16"/>
          <w:szCs w:val="16"/>
          <w:lang w:val="en-IN"/>
        </w:rPr>
      </w:pPr>
      <w:r w:rsidRPr="00244334">
        <w:rPr>
          <w:sz w:val="16"/>
          <w:szCs w:val="16"/>
          <w:lang w:val="en-IN"/>
        </w:rPr>
        <w:t xml:space="preserve">  : </w:t>
      </w:r>
      <w:proofErr w:type="spellStart"/>
      <w:proofErr w:type="gramStart"/>
      <w:r w:rsidRPr="00244334">
        <w:rPr>
          <w:sz w:val="16"/>
          <w:szCs w:val="16"/>
          <w:lang w:val="en-IN"/>
        </w:rPr>
        <w:t>ModeBase</w:t>
      </w:r>
      <w:proofErr w:type="spellEnd"/>
      <w:r w:rsidRPr="00244334">
        <w:rPr>
          <w:sz w:val="16"/>
          <w:szCs w:val="16"/>
          <w:lang w:val="en-IN"/>
        </w:rPr>
        <w:t>(</w:t>
      </w:r>
      <w:proofErr w:type="gramEnd"/>
      <w:r w:rsidRPr="00244334">
        <w:rPr>
          <w:sz w:val="16"/>
          <w:szCs w:val="16"/>
          <w:lang w:val="en-IN"/>
        </w:rPr>
        <w:t xml:space="preserve">node, </w:t>
      </w:r>
      <w:proofErr w:type="spellStart"/>
      <w:r w:rsidRPr="00244334">
        <w:rPr>
          <w:sz w:val="16"/>
          <w:szCs w:val="16"/>
          <w:lang w:val="en-IN"/>
        </w:rPr>
        <w:t>kModeName</w:t>
      </w:r>
      <w:proofErr w:type="spellEnd"/>
      <w:r w:rsidRPr="00244334">
        <w:rPr>
          <w:sz w:val="16"/>
          <w:szCs w:val="16"/>
          <w:lang w:val="en-IN"/>
        </w:rPr>
        <w:t>), node_(&amp;node)</w:t>
      </w:r>
    </w:p>
    <w:p w14:paraId="72838AB4" w14:textId="77777777" w:rsidR="00244334" w:rsidRPr="00244334" w:rsidRDefault="00244334" w:rsidP="00244334">
      <w:pPr>
        <w:spacing w:after="0"/>
        <w:rPr>
          <w:sz w:val="16"/>
          <w:szCs w:val="16"/>
          <w:lang w:val="en-IN"/>
        </w:rPr>
      </w:pPr>
      <w:r w:rsidRPr="00244334">
        <w:rPr>
          <w:sz w:val="16"/>
          <w:szCs w:val="16"/>
          <w:lang w:val="en-IN"/>
        </w:rPr>
        <w:t xml:space="preserve">  {</w:t>
      </w:r>
    </w:p>
    <w:p w14:paraId="3B6D0E42" w14:textId="77777777" w:rsidR="00244334" w:rsidRPr="00244334" w:rsidRDefault="00244334" w:rsidP="00244334">
      <w:pPr>
        <w:spacing w:after="0"/>
        <w:rPr>
          <w:sz w:val="16"/>
          <w:szCs w:val="16"/>
          <w:lang w:val="en-IN"/>
        </w:rPr>
      </w:pPr>
      <w:r w:rsidRPr="00244334">
        <w:rPr>
          <w:sz w:val="16"/>
          <w:szCs w:val="16"/>
          <w:lang w:val="en-IN"/>
        </w:rPr>
        <w:t xml:space="preserve">    // Be tolerant to minor message definition drift across versions</w:t>
      </w:r>
    </w:p>
    <w:p w14:paraId="61C8BEFC" w14:textId="77777777" w:rsidR="00244334" w:rsidRPr="00244334" w:rsidRDefault="00244334" w:rsidP="00244334">
      <w:pPr>
        <w:spacing w:after="0"/>
        <w:rPr>
          <w:sz w:val="16"/>
          <w:szCs w:val="16"/>
          <w:lang w:val="en-IN"/>
        </w:rPr>
      </w:pPr>
      <w:r w:rsidRPr="00244334">
        <w:rPr>
          <w:sz w:val="16"/>
          <w:szCs w:val="16"/>
          <w:lang w:val="en-IN"/>
        </w:rPr>
        <w:t xml:space="preserve">    this-&gt;</w:t>
      </w:r>
      <w:proofErr w:type="spellStart"/>
      <w:proofErr w:type="gramStart"/>
      <w:r w:rsidRPr="00244334">
        <w:rPr>
          <w:sz w:val="16"/>
          <w:szCs w:val="16"/>
          <w:lang w:val="en-IN"/>
        </w:rPr>
        <w:t>setSkipMessageCompatibilityCheck</w:t>
      </w:r>
      <w:proofErr w:type="spellEnd"/>
      <w:r w:rsidRPr="00244334">
        <w:rPr>
          <w:sz w:val="16"/>
          <w:szCs w:val="16"/>
          <w:lang w:val="en-IN"/>
        </w:rPr>
        <w:t>(</w:t>
      </w:r>
      <w:proofErr w:type="gramEnd"/>
      <w:r w:rsidRPr="00244334">
        <w:rPr>
          <w:sz w:val="16"/>
          <w:szCs w:val="16"/>
          <w:lang w:val="en-IN"/>
        </w:rPr>
        <w:t>);</w:t>
      </w:r>
    </w:p>
    <w:p w14:paraId="6D53AE8C" w14:textId="77777777" w:rsidR="00244334" w:rsidRPr="00244334" w:rsidRDefault="00244334" w:rsidP="00244334">
      <w:pPr>
        <w:spacing w:after="0"/>
        <w:rPr>
          <w:sz w:val="16"/>
          <w:szCs w:val="16"/>
          <w:lang w:val="en-IN"/>
        </w:rPr>
      </w:pPr>
    </w:p>
    <w:p w14:paraId="3E5C2B5E" w14:textId="77777777" w:rsidR="00244334" w:rsidRPr="00244334" w:rsidRDefault="00244334" w:rsidP="00244334">
      <w:pPr>
        <w:spacing w:after="0"/>
        <w:rPr>
          <w:sz w:val="16"/>
          <w:szCs w:val="16"/>
          <w:lang w:val="en-IN"/>
        </w:rPr>
      </w:pPr>
      <w:r w:rsidRPr="00244334">
        <w:rPr>
          <w:sz w:val="16"/>
          <w:szCs w:val="16"/>
          <w:lang w:val="en-IN"/>
        </w:rPr>
        <w:t xml:space="preserve">    // ---------- Parameters ----------</w:t>
      </w:r>
    </w:p>
    <w:p w14:paraId="70F88E63" w14:textId="77777777" w:rsidR="00244334" w:rsidRPr="00244334" w:rsidRDefault="00244334" w:rsidP="00244334">
      <w:pPr>
        <w:spacing w:after="0"/>
        <w:rPr>
          <w:sz w:val="16"/>
          <w:szCs w:val="16"/>
          <w:lang w:val="en-IN"/>
        </w:rPr>
      </w:pPr>
      <w:r w:rsidRPr="00244334">
        <w:rPr>
          <w:sz w:val="16"/>
          <w:szCs w:val="16"/>
          <w:lang w:val="en-IN"/>
        </w:rPr>
        <w:t xml:space="preserve">    // External slot hint. Actual selection is decided by PX4; we mirror later.</w:t>
      </w:r>
    </w:p>
    <w:p w14:paraId="0A7B529F" w14:textId="77777777" w:rsidR="00244334" w:rsidRPr="00244334" w:rsidRDefault="00244334" w:rsidP="00244334">
      <w:pPr>
        <w:spacing w:after="0"/>
        <w:rPr>
          <w:sz w:val="16"/>
          <w:szCs w:val="16"/>
          <w:lang w:val="en-IN"/>
        </w:rPr>
      </w:pPr>
      <w:r w:rsidRPr="00244334">
        <w:rPr>
          <w:sz w:val="16"/>
          <w:szCs w:val="16"/>
          <w:lang w:val="en-IN"/>
        </w:rPr>
        <w:t xml:space="preserve">    </w:t>
      </w:r>
      <w:proofErr w:type="spellStart"/>
      <w:r w:rsidRPr="00244334">
        <w:rPr>
          <w:sz w:val="16"/>
          <w:szCs w:val="16"/>
          <w:lang w:val="en-IN"/>
        </w:rPr>
        <w:t>external_slot</w:t>
      </w:r>
      <w:proofErr w:type="spellEnd"/>
      <w:r w:rsidRPr="00244334">
        <w:rPr>
          <w:sz w:val="16"/>
          <w:szCs w:val="16"/>
          <w:lang w:val="en-IN"/>
        </w:rPr>
        <w:t xml:space="preserve">_   = </w:t>
      </w:r>
      <w:proofErr w:type="spellStart"/>
      <w:r w:rsidRPr="00244334">
        <w:rPr>
          <w:sz w:val="16"/>
          <w:szCs w:val="16"/>
          <w:lang w:val="en-IN"/>
        </w:rPr>
        <w:t>declare_param</w:t>
      </w:r>
      <w:proofErr w:type="spellEnd"/>
      <w:r w:rsidRPr="00244334">
        <w:rPr>
          <w:sz w:val="16"/>
          <w:szCs w:val="16"/>
          <w:lang w:val="en-IN"/>
        </w:rPr>
        <w:t>&lt;int</w:t>
      </w:r>
      <w:proofErr w:type="gramStart"/>
      <w:r w:rsidRPr="00244334">
        <w:rPr>
          <w:sz w:val="16"/>
          <w:szCs w:val="16"/>
          <w:lang w:val="en-IN"/>
        </w:rPr>
        <w:t>&gt;(</w:t>
      </w:r>
      <w:proofErr w:type="gramEnd"/>
      <w:r w:rsidRPr="00244334">
        <w:rPr>
          <w:sz w:val="16"/>
          <w:szCs w:val="16"/>
          <w:lang w:val="en-IN"/>
        </w:rPr>
        <w:t>"</w:t>
      </w:r>
      <w:proofErr w:type="spellStart"/>
      <w:r w:rsidRPr="00244334">
        <w:rPr>
          <w:sz w:val="16"/>
          <w:szCs w:val="16"/>
          <w:lang w:val="en-IN"/>
        </w:rPr>
        <w:t>external_slot</w:t>
      </w:r>
      <w:proofErr w:type="spellEnd"/>
      <w:r w:rsidRPr="00244334">
        <w:rPr>
          <w:sz w:val="16"/>
          <w:szCs w:val="16"/>
          <w:lang w:val="en-IN"/>
        </w:rPr>
        <w:t>", 1);</w:t>
      </w:r>
    </w:p>
    <w:p w14:paraId="381D4B8B" w14:textId="77777777" w:rsidR="00244334" w:rsidRPr="00244334" w:rsidRDefault="00244334" w:rsidP="00244334">
      <w:pPr>
        <w:spacing w:after="0"/>
        <w:rPr>
          <w:sz w:val="16"/>
          <w:szCs w:val="16"/>
          <w:lang w:val="en-IN"/>
        </w:rPr>
      </w:pPr>
      <w:r w:rsidRPr="00244334">
        <w:rPr>
          <w:sz w:val="16"/>
          <w:szCs w:val="16"/>
          <w:lang w:val="en-IN"/>
        </w:rPr>
        <w:t xml:space="preserve">    </w:t>
      </w:r>
      <w:proofErr w:type="spellStart"/>
      <w:r w:rsidRPr="00244334">
        <w:rPr>
          <w:sz w:val="16"/>
          <w:szCs w:val="16"/>
          <w:lang w:val="en-IN"/>
        </w:rPr>
        <w:t>source_id</w:t>
      </w:r>
      <w:proofErr w:type="spellEnd"/>
      <w:r w:rsidRPr="00244334">
        <w:rPr>
          <w:sz w:val="16"/>
          <w:szCs w:val="16"/>
          <w:lang w:val="en-IN"/>
        </w:rPr>
        <w:t>_       = (</w:t>
      </w:r>
      <w:proofErr w:type="spellStart"/>
      <w:r w:rsidRPr="00244334">
        <w:rPr>
          <w:sz w:val="16"/>
          <w:szCs w:val="16"/>
          <w:lang w:val="en-IN"/>
        </w:rPr>
        <w:t>external_slot</w:t>
      </w:r>
      <w:proofErr w:type="spellEnd"/>
      <w:r w:rsidRPr="00244334">
        <w:rPr>
          <w:sz w:val="16"/>
          <w:szCs w:val="16"/>
          <w:lang w:val="en-IN"/>
        </w:rPr>
        <w:t>_ == 2</w:t>
      </w:r>
      <w:proofErr w:type="gramStart"/>
      <w:r w:rsidRPr="00244334">
        <w:rPr>
          <w:sz w:val="16"/>
          <w:szCs w:val="16"/>
          <w:lang w:val="en-IN"/>
        </w:rPr>
        <w:t>) ?</w:t>
      </w:r>
      <w:proofErr w:type="gramEnd"/>
      <w:r w:rsidRPr="00244334">
        <w:rPr>
          <w:sz w:val="16"/>
          <w:szCs w:val="16"/>
          <w:lang w:val="en-IN"/>
        </w:rPr>
        <w:t xml:space="preserve"> 24</w:t>
      </w:r>
      <w:proofErr w:type="gramStart"/>
      <w:r w:rsidRPr="00244334">
        <w:rPr>
          <w:sz w:val="16"/>
          <w:szCs w:val="16"/>
          <w:lang w:val="en-IN"/>
        </w:rPr>
        <w:t>u :</w:t>
      </w:r>
      <w:proofErr w:type="gramEnd"/>
      <w:r w:rsidRPr="00244334">
        <w:rPr>
          <w:sz w:val="16"/>
          <w:szCs w:val="16"/>
          <w:lang w:val="en-IN"/>
        </w:rPr>
        <w:t xml:space="preserve"> 23u; // (External1=23, External2=24, External3=25...)</w:t>
      </w:r>
    </w:p>
    <w:p w14:paraId="56E7ECA9" w14:textId="77777777" w:rsidR="00244334" w:rsidRPr="00244334" w:rsidRDefault="00244334" w:rsidP="00244334">
      <w:pPr>
        <w:spacing w:after="0"/>
        <w:rPr>
          <w:sz w:val="16"/>
          <w:szCs w:val="16"/>
          <w:lang w:val="en-IN"/>
        </w:rPr>
      </w:pPr>
      <w:r w:rsidRPr="00244334">
        <w:rPr>
          <w:sz w:val="16"/>
          <w:szCs w:val="16"/>
          <w:lang w:val="en-IN"/>
        </w:rPr>
        <w:t xml:space="preserve">    </w:t>
      </w:r>
      <w:proofErr w:type="spellStart"/>
      <w:r w:rsidRPr="00244334">
        <w:rPr>
          <w:sz w:val="16"/>
          <w:szCs w:val="16"/>
          <w:lang w:val="en-IN"/>
        </w:rPr>
        <w:t>heartbeat_hz</w:t>
      </w:r>
      <w:proofErr w:type="spellEnd"/>
      <w:r w:rsidRPr="00244334">
        <w:rPr>
          <w:sz w:val="16"/>
          <w:szCs w:val="16"/>
          <w:lang w:val="en-IN"/>
        </w:rPr>
        <w:t xml:space="preserve">_    = </w:t>
      </w:r>
      <w:proofErr w:type="gramStart"/>
      <w:r w:rsidRPr="00244334">
        <w:rPr>
          <w:sz w:val="16"/>
          <w:szCs w:val="16"/>
          <w:lang w:val="en-IN"/>
        </w:rPr>
        <w:t>std::</w:t>
      </w:r>
      <w:proofErr w:type="gramEnd"/>
      <w:r w:rsidRPr="00244334">
        <w:rPr>
          <w:sz w:val="16"/>
          <w:szCs w:val="16"/>
          <w:lang w:val="en-IN"/>
        </w:rPr>
        <w:t>max&lt;int</w:t>
      </w:r>
      <w:proofErr w:type="gramStart"/>
      <w:r w:rsidRPr="00244334">
        <w:rPr>
          <w:sz w:val="16"/>
          <w:szCs w:val="16"/>
          <w:lang w:val="en-IN"/>
        </w:rPr>
        <w:t>&gt;(</w:t>
      </w:r>
      <w:proofErr w:type="gramEnd"/>
      <w:r w:rsidRPr="00244334">
        <w:rPr>
          <w:sz w:val="16"/>
          <w:szCs w:val="16"/>
          <w:lang w:val="en-IN"/>
        </w:rPr>
        <w:t xml:space="preserve">1, </w:t>
      </w:r>
      <w:proofErr w:type="spellStart"/>
      <w:r w:rsidRPr="00244334">
        <w:rPr>
          <w:sz w:val="16"/>
          <w:szCs w:val="16"/>
          <w:lang w:val="en-IN"/>
        </w:rPr>
        <w:t>declare_param</w:t>
      </w:r>
      <w:proofErr w:type="spellEnd"/>
      <w:r w:rsidRPr="00244334">
        <w:rPr>
          <w:sz w:val="16"/>
          <w:szCs w:val="16"/>
          <w:lang w:val="en-IN"/>
        </w:rPr>
        <w:t>&lt;int</w:t>
      </w:r>
      <w:proofErr w:type="gramStart"/>
      <w:r w:rsidRPr="00244334">
        <w:rPr>
          <w:sz w:val="16"/>
          <w:szCs w:val="16"/>
          <w:lang w:val="en-IN"/>
        </w:rPr>
        <w:t>&gt;(</w:t>
      </w:r>
      <w:proofErr w:type="gramEnd"/>
      <w:r w:rsidRPr="00244334">
        <w:rPr>
          <w:sz w:val="16"/>
          <w:szCs w:val="16"/>
          <w:lang w:val="en-IN"/>
        </w:rPr>
        <w:t>"</w:t>
      </w:r>
      <w:proofErr w:type="spellStart"/>
      <w:r w:rsidRPr="00244334">
        <w:rPr>
          <w:sz w:val="16"/>
          <w:szCs w:val="16"/>
          <w:lang w:val="en-IN"/>
        </w:rPr>
        <w:t>heartbeat_hz</w:t>
      </w:r>
      <w:proofErr w:type="spellEnd"/>
      <w:r w:rsidRPr="00244334">
        <w:rPr>
          <w:sz w:val="16"/>
          <w:szCs w:val="16"/>
          <w:lang w:val="en-IN"/>
        </w:rPr>
        <w:t>", 1));</w:t>
      </w:r>
    </w:p>
    <w:p w14:paraId="1A6EEF15" w14:textId="77777777" w:rsidR="00244334" w:rsidRPr="00244334" w:rsidRDefault="00244334" w:rsidP="00244334">
      <w:pPr>
        <w:spacing w:after="0"/>
        <w:rPr>
          <w:sz w:val="16"/>
          <w:szCs w:val="16"/>
          <w:lang w:val="en-IN"/>
        </w:rPr>
      </w:pPr>
      <w:r w:rsidRPr="00244334">
        <w:rPr>
          <w:sz w:val="16"/>
          <w:szCs w:val="16"/>
          <w:lang w:val="en-IN"/>
        </w:rPr>
        <w:t xml:space="preserve">    </w:t>
      </w:r>
      <w:proofErr w:type="spellStart"/>
      <w:r w:rsidRPr="00244334">
        <w:rPr>
          <w:sz w:val="16"/>
          <w:szCs w:val="16"/>
          <w:lang w:val="en-IN"/>
        </w:rPr>
        <w:t>setpoint_hz</w:t>
      </w:r>
      <w:proofErr w:type="spellEnd"/>
      <w:r w:rsidRPr="00244334">
        <w:rPr>
          <w:sz w:val="16"/>
          <w:szCs w:val="16"/>
          <w:lang w:val="en-IN"/>
        </w:rPr>
        <w:t xml:space="preserve">_     = </w:t>
      </w:r>
      <w:proofErr w:type="gramStart"/>
      <w:r w:rsidRPr="00244334">
        <w:rPr>
          <w:sz w:val="16"/>
          <w:szCs w:val="16"/>
          <w:lang w:val="en-IN"/>
        </w:rPr>
        <w:t>std::</w:t>
      </w:r>
      <w:proofErr w:type="gramEnd"/>
      <w:r w:rsidRPr="00244334">
        <w:rPr>
          <w:sz w:val="16"/>
          <w:szCs w:val="16"/>
          <w:lang w:val="en-IN"/>
        </w:rPr>
        <w:t>max&lt;int</w:t>
      </w:r>
      <w:proofErr w:type="gramStart"/>
      <w:r w:rsidRPr="00244334">
        <w:rPr>
          <w:sz w:val="16"/>
          <w:szCs w:val="16"/>
          <w:lang w:val="en-IN"/>
        </w:rPr>
        <w:t>&gt;(</w:t>
      </w:r>
      <w:proofErr w:type="gramEnd"/>
      <w:r w:rsidRPr="00244334">
        <w:rPr>
          <w:sz w:val="16"/>
          <w:szCs w:val="16"/>
          <w:lang w:val="en-IN"/>
        </w:rPr>
        <w:t xml:space="preserve">1, </w:t>
      </w:r>
      <w:proofErr w:type="spellStart"/>
      <w:r w:rsidRPr="00244334">
        <w:rPr>
          <w:sz w:val="16"/>
          <w:szCs w:val="16"/>
          <w:lang w:val="en-IN"/>
        </w:rPr>
        <w:t>declare_param</w:t>
      </w:r>
      <w:proofErr w:type="spellEnd"/>
      <w:r w:rsidRPr="00244334">
        <w:rPr>
          <w:sz w:val="16"/>
          <w:szCs w:val="16"/>
          <w:lang w:val="en-IN"/>
        </w:rPr>
        <w:t>&lt;int</w:t>
      </w:r>
      <w:proofErr w:type="gramStart"/>
      <w:r w:rsidRPr="00244334">
        <w:rPr>
          <w:sz w:val="16"/>
          <w:szCs w:val="16"/>
          <w:lang w:val="en-IN"/>
        </w:rPr>
        <w:t>&gt;(</w:t>
      </w:r>
      <w:proofErr w:type="gramEnd"/>
      <w:r w:rsidRPr="00244334">
        <w:rPr>
          <w:sz w:val="16"/>
          <w:szCs w:val="16"/>
          <w:lang w:val="en-IN"/>
        </w:rPr>
        <w:t>"</w:t>
      </w:r>
      <w:proofErr w:type="spellStart"/>
      <w:r w:rsidRPr="00244334">
        <w:rPr>
          <w:sz w:val="16"/>
          <w:szCs w:val="16"/>
          <w:lang w:val="en-IN"/>
        </w:rPr>
        <w:t>setpoint_hz</w:t>
      </w:r>
      <w:proofErr w:type="spellEnd"/>
      <w:r w:rsidRPr="00244334">
        <w:rPr>
          <w:sz w:val="16"/>
          <w:szCs w:val="16"/>
          <w:lang w:val="en-IN"/>
        </w:rPr>
        <w:t>", 20));</w:t>
      </w:r>
    </w:p>
    <w:p w14:paraId="2CD6AA62" w14:textId="77777777" w:rsidR="00244334" w:rsidRPr="00244334" w:rsidRDefault="00244334" w:rsidP="00244334">
      <w:pPr>
        <w:spacing w:after="0"/>
        <w:rPr>
          <w:sz w:val="16"/>
          <w:szCs w:val="16"/>
          <w:lang w:val="en-IN"/>
        </w:rPr>
      </w:pPr>
    </w:p>
    <w:p w14:paraId="42533C75" w14:textId="77777777" w:rsidR="00244334" w:rsidRPr="00244334" w:rsidRDefault="00244334" w:rsidP="00244334">
      <w:pPr>
        <w:spacing w:after="0"/>
        <w:rPr>
          <w:sz w:val="16"/>
          <w:szCs w:val="16"/>
          <w:lang w:val="en-IN"/>
        </w:rPr>
      </w:pPr>
      <w:r w:rsidRPr="00244334">
        <w:rPr>
          <w:sz w:val="16"/>
          <w:szCs w:val="16"/>
          <w:lang w:val="en-IN"/>
        </w:rPr>
        <w:t xml:space="preserve">    // REGISTRATION POLICY: self-registration ONLY by default.</w:t>
      </w:r>
    </w:p>
    <w:p w14:paraId="0E431997" w14:textId="77777777" w:rsidR="00244334" w:rsidRPr="00244334" w:rsidRDefault="00244334" w:rsidP="00244334">
      <w:pPr>
        <w:spacing w:after="0"/>
        <w:rPr>
          <w:sz w:val="16"/>
          <w:szCs w:val="16"/>
          <w:lang w:val="en-IN"/>
        </w:rPr>
      </w:pPr>
      <w:r w:rsidRPr="00244334">
        <w:rPr>
          <w:sz w:val="16"/>
          <w:szCs w:val="16"/>
          <w:lang w:val="en-IN"/>
        </w:rPr>
        <w:t xml:space="preserve">    // (Prevents double registration; QGC shows a single external mode.)</w:t>
      </w:r>
    </w:p>
    <w:p w14:paraId="3F397B77" w14:textId="77777777" w:rsidR="00244334" w:rsidRPr="00244334" w:rsidRDefault="00244334" w:rsidP="00244334">
      <w:pPr>
        <w:spacing w:after="0"/>
        <w:rPr>
          <w:sz w:val="16"/>
          <w:szCs w:val="16"/>
          <w:lang w:val="en-IN"/>
        </w:rPr>
      </w:pPr>
      <w:r w:rsidRPr="00244334">
        <w:rPr>
          <w:sz w:val="16"/>
          <w:szCs w:val="16"/>
          <w:lang w:val="en-IN"/>
        </w:rPr>
        <w:t xml:space="preserve">    </w:t>
      </w:r>
      <w:proofErr w:type="spellStart"/>
      <w:r w:rsidRPr="00244334">
        <w:rPr>
          <w:sz w:val="16"/>
          <w:szCs w:val="16"/>
          <w:lang w:val="en-IN"/>
        </w:rPr>
        <w:t>do_register</w:t>
      </w:r>
      <w:proofErr w:type="spellEnd"/>
      <w:r w:rsidRPr="00244334">
        <w:rPr>
          <w:sz w:val="16"/>
          <w:szCs w:val="16"/>
          <w:lang w:val="en-IN"/>
        </w:rPr>
        <w:t xml:space="preserve">_     = </w:t>
      </w:r>
      <w:proofErr w:type="spellStart"/>
      <w:r w:rsidRPr="00244334">
        <w:rPr>
          <w:sz w:val="16"/>
          <w:szCs w:val="16"/>
          <w:lang w:val="en-IN"/>
        </w:rPr>
        <w:t>declare_param</w:t>
      </w:r>
      <w:proofErr w:type="spellEnd"/>
      <w:r w:rsidRPr="00244334">
        <w:rPr>
          <w:sz w:val="16"/>
          <w:szCs w:val="16"/>
          <w:lang w:val="en-IN"/>
        </w:rPr>
        <w:t>&lt;bool</w:t>
      </w:r>
      <w:proofErr w:type="gramStart"/>
      <w:r w:rsidRPr="00244334">
        <w:rPr>
          <w:sz w:val="16"/>
          <w:szCs w:val="16"/>
          <w:lang w:val="en-IN"/>
        </w:rPr>
        <w:t>&gt;(</w:t>
      </w:r>
      <w:proofErr w:type="gramEnd"/>
      <w:r w:rsidRPr="00244334">
        <w:rPr>
          <w:sz w:val="16"/>
          <w:szCs w:val="16"/>
          <w:lang w:val="en-IN"/>
        </w:rPr>
        <w:t>"</w:t>
      </w:r>
      <w:proofErr w:type="spellStart"/>
      <w:r w:rsidRPr="00244334">
        <w:rPr>
          <w:sz w:val="16"/>
          <w:szCs w:val="16"/>
          <w:lang w:val="en-IN"/>
        </w:rPr>
        <w:t>do_register</w:t>
      </w:r>
      <w:proofErr w:type="spellEnd"/>
      <w:r w:rsidRPr="00244334">
        <w:rPr>
          <w:sz w:val="16"/>
          <w:szCs w:val="16"/>
          <w:lang w:val="en-IN"/>
        </w:rPr>
        <w:t>", true</w:t>
      </w:r>
      <w:proofErr w:type="gramStart"/>
      <w:r w:rsidRPr="00244334">
        <w:rPr>
          <w:sz w:val="16"/>
          <w:szCs w:val="16"/>
          <w:lang w:val="en-IN"/>
        </w:rPr>
        <w:t xml:space="preserve">);   </w:t>
      </w:r>
      <w:proofErr w:type="gramEnd"/>
      <w:r w:rsidRPr="00244334">
        <w:rPr>
          <w:sz w:val="16"/>
          <w:szCs w:val="16"/>
          <w:lang w:val="en-IN"/>
        </w:rPr>
        <w:t xml:space="preserve">  // we will send one registration</w:t>
      </w:r>
    </w:p>
    <w:p w14:paraId="1B425442" w14:textId="77777777" w:rsidR="00244334" w:rsidRPr="00244334" w:rsidRDefault="00244334" w:rsidP="00244334">
      <w:pPr>
        <w:spacing w:after="0"/>
        <w:rPr>
          <w:sz w:val="16"/>
          <w:szCs w:val="16"/>
          <w:lang w:val="en-IN"/>
        </w:rPr>
      </w:pPr>
      <w:r w:rsidRPr="00244334">
        <w:rPr>
          <w:sz w:val="16"/>
          <w:szCs w:val="16"/>
          <w:lang w:val="en-IN"/>
        </w:rPr>
        <w:t xml:space="preserve">    </w:t>
      </w:r>
      <w:proofErr w:type="spellStart"/>
      <w:r w:rsidRPr="00244334">
        <w:rPr>
          <w:sz w:val="16"/>
          <w:szCs w:val="16"/>
          <w:lang w:val="en-IN"/>
        </w:rPr>
        <w:t>reg_arm_check</w:t>
      </w:r>
      <w:proofErr w:type="spellEnd"/>
      <w:r w:rsidRPr="00244334">
        <w:rPr>
          <w:sz w:val="16"/>
          <w:szCs w:val="16"/>
          <w:lang w:val="en-IN"/>
        </w:rPr>
        <w:t xml:space="preserve">_   = </w:t>
      </w:r>
      <w:proofErr w:type="spellStart"/>
      <w:r w:rsidRPr="00244334">
        <w:rPr>
          <w:sz w:val="16"/>
          <w:szCs w:val="16"/>
          <w:lang w:val="en-IN"/>
        </w:rPr>
        <w:t>declare_param</w:t>
      </w:r>
      <w:proofErr w:type="spellEnd"/>
      <w:r w:rsidRPr="00244334">
        <w:rPr>
          <w:sz w:val="16"/>
          <w:szCs w:val="16"/>
          <w:lang w:val="en-IN"/>
        </w:rPr>
        <w:t>&lt;bool</w:t>
      </w:r>
      <w:proofErr w:type="gramStart"/>
      <w:r w:rsidRPr="00244334">
        <w:rPr>
          <w:sz w:val="16"/>
          <w:szCs w:val="16"/>
          <w:lang w:val="en-IN"/>
        </w:rPr>
        <w:t>&gt;(</w:t>
      </w:r>
      <w:proofErr w:type="gramEnd"/>
      <w:r w:rsidRPr="00244334">
        <w:rPr>
          <w:sz w:val="16"/>
          <w:szCs w:val="16"/>
          <w:lang w:val="en-IN"/>
        </w:rPr>
        <w:t>"</w:t>
      </w:r>
      <w:proofErr w:type="spellStart"/>
      <w:r w:rsidRPr="00244334">
        <w:rPr>
          <w:sz w:val="16"/>
          <w:szCs w:val="16"/>
          <w:lang w:val="en-IN"/>
        </w:rPr>
        <w:t>register_arming_check</w:t>
      </w:r>
      <w:proofErr w:type="spellEnd"/>
      <w:r w:rsidRPr="00244334">
        <w:rPr>
          <w:sz w:val="16"/>
          <w:szCs w:val="16"/>
          <w:lang w:val="en-IN"/>
        </w:rPr>
        <w:t xml:space="preserve">", false); // disable </w:t>
      </w:r>
      <w:proofErr w:type="spellStart"/>
      <w:r w:rsidRPr="00244334">
        <w:rPr>
          <w:sz w:val="16"/>
          <w:szCs w:val="16"/>
          <w:lang w:val="en-IN"/>
        </w:rPr>
        <w:t>ModeBase</w:t>
      </w:r>
      <w:proofErr w:type="spellEnd"/>
      <w:r w:rsidRPr="00244334">
        <w:rPr>
          <w:sz w:val="16"/>
          <w:szCs w:val="16"/>
          <w:lang w:val="en-IN"/>
        </w:rPr>
        <w:t xml:space="preserve"> auto-reg</w:t>
      </w:r>
    </w:p>
    <w:p w14:paraId="5AA71B27" w14:textId="77777777" w:rsidR="00244334" w:rsidRPr="00244334" w:rsidRDefault="00244334" w:rsidP="00244334">
      <w:pPr>
        <w:spacing w:after="0"/>
        <w:rPr>
          <w:sz w:val="16"/>
          <w:szCs w:val="16"/>
          <w:lang w:val="en-IN"/>
        </w:rPr>
      </w:pPr>
      <w:r w:rsidRPr="00244334">
        <w:rPr>
          <w:sz w:val="16"/>
          <w:szCs w:val="16"/>
          <w:lang w:val="en-IN"/>
        </w:rPr>
        <w:t xml:space="preserve">    </w:t>
      </w:r>
      <w:proofErr w:type="spellStart"/>
      <w:r w:rsidRPr="00244334">
        <w:rPr>
          <w:sz w:val="16"/>
          <w:szCs w:val="16"/>
          <w:lang w:val="en-IN"/>
        </w:rPr>
        <w:t>reg_mode</w:t>
      </w:r>
      <w:proofErr w:type="spellEnd"/>
      <w:r w:rsidRPr="00244334">
        <w:rPr>
          <w:sz w:val="16"/>
          <w:szCs w:val="16"/>
          <w:lang w:val="en-IN"/>
        </w:rPr>
        <w:t xml:space="preserve">_        = </w:t>
      </w:r>
      <w:proofErr w:type="spellStart"/>
      <w:r w:rsidRPr="00244334">
        <w:rPr>
          <w:sz w:val="16"/>
          <w:szCs w:val="16"/>
          <w:lang w:val="en-IN"/>
        </w:rPr>
        <w:t>declare_param</w:t>
      </w:r>
      <w:proofErr w:type="spellEnd"/>
      <w:r w:rsidRPr="00244334">
        <w:rPr>
          <w:sz w:val="16"/>
          <w:szCs w:val="16"/>
          <w:lang w:val="en-IN"/>
        </w:rPr>
        <w:t>&lt;bool</w:t>
      </w:r>
      <w:proofErr w:type="gramStart"/>
      <w:r w:rsidRPr="00244334">
        <w:rPr>
          <w:sz w:val="16"/>
          <w:szCs w:val="16"/>
          <w:lang w:val="en-IN"/>
        </w:rPr>
        <w:t>&gt;(</w:t>
      </w:r>
      <w:proofErr w:type="gramEnd"/>
      <w:r w:rsidRPr="00244334">
        <w:rPr>
          <w:sz w:val="16"/>
          <w:szCs w:val="16"/>
          <w:lang w:val="en-IN"/>
        </w:rPr>
        <w:t>"</w:t>
      </w:r>
      <w:proofErr w:type="spellStart"/>
      <w:r w:rsidRPr="00244334">
        <w:rPr>
          <w:sz w:val="16"/>
          <w:szCs w:val="16"/>
          <w:lang w:val="en-IN"/>
        </w:rPr>
        <w:t>register_mode</w:t>
      </w:r>
      <w:proofErr w:type="spellEnd"/>
      <w:r w:rsidRPr="00244334">
        <w:rPr>
          <w:sz w:val="16"/>
          <w:szCs w:val="16"/>
          <w:lang w:val="en-IN"/>
        </w:rPr>
        <w:t>", false);</w:t>
      </w:r>
    </w:p>
    <w:p w14:paraId="57C98354" w14:textId="77777777" w:rsidR="00244334" w:rsidRPr="00244334" w:rsidRDefault="00244334" w:rsidP="00244334">
      <w:pPr>
        <w:spacing w:after="0"/>
        <w:rPr>
          <w:sz w:val="16"/>
          <w:szCs w:val="16"/>
          <w:lang w:val="en-IN"/>
        </w:rPr>
      </w:pPr>
      <w:r w:rsidRPr="00244334">
        <w:rPr>
          <w:sz w:val="16"/>
          <w:szCs w:val="16"/>
          <w:lang w:val="en-IN"/>
        </w:rPr>
        <w:t xml:space="preserve">    </w:t>
      </w:r>
      <w:proofErr w:type="spellStart"/>
      <w:r w:rsidRPr="00244334">
        <w:rPr>
          <w:sz w:val="16"/>
          <w:szCs w:val="16"/>
          <w:lang w:val="en-IN"/>
        </w:rPr>
        <w:t>reg_mode_exec</w:t>
      </w:r>
      <w:proofErr w:type="spellEnd"/>
      <w:r w:rsidRPr="00244334">
        <w:rPr>
          <w:sz w:val="16"/>
          <w:szCs w:val="16"/>
          <w:lang w:val="en-IN"/>
        </w:rPr>
        <w:t xml:space="preserve">_   = </w:t>
      </w:r>
      <w:proofErr w:type="spellStart"/>
      <w:r w:rsidRPr="00244334">
        <w:rPr>
          <w:sz w:val="16"/>
          <w:szCs w:val="16"/>
          <w:lang w:val="en-IN"/>
        </w:rPr>
        <w:t>declare_param</w:t>
      </w:r>
      <w:proofErr w:type="spellEnd"/>
      <w:r w:rsidRPr="00244334">
        <w:rPr>
          <w:sz w:val="16"/>
          <w:szCs w:val="16"/>
          <w:lang w:val="en-IN"/>
        </w:rPr>
        <w:t>&lt;bool</w:t>
      </w:r>
      <w:proofErr w:type="gramStart"/>
      <w:r w:rsidRPr="00244334">
        <w:rPr>
          <w:sz w:val="16"/>
          <w:szCs w:val="16"/>
          <w:lang w:val="en-IN"/>
        </w:rPr>
        <w:t>&gt;(</w:t>
      </w:r>
      <w:proofErr w:type="gramEnd"/>
      <w:r w:rsidRPr="00244334">
        <w:rPr>
          <w:sz w:val="16"/>
          <w:szCs w:val="16"/>
          <w:lang w:val="en-IN"/>
        </w:rPr>
        <w:t>"</w:t>
      </w:r>
      <w:proofErr w:type="spellStart"/>
      <w:r w:rsidRPr="00244334">
        <w:rPr>
          <w:sz w:val="16"/>
          <w:szCs w:val="16"/>
          <w:lang w:val="en-IN"/>
        </w:rPr>
        <w:t>register_mode_executor</w:t>
      </w:r>
      <w:proofErr w:type="spellEnd"/>
      <w:r w:rsidRPr="00244334">
        <w:rPr>
          <w:sz w:val="16"/>
          <w:szCs w:val="16"/>
          <w:lang w:val="en-IN"/>
        </w:rPr>
        <w:t>", false);</w:t>
      </w:r>
    </w:p>
    <w:p w14:paraId="68C01763" w14:textId="77777777" w:rsidR="00244334" w:rsidRPr="00244334" w:rsidRDefault="00244334" w:rsidP="00244334">
      <w:pPr>
        <w:spacing w:after="0"/>
        <w:rPr>
          <w:sz w:val="16"/>
          <w:szCs w:val="16"/>
          <w:lang w:val="en-IN"/>
        </w:rPr>
      </w:pPr>
    </w:p>
    <w:p w14:paraId="2C4E240E" w14:textId="77777777" w:rsidR="00244334" w:rsidRPr="00244334" w:rsidRDefault="00244334" w:rsidP="00244334">
      <w:pPr>
        <w:spacing w:after="0"/>
        <w:rPr>
          <w:sz w:val="16"/>
          <w:szCs w:val="16"/>
          <w:lang w:val="en-IN"/>
        </w:rPr>
      </w:pPr>
      <w:r w:rsidRPr="00244334">
        <w:rPr>
          <w:sz w:val="16"/>
          <w:szCs w:val="16"/>
          <w:lang w:val="en-IN"/>
        </w:rPr>
        <w:t xml:space="preserve">    // Short, user-facing name for QGC (external mode list)</w:t>
      </w:r>
    </w:p>
    <w:p w14:paraId="4CCA06ED" w14:textId="77777777" w:rsidR="00244334" w:rsidRPr="00244334" w:rsidRDefault="00244334" w:rsidP="00244334">
      <w:pPr>
        <w:spacing w:after="0"/>
        <w:rPr>
          <w:sz w:val="16"/>
          <w:szCs w:val="16"/>
          <w:lang w:val="en-IN"/>
        </w:rPr>
      </w:pPr>
      <w:r w:rsidRPr="00244334">
        <w:rPr>
          <w:sz w:val="16"/>
          <w:szCs w:val="16"/>
          <w:lang w:val="en-IN"/>
        </w:rPr>
        <w:t xml:space="preserve">    </w:t>
      </w:r>
      <w:proofErr w:type="spellStart"/>
      <w:r w:rsidRPr="00244334">
        <w:rPr>
          <w:sz w:val="16"/>
          <w:szCs w:val="16"/>
          <w:lang w:val="en-IN"/>
        </w:rPr>
        <w:t>comp_name</w:t>
      </w:r>
      <w:proofErr w:type="spellEnd"/>
      <w:r w:rsidRPr="00244334">
        <w:rPr>
          <w:sz w:val="16"/>
          <w:szCs w:val="16"/>
          <w:lang w:val="en-IN"/>
        </w:rPr>
        <w:t xml:space="preserve">_       = </w:t>
      </w:r>
      <w:proofErr w:type="spellStart"/>
      <w:r w:rsidRPr="00244334">
        <w:rPr>
          <w:sz w:val="16"/>
          <w:szCs w:val="16"/>
          <w:lang w:val="en-IN"/>
        </w:rPr>
        <w:t>declare_param</w:t>
      </w:r>
      <w:proofErr w:type="spellEnd"/>
      <w:r w:rsidRPr="00244334">
        <w:rPr>
          <w:sz w:val="16"/>
          <w:szCs w:val="16"/>
          <w:lang w:val="en-IN"/>
        </w:rPr>
        <w:t>&lt;</w:t>
      </w:r>
      <w:proofErr w:type="gramStart"/>
      <w:r w:rsidRPr="00244334">
        <w:rPr>
          <w:sz w:val="16"/>
          <w:szCs w:val="16"/>
          <w:lang w:val="en-IN"/>
        </w:rPr>
        <w:t>std::</w:t>
      </w:r>
      <w:proofErr w:type="gramEnd"/>
      <w:r w:rsidRPr="00244334">
        <w:rPr>
          <w:sz w:val="16"/>
          <w:szCs w:val="16"/>
          <w:lang w:val="en-IN"/>
        </w:rPr>
        <w:t>string</w:t>
      </w:r>
      <w:proofErr w:type="gramStart"/>
      <w:r w:rsidRPr="00244334">
        <w:rPr>
          <w:sz w:val="16"/>
          <w:szCs w:val="16"/>
          <w:lang w:val="en-IN"/>
        </w:rPr>
        <w:t>&gt;(</w:t>
      </w:r>
      <w:proofErr w:type="gramEnd"/>
      <w:r w:rsidRPr="00244334">
        <w:rPr>
          <w:sz w:val="16"/>
          <w:szCs w:val="16"/>
          <w:lang w:val="en-IN"/>
        </w:rPr>
        <w:t>"</w:t>
      </w:r>
      <w:proofErr w:type="spellStart"/>
      <w:r w:rsidRPr="00244334">
        <w:rPr>
          <w:sz w:val="16"/>
          <w:szCs w:val="16"/>
          <w:lang w:val="en-IN"/>
        </w:rPr>
        <w:t>component_name</w:t>
      </w:r>
      <w:proofErr w:type="spellEnd"/>
      <w:r w:rsidRPr="00244334">
        <w:rPr>
          <w:sz w:val="16"/>
          <w:szCs w:val="16"/>
          <w:lang w:val="en-IN"/>
        </w:rPr>
        <w:t>", "</w:t>
      </w:r>
      <w:proofErr w:type="spellStart"/>
      <w:r w:rsidRPr="00244334">
        <w:rPr>
          <w:sz w:val="16"/>
          <w:szCs w:val="16"/>
          <w:lang w:val="en-IN"/>
        </w:rPr>
        <w:t>rov_ext</w:t>
      </w:r>
      <w:proofErr w:type="spellEnd"/>
      <w:r w:rsidRPr="00244334">
        <w:rPr>
          <w:sz w:val="16"/>
          <w:szCs w:val="16"/>
          <w:lang w:val="en-IN"/>
        </w:rPr>
        <w:t>");</w:t>
      </w:r>
    </w:p>
    <w:p w14:paraId="7D7883C4" w14:textId="77777777" w:rsidR="00244334" w:rsidRPr="00244334" w:rsidRDefault="00244334" w:rsidP="00244334">
      <w:pPr>
        <w:spacing w:after="0"/>
        <w:rPr>
          <w:sz w:val="16"/>
          <w:szCs w:val="16"/>
          <w:lang w:val="en-IN"/>
        </w:rPr>
      </w:pPr>
    </w:p>
    <w:p w14:paraId="1363F5F5" w14:textId="77777777" w:rsidR="00244334" w:rsidRPr="00244334" w:rsidRDefault="00244334" w:rsidP="00244334">
      <w:pPr>
        <w:spacing w:after="0"/>
        <w:rPr>
          <w:sz w:val="16"/>
          <w:szCs w:val="16"/>
          <w:lang w:val="en-IN"/>
        </w:rPr>
      </w:pPr>
      <w:r w:rsidRPr="00244334">
        <w:rPr>
          <w:sz w:val="16"/>
          <w:szCs w:val="16"/>
          <w:lang w:val="en-IN"/>
        </w:rPr>
        <w:t xml:space="preserve">    // Rover setpoints publishing toggle + optional keepalive</w:t>
      </w:r>
    </w:p>
    <w:p w14:paraId="7CDF864D" w14:textId="77777777" w:rsidR="00244334" w:rsidRPr="00244334" w:rsidRDefault="00244334" w:rsidP="00244334">
      <w:pPr>
        <w:spacing w:after="0"/>
        <w:rPr>
          <w:sz w:val="16"/>
          <w:szCs w:val="16"/>
          <w:lang w:val="en-IN"/>
        </w:rPr>
      </w:pPr>
      <w:r w:rsidRPr="00244334">
        <w:rPr>
          <w:sz w:val="16"/>
          <w:szCs w:val="16"/>
          <w:lang w:val="en-IN"/>
        </w:rPr>
        <w:t xml:space="preserve">    enabled_         = </w:t>
      </w:r>
      <w:proofErr w:type="spellStart"/>
      <w:r w:rsidRPr="00244334">
        <w:rPr>
          <w:sz w:val="16"/>
          <w:szCs w:val="16"/>
          <w:lang w:val="en-IN"/>
        </w:rPr>
        <w:t>declare_param</w:t>
      </w:r>
      <w:proofErr w:type="spellEnd"/>
      <w:r w:rsidRPr="00244334">
        <w:rPr>
          <w:sz w:val="16"/>
          <w:szCs w:val="16"/>
          <w:lang w:val="en-IN"/>
        </w:rPr>
        <w:t>&lt;bool</w:t>
      </w:r>
      <w:proofErr w:type="gramStart"/>
      <w:r w:rsidRPr="00244334">
        <w:rPr>
          <w:sz w:val="16"/>
          <w:szCs w:val="16"/>
          <w:lang w:val="en-IN"/>
        </w:rPr>
        <w:t>&gt;(</w:t>
      </w:r>
      <w:proofErr w:type="gramEnd"/>
      <w:r w:rsidRPr="00244334">
        <w:rPr>
          <w:sz w:val="16"/>
          <w:szCs w:val="16"/>
          <w:lang w:val="en-IN"/>
        </w:rPr>
        <w:t>"enabled", false);</w:t>
      </w:r>
    </w:p>
    <w:p w14:paraId="2630310F" w14:textId="77777777" w:rsidR="00244334" w:rsidRPr="00244334" w:rsidRDefault="00244334" w:rsidP="00244334">
      <w:pPr>
        <w:spacing w:after="0"/>
        <w:rPr>
          <w:sz w:val="16"/>
          <w:szCs w:val="16"/>
          <w:lang w:val="en-IN"/>
        </w:rPr>
      </w:pPr>
      <w:r w:rsidRPr="00244334">
        <w:rPr>
          <w:sz w:val="16"/>
          <w:szCs w:val="16"/>
          <w:lang w:val="en-IN"/>
        </w:rPr>
        <w:t xml:space="preserve">    </w:t>
      </w:r>
      <w:proofErr w:type="spellStart"/>
      <w:r w:rsidRPr="00244334">
        <w:rPr>
          <w:sz w:val="16"/>
          <w:szCs w:val="16"/>
          <w:lang w:val="en-IN"/>
        </w:rPr>
        <w:t>use_goto_keepalive</w:t>
      </w:r>
      <w:proofErr w:type="spellEnd"/>
      <w:r w:rsidRPr="00244334">
        <w:rPr>
          <w:sz w:val="16"/>
          <w:szCs w:val="16"/>
          <w:lang w:val="en-IN"/>
        </w:rPr>
        <w:t xml:space="preserve">_ = </w:t>
      </w:r>
      <w:proofErr w:type="spellStart"/>
      <w:r w:rsidRPr="00244334">
        <w:rPr>
          <w:sz w:val="16"/>
          <w:szCs w:val="16"/>
          <w:lang w:val="en-IN"/>
        </w:rPr>
        <w:t>declare_param</w:t>
      </w:r>
      <w:proofErr w:type="spellEnd"/>
      <w:r w:rsidRPr="00244334">
        <w:rPr>
          <w:sz w:val="16"/>
          <w:szCs w:val="16"/>
          <w:lang w:val="en-IN"/>
        </w:rPr>
        <w:t>&lt;bool</w:t>
      </w:r>
      <w:proofErr w:type="gramStart"/>
      <w:r w:rsidRPr="00244334">
        <w:rPr>
          <w:sz w:val="16"/>
          <w:szCs w:val="16"/>
          <w:lang w:val="en-IN"/>
        </w:rPr>
        <w:t>&gt;(</w:t>
      </w:r>
      <w:proofErr w:type="gramEnd"/>
      <w:r w:rsidRPr="00244334">
        <w:rPr>
          <w:sz w:val="16"/>
          <w:szCs w:val="16"/>
          <w:lang w:val="en-IN"/>
        </w:rPr>
        <w:t>"</w:t>
      </w:r>
      <w:proofErr w:type="spellStart"/>
      <w:r w:rsidRPr="00244334">
        <w:rPr>
          <w:sz w:val="16"/>
          <w:szCs w:val="16"/>
          <w:lang w:val="en-IN"/>
        </w:rPr>
        <w:t>use_goto_keepalive</w:t>
      </w:r>
      <w:proofErr w:type="spellEnd"/>
      <w:r w:rsidRPr="00244334">
        <w:rPr>
          <w:sz w:val="16"/>
          <w:szCs w:val="16"/>
          <w:lang w:val="en-IN"/>
        </w:rPr>
        <w:t>", false);</w:t>
      </w:r>
    </w:p>
    <w:p w14:paraId="21D6D44F" w14:textId="77777777" w:rsidR="00244334" w:rsidRPr="00244334" w:rsidRDefault="00244334" w:rsidP="00244334">
      <w:pPr>
        <w:spacing w:after="0"/>
        <w:rPr>
          <w:sz w:val="16"/>
          <w:szCs w:val="16"/>
          <w:lang w:val="en-IN"/>
        </w:rPr>
      </w:pPr>
    </w:p>
    <w:p w14:paraId="499B9598" w14:textId="77777777" w:rsidR="00244334" w:rsidRPr="00244334" w:rsidRDefault="00244334" w:rsidP="00244334">
      <w:pPr>
        <w:spacing w:after="0"/>
        <w:rPr>
          <w:sz w:val="16"/>
          <w:szCs w:val="16"/>
          <w:lang w:val="en-IN"/>
        </w:rPr>
      </w:pPr>
      <w:r w:rsidRPr="00244334">
        <w:rPr>
          <w:sz w:val="16"/>
          <w:szCs w:val="16"/>
          <w:lang w:val="en-IN"/>
        </w:rPr>
        <w:t xml:space="preserve">    // Rover command inputs (normalized in [-1, +1])</w:t>
      </w:r>
    </w:p>
    <w:p w14:paraId="70C6B937" w14:textId="77777777" w:rsidR="00244334" w:rsidRPr="00244334" w:rsidRDefault="00244334" w:rsidP="00244334">
      <w:pPr>
        <w:spacing w:after="0"/>
        <w:rPr>
          <w:sz w:val="16"/>
          <w:szCs w:val="16"/>
          <w:lang w:val="en-IN"/>
        </w:rPr>
      </w:pPr>
      <w:r w:rsidRPr="00244334">
        <w:rPr>
          <w:sz w:val="16"/>
          <w:szCs w:val="16"/>
          <w:lang w:val="en-IN"/>
        </w:rPr>
        <w:t xml:space="preserve">    </w:t>
      </w:r>
      <w:proofErr w:type="spellStart"/>
      <w:r w:rsidRPr="00244334">
        <w:rPr>
          <w:sz w:val="16"/>
          <w:szCs w:val="16"/>
          <w:lang w:val="en-IN"/>
        </w:rPr>
        <w:t>throttle_x</w:t>
      </w:r>
      <w:proofErr w:type="spellEnd"/>
      <w:r w:rsidRPr="00244334">
        <w:rPr>
          <w:sz w:val="16"/>
          <w:szCs w:val="16"/>
          <w:lang w:val="en-IN"/>
        </w:rPr>
        <w:t xml:space="preserve">_      = </w:t>
      </w:r>
      <w:proofErr w:type="spellStart"/>
      <w:r w:rsidRPr="00244334">
        <w:rPr>
          <w:sz w:val="16"/>
          <w:szCs w:val="16"/>
          <w:lang w:val="en-IN"/>
        </w:rPr>
        <w:t>clampf</w:t>
      </w:r>
      <w:proofErr w:type="spellEnd"/>
      <w:r w:rsidRPr="00244334">
        <w:rPr>
          <w:sz w:val="16"/>
          <w:szCs w:val="16"/>
          <w:lang w:val="en-IN"/>
        </w:rPr>
        <w:t>((float)</w:t>
      </w:r>
      <w:proofErr w:type="spellStart"/>
      <w:r w:rsidRPr="00244334">
        <w:rPr>
          <w:sz w:val="16"/>
          <w:szCs w:val="16"/>
          <w:lang w:val="en-IN"/>
        </w:rPr>
        <w:t>declare_param</w:t>
      </w:r>
      <w:proofErr w:type="spellEnd"/>
      <w:r w:rsidRPr="00244334">
        <w:rPr>
          <w:sz w:val="16"/>
          <w:szCs w:val="16"/>
          <w:lang w:val="en-IN"/>
        </w:rPr>
        <w:t>&lt;double</w:t>
      </w:r>
      <w:proofErr w:type="gramStart"/>
      <w:r w:rsidRPr="00244334">
        <w:rPr>
          <w:sz w:val="16"/>
          <w:szCs w:val="16"/>
          <w:lang w:val="en-IN"/>
        </w:rPr>
        <w:t>&gt;(</w:t>
      </w:r>
      <w:proofErr w:type="gramEnd"/>
      <w:r w:rsidRPr="00244334">
        <w:rPr>
          <w:sz w:val="16"/>
          <w:szCs w:val="16"/>
          <w:lang w:val="en-IN"/>
        </w:rPr>
        <w:t>"</w:t>
      </w:r>
      <w:proofErr w:type="spellStart"/>
      <w:r w:rsidRPr="00244334">
        <w:rPr>
          <w:sz w:val="16"/>
          <w:szCs w:val="16"/>
          <w:lang w:val="en-IN"/>
        </w:rPr>
        <w:t>throttle_body_x</w:t>
      </w:r>
      <w:proofErr w:type="spellEnd"/>
      <w:r w:rsidRPr="00244334">
        <w:rPr>
          <w:sz w:val="16"/>
          <w:szCs w:val="16"/>
          <w:lang w:val="en-IN"/>
        </w:rPr>
        <w:t>", 0.0), -</w:t>
      </w:r>
      <w:proofErr w:type="gramStart"/>
      <w:r w:rsidRPr="00244334">
        <w:rPr>
          <w:sz w:val="16"/>
          <w:szCs w:val="16"/>
          <w:lang w:val="en-IN"/>
        </w:rPr>
        <w:t>1.f</w:t>
      </w:r>
      <w:proofErr w:type="gramEnd"/>
      <w:r w:rsidRPr="00244334">
        <w:rPr>
          <w:sz w:val="16"/>
          <w:szCs w:val="16"/>
          <w:lang w:val="en-IN"/>
        </w:rPr>
        <w:t>, 1.f);</w:t>
      </w:r>
    </w:p>
    <w:p w14:paraId="12BC5A62" w14:textId="77777777" w:rsidR="00244334" w:rsidRPr="00244334" w:rsidRDefault="00244334" w:rsidP="00244334">
      <w:pPr>
        <w:spacing w:after="0"/>
        <w:rPr>
          <w:sz w:val="16"/>
          <w:szCs w:val="16"/>
          <w:lang w:val="en-IN"/>
        </w:rPr>
      </w:pPr>
      <w:r w:rsidRPr="00244334">
        <w:rPr>
          <w:sz w:val="16"/>
          <w:szCs w:val="16"/>
          <w:lang w:val="en-IN"/>
        </w:rPr>
        <w:t xml:space="preserve">    </w:t>
      </w:r>
      <w:proofErr w:type="spellStart"/>
      <w:r w:rsidRPr="00244334">
        <w:rPr>
          <w:sz w:val="16"/>
          <w:szCs w:val="16"/>
          <w:lang w:val="en-IN"/>
        </w:rPr>
        <w:t>throttle_y</w:t>
      </w:r>
      <w:proofErr w:type="spellEnd"/>
      <w:r w:rsidRPr="00244334">
        <w:rPr>
          <w:sz w:val="16"/>
          <w:szCs w:val="16"/>
          <w:lang w:val="en-IN"/>
        </w:rPr>
        <w:t xml:space="preserve">_      = </w:t>
      </w:r>
      <w:proofErr w:type="spellStart"/>
      <w:r w:rsidRPr="00244334">
        <w:rPr>
          <w:sz w:val="16"/>
          <w:szCs w:val="16"/>
          <w:lang w:val="en-IN"/>
        </w:rPr>
        <w:t>clampf</w:t>
      </w:r>
      <w:proofErr w:type="spellEnd"/>
      <w:r w:rsidRPr="00244334">
        <w:rPr>
          <w:sz w:val="16"/>
          <w:szCs w:val="16"/>
          <w:lang w:val="en-IN"/>
        </w:rPr>
        <w:t>((float)</w:t>
      </w:r>
      <w:proofErr w:type="spellStart"/>
      <w:r w:rsidRPr="00244334">
        <w:rPr>
          <w:sz w:val="16"/>
          <w:szCs w:val="16"/>
          <w:lang w:val="en-IN"/>
        </w:rPr>
        <w:t>declare_param</w:t>
      </w:r>
      <w:proofErr w:type="spellEnd"/>
      <w:r w:rsidRPr="00244334">
        <w:rPr>
          <w:sz w:val="16"/>
          <w:szCs w:val="16"/>
          <w:lang w:val="en-IN"/>
        </w:rPr>
        <w:t>&lt;double</w:t>
      </w:r>
      <w:proofErr w:type="gramStart"/>
      <w:r w:rsidRPr="00244334">
        <w:rPr>
          <w:sz w:val="16"/>
          <w:szCs w:val="16"/>
          <w:lang w:val="en-IN"/>
        </w:rPr>
        <w:t>&gt;(</w:t>
      </w:r>
      <w:proofErr w:type="gramEnd"/>
      <w:r w:rsidRPr="00244334">
        <w:rPr>
          <w:sz w:val="16"/>
          <w:szCs w:val="16"/>
          <w:lang w:val="en-IN"/>
        </w:rPr>
        <w:t>"</w:t>
      </w:r>
      <w:proofErr w:type="spellStart"/>
      <w:r w:rsidRPr="00244334">
        <w:rPr>
          <w:sz w:val="16"/>
          <w:szCs w:val="16"/>
          <w:lang w:val="en-IN"/>
        </w:rPr>
        <w:t>throttle_body_y</w:t>
      </w:r>
      <w:proofErr w:type="spellEnd"/>
      <w:r w:rsidRPr="00244334">
        <w:rPr>
          <w:sz w:val="16"/>
          <w:szCs w:val="16"/>
          <w:lang w:val="en-IN"/>
        </w:rPr>
        <w:t>", 0.0), -</w:t>
      </w:r>
      <w:proofErr w:type="gramStart"/>
      <w:r w:rsidRPr="00244334">
        <w:rPr>
          <w:sz w:val="16"/>
          <w:szCs w:val="16"/>
          <w:lang w:val="en-IN"/>
        </w:rPr>
        <w:t>1.f</w:t>
      </w:r>
      <w:proofErr w:type="gramEnd"/>
      <w:r w:rsidRPr="00244334">
        <w:rPr>
          <w:sz w:val="16"/>
          <w:szCs w:val="16"/>
          <w:lang w:val="en-IN"/>
        </w:rPr>
        <w:t>, 1.f); // skid steer only</w:t>
      </w:r>
    </w:p>
    <w:p w14:paraId="5EE42E8D" w14:textId="77777777" w:rsidR="00244334" w:rsidRPr="00244334" w:rsidRDefault="00244334" w:rsidP="00244334">
      <w:pPr>
        <w:spacing w:after="0"/>
        <w:rPr>
          <w:sz w:val="16"/>
          <w:szCs w:val="16"/>
          <w:lang w:val="en-IN"/>
        </w:rPr>
      </w:pPr>
      <w:r w:rsidRPr="00244334">
        <w:rPr>
          <w:sz w:val="16"/>
          <w:szCs w:val="16"/>
          <w:lang w:val="en-IN"/>
        </w:rPr>
        <w:t xml:space="preserve">    steering_        = </w:t>
      </w:r>
      <w:proofErr w:type="spellStart"/>
      <w:r w:rsidRPr="00244334">
        <w:rPr>
          <w:sz w:val="16"/>
          <w:szCs w:val="16"/>
          <w:lang w:val="en-IN"/>
        </w:rPr>
        <w:t>clampf</w:t>
      </w:r>
      <w:proofErr w:type="spellEnd"/>
      <w:r w:rsidRPr="00244334">
        <w:rPr>
          <w:sz w:val="16"/>
          <w:szCs w:val="16"/>
          <w:lang w:val="en-IN"/>
        </w:rPr>
        <w:t>((float)</w:t>
      </w:r>
      <w:proofErr w:type="spellStart"/>
      <w:r w:rsidRPr="00244334">
        <w:rPr>
          <w:sz w:val="16"/>
          <w:szCs w:val="16"/>
          <w:lang w:val="en-IN"/>
        </w:rPr>
        <w:t>declare_param</w:t>
      </w:r>
      <w:proofErr w:type="spellEnd"/>
      <w:r w:rsidRPr="00244334">
        <w:rPr>
          <w:sz w:val="16"/>
          <w:szCs w:val="16"/>
          <w:lang w:val="en-IN"/>
        </w:rPr>
        <w:t>&lt;double</w:t>
      </w:r>
      <w:proofErr w:type="gramStart"/>
      <w:r w:rsidRPr="00244334">
        <w:rPr>
          <w:sz w:val="16"/>
          <w:szCs w:val="16"/>
          <w:lang w:val="en-IN"/>
        </w:rPr>
        <w:t>&gt;(</w:t>
      </w:r>
      <w:proofErr w:type="gramEnd"/>
      <w:r w:rsidRPr="00244334">
        <w:rPr>
          <w:sz w:val="16"/>
          <w:szCs w:val="16"/>
          <w:lang w:val="en-IN"/>
        </w:rPr>
        <w:t>"</w:t>
      </w:r>
      <w:proofErr w:type="spellStart"/>
      <w:r w:rsidRPr="00244334">
        <w:rPr>
          <w:sz w:val="16"/>
          <w:szCs w:val="16"/>
          <w:lang w:val="en-IN"/>
        </w:rPr>
        <w:t>steering_angle</w:t>
      </w:r>
      <w:proofErr w:type="spellEnd"/>
      <w:proofErr w:type="gramStart"/>
      <w:r w:rsidRPr="00244334">
        <w:rPr>
          <w:sz w:val="16"/>
          <w:szCs w:val="16"/>
          <w:lang w:val="en-IN"/>
        </w:rPr>
        <w:t xml:space="preserve">",   </w:t>
      </w:r>
      <w:proofErr w:type="gramEnd"/>
      <w:r w:rsidRPr="00244334">
        <w:rPr>
          <w:sz w:val="16"/>
          <w:szCs w:val="16"/>
          <w:lang w:val="en-IN"/>
        </w:rPr>
        <w:t>0.0), -</w:t>
      </w:r>
      <w:proofErr w:type="gramStart"/>
      <w:r w:rsidRPr="00244334">
        <w:rPr>
          <w:sz w:val="16"/>
          <w:szCs w:val="16"/>
          <w:lang w:val="en-IN"/>
        </w:rPr>
        <w:t>1.f</w:t>
      </w:r>
      <w:proofErr w:type="gramEnd"/>
      <w:r w:rsidRPr="00244334">
        <w:rPr>
          <w:sz w:val="16"/>
          <w:szCs w:val="16"/>
          <w:lang w:val="en-IN"/>
        </w:rPr>
        <w:t>, 1.f);</w:t>
      </w:r>
    </w:p>
    <w:p w14:paraId="72DAC5F7" w14:textId="77777777" w:rsidR="00244334" w:rsidRPr="00244334" w:rsidRDefault="00244334" w:rsidP="00244334">
      <w:pPr>
        <w:spacing w:after="0"/>
        <w:rPr>
          <w:sz w:val="16"/>
          <w:szCs w:val="16"/>
          <w:lang w:val="en-IN"/>
        </w:rPr>
      </w:pPr>
      <w:r w:rsidRPr="00244334">
        <w:rPr>
          <w:sz w:val="16"/>
          <w:szCs w:val="16"/>
          <w:lang w:val="en-IN"/>
        </w:rPr>
        <w:t xml:space="preserve">    </w:t>
      </w:r>
      <w:proofErr w:type="spellStart"/>
      <w:r w:rsidRPr="00244334">
        <w:rPr>
          <w:sz w:val="16"/>
          <w:szCs w:val="16"/>
          <w:lang w:val="en-IN"/>
        </w:rPr>
        <w:t>speed_diff</w:t>
      </w:r>
      <w:proofErr w:type="spellEnd"/>
      <w:r w:rsidRPr="00244334">
        <w:rPr>
          <w:sz w:val="16"/>
          <w:szCs w:val="16"/>
          <w:lang w:val="en-IN"/>
        </w:rPr>
        <w:t xml:space="preserve">_      = </w:t>
      </w:r>
      <w:proofErr w:type="spellStart"/>
      <w:r w:rsidRPr="00244334">
        <w:rPr>
          <w:sz w:val="16"/>
          <w:szCs w:val="16"/>
          <w:lang w:val="en-IN"/>
        </w:rPr>
        <w:t>clampf</w:t>
      </w:r>
      <w:proofErr w:type="spellEnd"/>
      <w:r w:rsidRPr="00244334">
        <w:rPr>
          <w:sz w:val="16"/>
          <w:szCs w:val="16"/>
          <w:lang w:val="en-IN"/>
        </w:rPr>
        <w:t>((float)</w:t>
      </w:r>
      <w:proofErr w:type="spellStart"/>
      <w:r w:rsidRPr="00244334">
        <w:rPr>
          <w:sz w:val="16"/>
          <w:szCs w:val="16"/>
          <w:lang w:val="en-IN"/>
        </w:rPr>
        <w:t>declare_param</w:t>
      </w:r>
      <w:proofErr w:type="spellEnd"/>
      <w:r w:rsidRPr="00244334">
        <w:rPr>
          <w:sz w:val="16"/>
          <w:szCs w:val="16"/>
          <w:lang w:val="en-IN"/>
        </w:rPr>
        <w:t>&lt;double</w:t>
      </w:r>
      <w:proofErr w:type="gramStart"/>
      <w:r w:rsidRPr="00244334">
        <w:rPr>
          <w:sz w:val="16"/>
          <w:szCs w:val="16"/>
          <w:lang w:val="en-IN"/>
        </w:rPr>
        <w:t>&gt;(</w:t>
      </w:r>
      <w:proofErr w:type="gramEnd"/>
      <w:r w:rsidRPr="00244334">
        <w:rPr>
          <w:sz w:val="16"/>
          <w:szCs w:val="16"/>
          <w:lang w:val="en-IN"/>
        </w:rPr>
        <w:t>"</w:t>
      </w:r>
      <w:proofErr w:type="spellStart"/>
      <w:r w:rsidRPr="00244334">
        <w:rPr>
          <w:sz w:val="16"/>
          <w:szCs w:val="16"/>
          <w:lang w:val="en-IN"/>
        </w:rPr>
        <w:t>speed_diff</w:t>
      </w:r>
      <w:proofErr w:type="spellEnd"/>
      <w:proofErr w:type="gramStart"/>
      <w:r w:rsidRPr="00244334">
        <w:rPr>
          <w:sz w:val="16"/>
          <w:szCs w:val="16"/>
          <w:lang w:val="en-IN"/>
        </w:rPr>
        <w:t xml:space="preserve">",   </w:t>
      </w:r>
      <w:proofErr w:type="gramEnd"/>
      <w:r w:rsidRPr="00244334">
        <w:rPr>
          <w:sz w:val="16"/>
          <w:szCs w:val="16"/>
          <w:lang w:val="en-IN"/>
        </w:rPr>
        <w:t xml:space="preserve">    0.0), -</w:t>
      </w:r>
      <w:proofErr w:type="gramStart"/>
      <w:r w:rsidRPr="00244334">
        <w:rPr>
          <w:sz w:val="16"/>
          <w:szCs w:val="16"/>
          <w:lang w:val="en-IN"/>
        </w:rPr>
        <w:t>1.f</w:t>
      </w:r>
      <w:proofErr w:type="gramEnd"/>
      <w:r w:rsidRPr="00244334">
        <w:rPr>
          <w:sz w:val="16"/>
          <w:szCs w:val="16"/>
          <w:lang w:val="en-IN"/>
        </w:rPr>
        <w:t>, 1.f); // skid steer only</w:t>
      </w:r>
    </w:p>
    <w:p w14:paraId="4DE98067" w14:textId="77777777" w:rsidR="00244334" w:rsidRPr="00244334" w:rsidRDefault="00244334" w:rsidP="00244334">
      <w:pPr>
        <w:spacing w:after="0"/>
        <w:rPr>
          <w:sz w:val="16"/>
          <w:szCs w:val="16"/>
          <w:lang w:val="en-IN"/>
        </w:rPr>
      </w:pPr>
    </w:p>
    <w:p w14:paraId="11EFCA02" w14:textId="77777777" w:rsidR="00244334" w:rsidRPr="00244334" w:rsidRDefault="00244334" w:rsidP="00244334">
      <w:pPr>
        <w:spacing w:after="0"/>
        <w:rPr>
          <w:sz w:val="16"/>
          <w:szCs w:val="16"/>
          <w:lang w:val="en-IN"/>
        </w:rPr>
      </w:pPr>
      <w:r w:rsidRPr="00244334">
        <w:rPr>
          <w:sz w:val="16"/>
          <w:szCs w:val="16"/>
          <w:lang w:val="en-IN"/>
        </w:rPr>
        <w:t xml:space="preserve">    // Live parameter updates</w:t>
      </w:r>
    </w:p>
    <w:p w14:paraId="3725795B" w14:textId="77777777" w:rsidR="00244334" w:rsidRPr="00244334" w:rsidRDefault="00244334" w:rsidP="00244334">
      <w:pPr>
        <w:spacing w:after="0"/>
        <w:rPr>
          <w:sz w:val="16"/>
          <w:szCs w:val="16"/>
          <w:lang w:val="en-IN"/>
        </w:rPr>
      </w:pPr>
      <w:r w:rsidRPr="00244334">
        <w:rPr>
          <w:sz w:val="16"/>
          <w:szCs w:val="16"/>
          <w:lang w:val="en-IN"/>
        </w:rPr>
        <w:lastRenderedPageBreak/>
        <w:t xml:space="preserve">    </w:t>
      </w:r>
      <w:proofErr w:type="spellStart"/>
      <w:r w:rsidRPr="00244334">
        <w:rPr>
          <w:sz w:val="16"/>
          <w:szCs w:val="16"/>
          <w:lang w:val="en-IN"/>
        </w:rPr>
        <w:t>param_cb</w:t>
      </w:r>
      <w:proofErr w:type="spellEnd"/>
      <w:r w:rsidRPr="00244334">
        <w:rPr>
          <w:sz w:val="16"/>
          <w:szCs w:val="16"/>
          <w:lang w:val="en-IN"/>
        </w:rPr>
        <w:t>_ = node_-&gt;</w:t>
      </w:r>
      <w:proofErr w:type="spellStart"/>
      <w:r w:rsidRPr="00244334">
        <w:rPr>
          <w:sz w:val="16"/>
          <w:szCs w:val="16"/>
          <w:lang w:val="en-IN"/>
        </w:rPr>
        <w:t>add_on_set_parameters_</w:t>
      </w:r>
      <w:proofErr w:type="gramStart"/>
      <w:r w:rsidRPr="00244334">
        <w:rPr>
          <w:sz w:val="16"/>
          <w:szCs w:val="16"/>
          <w:lang w:val="en-IN"/>
        </w:rPr>
        <w:t>callback</w:t>
      </w:r>
      <w:proofErr w:type="spellEnd"/>
      <w:r w:rsidRPr="00244334">
        <w:rPr>
          <w:sz w:val="16"/>
          <w:szCs w:val="16"/>
          <w:lang w:val="en-IN"/>
        </w:rPr>
        <w:t>(</w:t>
      </w:r>
      <w:proofErr w:type="gramEnd"/>
    </w:p>
    <w:p w14:paraId="33AD6E9A" w14:textId="77777777" w:rsidR="00244334" w:rsidRPr="00244334" w:rsidRDefault="00244334" w:rsidP="00244334">
      <w:pPr>
        <w:spacing w:after="0"/>
        <w:rPr>
          <w:sz w:val="16"/>
          <w:szCs w:val="16"/>
          <w:lang w:val="en-IN"/>
        </w:rPr>
      </w:pPr>
      <w:r w:rsidRPr="00244334">
        <w:rPr>
          <w:sz w:val="16"/>
          <w:szCs w:val="16"/>
          <w:lang w:val="en-IN"/>
        </w:rPr>
        <w:t xml:space="preserve">      [this</w:t>
      </w:r>
      <w:proofErr w:type="gramStart"/>
      <w:r w:rsidRPr="00244334">
        <w:rPr>
          <w:sz w:val="16"/>
          <w:szCs w:val="16"/>
          <w:lang w:val="en-IN"/>
        </w:rPr>
        <w:t>](</w:t>
      </w:r>
      <w:proofErr w:type="spellStart"/>
      <w:proofErr w:type="gramEnd"/>
      <w:r w:rsidRPr="00244334">
        <w:rPr>
          <w:sz w:val="16"/>
          <w:szCs w:val="16"/>
          <w:lang w:val="en-IN"/>
        </w:rPr>
        <w:t>const</w:t>
      </w:r>
      <w:proofErr w:type="spellEnd"/>
      <w:r w:rsidRPr="00244334">
        <w:rPr>
          <w:sz w:val="16"/>
          <w:szCs w:val="16"/>
          <w:lang w:val="en-IN"/>
        </w:rPr>
        <w:t xml:space="preserve"> </w:t>
      </w:r>
      <w:proofErr w:type="gramStart"/>
      <w:r w:rsidRPr="00244334">
        <w:rPr>
          <w:sz w:val="16"/>
          <w:szCs w:val="16"/>
          <w:lang w:val="en-IN"/>
        </w:rPr>
        <w:t>std::</w:t>
      </w:r>
      <w:proofErr w:type="gramEnd"/>
      <w:r w:rsidRPr="00244334">
        <w:rPr>
          <w:sz w:val="16"/>
          <w:szCs w:val="16"/>
          <w:lang w:val="en-IN"/>
        </w:rPr>
        <w:t>vector&lt;</w:t>
      </w:r>
      <w:proofErr w:type="spellStart"/>
      <w:proofErr w:type="gramStart"/>
      <w:r w:rsidRPr="00244334">
        <w:rPr>
          <w:sz w:val="16"/>
          <w:szCs w:val="16"/>
          <w:lang w:val="en-IN"/>
        </w:rPr>
        <w:t>rclcpp</w:t>
      </w:r>
      <w:proofErr w:type="spellEnd"/>
      <w:r w:rsidRPr="00244334">
        <w:rPr>
          <w:sz w:val="16"/>
          <w:szCs w:val="16"/>
          <w:lang w:val="en-IN"/>
        </w:rPr>
        <w:t>::</w:t>
      </w:r>
      <w:proofErr w:type="gramEnd"/>
      <w:r w:rsidRPr="00244334">
        <w:rPr>
          <w:sz w:val="16"/>
          <w:szCs w:val="16"/>
          <w:lang w:val="en-IN"/>
        </w:rPr>
        <w:t>Parameter&gt; &amp;</w:t>
      </w:r>
      <w:proofErr w:type="spellStart"/>
      <w:r w:rsidRPr="00244334">
        <w:rPr>
          <w:sz w:val="16"/>
          <w:szCs w:val="16"/>
          <w:lang w:val="en-IN"/>
        </w:rPr>
        <w:t>ps</w:t>
      </w:r>
      <w:proofErr w:type="spellEnd"/>
      <w:r w:rsidRPr="00244334">
        <w:rPr>
          <w:sz w:val="16"/>
          <w:szCs w:val="16"/>
          <w:lang w:val="en-IN"/>
        </w:rPr>
        <w:t>) {</w:t>
      </w:r>
    </w:p>
    <w:p w14:paraId="1F78DBEB" w14:textId="77777777" w:rsidR="00244334" w:rsidRPr="00244334" w:rsidRDefault="00244334" w:rsidP="00244334">
      <w:pPr>
        <w:spacing w:after="0"/>
        <w:rPr>
          <w:sz w:val="16"/>
          <w:szCs w:val="16"/>
          <w:lang w:val="en-IN"/>
        </w:rPr>
      </w:pPr>
      <w:r w:rsidRPr="00244334">
        <w:rPr>
          <w:sz w:val="16"/>
          <w:szCs w:val="16"/>
          <w:lang w:val="en-IN"/>
        </w:rPr>
        <w:t xml:space="preserve">        for (</w:t>
      </w:r>
      <w:proofErr w:type="spellStart"/>
      <w:r w:rsidRPr="00244334">
        <w:rPr>
          <w:sz w:val="16"/>
          <w:szCs w:val="16"/>
          <w:lang w:val="en-IN"/>
        </w:rPr>
        <w:t>const</w:t>
      </w:r>
      <w:proofErr w:type="spellEnd"/>
      <w:r w:rsidRPr="00244334">
        <w:rPr>
          <w:sz w:val="16"/>
          <w:szCs w:val="16"/>
          <w:lang w:val="en-IN"/>
        </w:rPr>
        <w:t xml:space="preserve"> auto &amp;</w:t>
      </w:r>
      <w:proofErr w:type="gramStart"/>
      <w:r w:rsidRPr="00244334">
        <w:rPr>
          <w:sz w:val="16"/>
          <w:szCs w:val="16"/>
          <w:lang w:val="en-IN"/>
        </w:rPr>
        <w:t>p :</w:t>
      </w:r>
      <w:proofErr w:type="gramEnd"/>
      <w:r w:rsidRPr="00244334">
        <w:rPr>
          <w:sz w:val="16"/>
          <w:szCs w:val="16"/>
          <w:lang w:val="en-IN"/>
        </w:rPr>
        <w:t xml:space="preserve"> </w:t>
      </w:r>
      <w:proofErr w:type="spellStart"/>
      <w:r w:rsidRPr="00244334">
        <w:rPr>
          <w:sz w:val="16"/>
          <w:szCs w:val="16"/>
          <w:lang w:val="en-IN"/>
        </w:rPr>
        <w:t>ps</w:t>
      </w:r>
      <w:proofErr w:type="spellEnd"/>
      <w:r w:rsidRPr="00244334">
        <w:rPr>
          <w:sz w:val="16"/>
          <w:szCs w:val="16"/>
          <w:lang w:val="en-IN"/>
        </w:rPr>
        <w:t>) {</w:t>
      </w:r>
    </w:p>
    <w:p w14:paraId="7A999544" w14:textId="77777777" w:rsidR="00244334" w:rsidRPr="00244334" w:rsidRDefault="00244334" w:rsidP="00244334">
      <w:pPr>
        <w:spacing w:after="0"/>
        <w:rPr>
          <w:sz w:val="16"/>
          <w:szCs w:val="16"/>
          <w:lang w:val="en-IN"/>
        </w:rPr>
      </w:pPr>
      <w:r w:rsidRPr="00244334">
        <w:rPr>
          <w:sz w:val="16"/>
          <w:szCs w:val="16"/>
          <w:lang w:val="en-IN"/>
        </w:rPr>
        <w:t xml:space="preserve">          </w:t>
      </w:r>
      <w:proofErr w:type="spellStart"/>
      <w:r w:rsidRPr="00244334">
        <w:rPr>
          <w:sz w:val="16"/>
          <w:szCs w:val="16"/>
          <w:lang w:val="en-IN"/>
        </w:rPr>
        <w:t>const</w:t>
      </w:r>
      <w:proofErr w:type="spellEnd"/>
      <w:r w:rsidRPr="00244334">
        <w:rPr>
          <w:sz w:val="16"/>
          <w:szCs w:val="16"/>
          <w:lang w:val="en-IN"/>
        </w:rPr>
        <w:t xml:space="preserve"> auto &amp;n = </w:t>
      </w:r>
      <w:proofErr w:type="spellStart"/>
      <w:r w:rsidRPr="00244334">
        <w:rPr>
          <w:sz w:val="16"/>
          <w:szCs w:val="16"/>
          <w:lang w:val="en-IN"/>
        </w:rPr>
        <w:t>p.get_</w:t>
      </w:r>
      <w:proofErr w:type="gramStart"/>
      <w:r w:rsidRPr="00244334">
        <w:rPr>
          <w:sz w:val="16"/>
          <w:szCs w:val="16"/>
          <w:lang w:val="en-IN"/>
        </w:rPr>
        <w:t>name</w:t>
      </w:r>
      <w:proofErr w:type="spellEnd"/>
      <w:r w:rsidRPr="00244334">
        <w:rPr>
          <w:sz w:val="16"/>
          <w:szCs w:val="16"/>
          <w:lang w:val="en-IN"/>
        </w:rPr>
        <w:t>(</w:t>
      </w:r>
      <w:proofErr w:type="gramEnd"/>
      <w:r w:rsidRPr="00244334">
        <w:rPr>
          <w:sz w:val="16"/>
          <w:szCs w:val="16"/>
          <w:lang w:val="en-IN"/>
        </w:rPr>
        <w:t>);</w:t>
      </w:r>
    </w:p>
    <w:p w14:paraId="71005C2B" w14:textId="77777777" w:rsidR="00244334" w:rsidRPr="00244334" w:rsidRDefault="00244334" w:rsidP="00244334">
      <w:pPr>
        <w:spacing w:after="0"/>
        <w:rPr>
          <w:sz w:val="16"/>
          <w:szCs w:val="16"/>
          <w:lang w:val="en-IN"/>
        </w:rPr>
      </w:pPr>
      <w:r w:rsidRPr="00244334">
        <w:rPr>
          <w:sz w:val="16"/>
          <w:szCs w:val="16"/>
          <w:lang w:val="en-IN"/>
        </w:rPr>
        <w:t xml:space="preserve">          if (n == "</w:t>
      </w:r>
      <w:proofErr w:type="spellStart"/>
      <w:r w:rsidRPr="00244334">
        <w:rPr>
          <w:sz w:val="16"/>
          <w:szCs w:val="16"/>
          <w:lang w:val="en-IN"/>
        </w:rPr>
        <w:t>external_slot</w:t>
      </w:r>
      <w:proofErr w:type="spellEnd"/>
      <w:proofErr w:type="gramStart"/>
      <w:r w:rsidRPr="00244334">
        <w:rPr>
          <w:sz w:val="16"/>
          <w:szCs w:val="16"/>
          <w:lang w:val="en-IN"/>
        </w:rPr>
        <w:t xml:space="preserve">")   </w:t>
      </w:r>
      <w:proofErr w:type="gramEnd"/>
      <w:r w:rsidRPr="00244334">
        <w:rPr>
          <w:sz w:val="16"/>
          <w:szCs w:val="16"/>
          <w:lang w:val="en-IN"/>
        </w:rPr>
        <w:t xml:space="preserve"> </w:t>
      </w:r>
      <w:proofErr w:type="gramStart"/>
      <w:r w:rsidRPr="00244334">
        <w:rPr>
          <w:sz w:val="16"/>
          <w:szCs w:val="16"/>
          <w:lang w:val="en-IN"/>
        </w:rPr>
        <w:t xml:space="preserve">   {</w:t>
      </w:r>
      <w:proofErr w:type="gramEnd"/>
      <w:r w:rsidRPr="00244334">
        <w:rPr>
          <w:sz w:val="16"/>
          <w:szCs w:val="16"/>
          <w:lang w:val="en-IN"/>
        </w:rPr>
        <w:t xml:space="preserve"> </w:t>
      </w:r>
      <w:proofErr w:type="spellStart"/>
      <w:r w:rsidRPr="00244334">
        <w:rPr>
          <w:sz w:val="16"/>
          <w:szCs w:val="16"/>
          <w:lang w:val="en-IN"/>
        </w:rPr>
        <w:t>external_slot</w:t>
      </w:r>
      <w:proofErr w:type="spellEnd"/>
      <w:r w:rsidRPr="00244334">
        <w:rPr>
          <w:sz w:val="16"/>
          <w:szCs w:val="16"/>
          <w:lang w:val="en-IN"/>
        </w:rPr>
        <w:t xml:space="preserve">_ = </w:t>
      </w:r>
      <w:proofErr w:type="spellStart"/>
      <w:r w:rsidRPr="00244334">
        <w:rPr>
          <w:sz w:val="16"/>
          <w:szCs w:val="16"/>
          <w:lang w:val="en-IN"/>
        </w:rPr>
        <w:t>p.as_</w:t>
      </w:r>
      <w:proofErr w:type="gramStart"/>
      <w:r w:rsidRPr="00244334">
        <w:rPr>
          <w:sz w:val="16"/>
          <w:szCs w:val="16"/>
          <w:lang w:val="en-IN"/>
        </w:rPr>
        <w:t>int</w:t>
      </w:r>
      <w:proofErr w:type="spellEnd"/>
      <w:r w:rsidRPr="00244334">
        <w:rPr>
          <w:sz w:val="16"/>
          <w:szCs w:val="16"/>
          <w:lang w:val="en-IN"/>
        </w:rPr>
        <w:t>(</w:t>
      </w:r>
      <w:proofErr w:type="gramEnd"/>
      <w:r w:rsidRPr="00244334">
        <w:rPr>
          <w:sz w:val="16"/>
          <w:szCs w:val="16"/>
          <w:lang w:val="en-IN"/>
        </w:rPr>
        <w:t>); /* hint only; FMU decides *</w:t>
      </w:r>
      <w:proofErr w:type="gramStart"/>
      <w:r w:rsidRPr="00244334">
        <w:rPr>
          <w:sz w:val="16"/>
          <w:szCs w:val="16"/>
          <w:lang w:val="en-IN"/>
        </w:rPr>
        <w:t>/ }</w:t>
      </w:r>
      <w:proofErr w:type="gramEnd"/>
    </w:p>
    <w:p w14:paraId="35DCD13D" w14:textId="77777777" w:rsidR="00244334" w:rsidRPr="00244334" w:rsidRDefault="00244334" w:rsidP="00244334">
      <w:pPr>
        <w:spacing w:after="0"/>
        <w:rPr>
          <w:sz w:val="16"/>
          <w:szCs w:val="16"/>
          <w:lang w:val="en-IN"/>
        </w:rPr>
      </w:pPr>
      <w:r w:rsidRPr="00244334">
        <w:rPr>
          <w:sz w:val="16"/>
          <w:szCs w:val="16"/>
          <w:lang w:val="en-IN"/>
        </w:rPr>
        <w:t xml:space="preserve">          else if (n == "</w:t>
      </w:r>
      <w:proofErr w:type="spellStart"/>
      <w:r w:rsidRPr="00244334">
        <w:rPr>
          <w:sz w:val="16"/>
          <w:szCs w:val="16"/>
          <w:lang w:val="en-IN"/>
        </w:rPr>
        <w:t>heartbeat_hz</w:t>
      </w:r>
      <w:proofErr w:type="spellEnd"/>
      <w:proofErr w:type="gramStart"/>
      <w:r w:rsidRPr="00244334">
        <w:rPr>
          <w:sz w:val="16"/>
          <w:szCs w:val="16"/>
          <w:lang w:val="en-IN"/>
        </w:rPr>
        <w:t xml:space="preserve">")   { </w:t>
      </w:r>
      <w:proofErr w:type="spellStart"/>
      <w:r w:rsidRPr="00244334">
        <w:rPr>
          <w:sz w:val="16"/>
          <w:szCs w:val="16"/>
          <w:lang w:val="en-IN"/>
        </w:rPr>
        <w:t>heartbeat</w:t>
      </w:r>
      <w:proofErr w:type="gramEnd"/>
      <w:r w:rsidRPr="00244334">
        <w:rPr>
          <w:sz w:val="16"/>
          <w:szCs w:val="16"/>
          <w:lang w:val="en-IN"/>
        </w:rPr>
        <w:t>_hz</w:t>
      </w:r>
      <w:proofErr w:type="spellEnd"/>
      <w:r w:rsidRPr="00244334">
        <w:rPr>
          <w:sz w:val="16"/>
          <w:szCs w:val="16"/>
          <w:lang w:val="en-IN"/>
        </w:rPr>
        <w:t xml:space="preserve">_ = </w:t>
      </w:r>
      <w:proofErr w:type="gramStart"/>
      <w:r w:rsidRPr="00244334">
        <w:rPr>
          <w:sz w:val="16"/>
          <w:szCs w:val="16"/>
          <w:lang w:val="en-IN"/>
        </w:rPr>
        <w:t>std::</w:t>
      </w:r>
      <w:proofErr w:type="gramEnd"/>
      <w:r w:rsidRPr="00244334">
        <w:rPr>
          <w:sz w:val="16"/>
          <w:szCs w:val="16"/>
          <w:lang w:val="en-IN"/>
        </w:rPr>
        <w:t>max&lt;int</w:t>
      </w:r>
      <w:proofErr w:type="gramStart"/>
      <w:r w:rsidRPr="00244334">
        <w:rPr>
          <w:sz w:val="16"/>
          <w:szCs w:val="16"/>
          <w:lang w:val="en-IN"/>
        </w:rPr>
        <w:t>&gt;(</w:t>
      </w:r>
      <w:proofErr w:type="gramEnd"/>
      <w:r w:rsidRPr="00244334">
        <w:rPr>
          <w:sz w:val="16"/>
          <w:szCs w:val="16"/>
          <w:lang w:val="en-IN"/>
        </w:rPr>
        <w:t>1, (int)</w:t>
      </w:r>
      <w:proofErr w:type="spellStart"/>
      <w:r w:rsidRPr="00244334">
        <w:rPr>
          <w:sz w:val="16"/>
          <w:szCs w:val="16"/>
          <w:lang w:val="en-IN"/>
        </w:rPr>
        <w:t>p.as_</w:t>
      </w:r>
      <w:proofErr w:type="gramStart"/>
      <w:r w:rsidRPr="00244334">
        <w:rPr>
          <w:sz w:val="16"/>
          <w:szCs w:val="16"/>
          <w:lang w:val="en-IN"/>
        </w:rPr>
        <w:t>int</w:t>
      </w:r>
      <w:proofErr w:type="spellEnd"/>
      <w:r w:rsidRPr="00244334">
        <w:rPr>
          <w:sz w:val="16"/>
          <w:szCs w:val="16"/>
          <w:lang w:val="en-IN"/>
        </w:rPr>
        <w:t>(</w:t>
      </w:r>
      <w:proofErr w:type="gramEnd"/>
      <w:r w:rsidRPr="00244334">
        <w:rPr>
          <w:sz w:val="16"/>
          <w:szCs w:val="16"/>
          <w:lang w:val="en-IN"/>
        </w:rPr>
        <w:t>)</w:t>
      </w:r>
      <w:proofErr w:type="gramStart"/>
      <w:r w:rsidRPr="00244334">
        <w:rPr>
          <w:sz w:val="16"/>
          <w:szCs w:val="16"/>
          <w:lang w:val="en-IN"/>
        </w:rPr>
        <w:t>);  if</w:t>
      </w:r>
      <w:proofErr w:type="gramEnd"/>
      <w:r w:rsidRPr="00244334">
        <w:rPr>
          <w:sz w:val="16"/>
          <w:szCs w:val="16"/>
          <w:lang w:val="en-IN"/>
        </w:rPr>
        <w:t xml:space="preserve"> (</w:t>
      </w:r>
      <w:proofErr w:type="spellStart"/>
      <w:r w:rsidRPr="00244334">
        <w:rPr>
          <w:sz w:val="16"/>
          <w:szCs w:val="16"/>
          <w:lang w:val="en-IN"/>
        </w:rPr>
        <w:t>cfg_timer</w:t>
      </w:r>
      <w:proofErr w:type="spellEnd"/>
      <w:proofErr w:type="gramStart"/>
      <w:r w:rsidRPr="00244334">
        <w:rPr>
          <w:sz w:val="16"/>
          <w:szCs w:val="16"/>
          <w:lang w:val="en-IN"/>
        </w:rPr>
        <w:t xml:space="preserve">_)  </w:t>
      </w:r>
      <w:proofErr w:type="spellStart"/>
      <w:r w:rsidRPr="00244334">
        <w:rPr>
          <w:sz w:val="16"/>
          <w:szCs w:val="16"/>
          <w:lang w:val="en-IN"/>
        </w:rPr>
        <w:t>cfg</w:t>
      </w:r>
      <w:proofErr w:type="gramEnd"/>
      <w:r w:rsidRPr="00244334">
        <w:rPr>
          <w:sz w:val="16"/>
          <w:szCs w:val="16"/>
          <w:lang w:val="en-IN"/>
        </w:rPr>
        <w:t>_timer</w:t>
      </w:r>
      <w:proofErr w:type="spellEnd"/>
      <w:r w:rsidRPr="00244334">
        <w:rPr>
          <w:sz w:val="16"/>
          <w:szCs w:val="16"/>
          <w:lang w:val="en-IN"/>
        </w:rPr>
        <w:t>_-&gt;</w:t>
      </w:r>
      <w:proofErr w:type="gramStart"/>
      <w:r w:rsidRPr="00244334">
        <w:rPr>
          <w:sz w:val="16"/>
          <w:szCs w:val="16"/>
          <w:lang w:val="en-IN"/>
        </w:rPr>
        <w:t>reset(</w:t>
      </w:r>
      <w:proofErr w:type="gramEnd"/>
      <w:r w:rsidRPr="00244334">
        <w:rPr>
          <w:sz w:val="16"/>
          <w:szCs w:val="16"/>
          <w:lang w:val="en-IN"/>
        </w:rPr>
        <w:t>)</w:t>
      </w:r>
      <w:proofErr w:type="gramStart"/>
      <w:r w:rsidRPr="00244334">
        <w:rPr>
          <w:sz w:val="16"/>
          <w:szCs w:val="16"/>
          <w:lang w:val="en-IN"/>
        </w:rPr>
        <w:t>; }</w:t>
      </w:r>
      <w:proofErr w:type="gramEnd"/>
    </w:p>
    <w:p w14:paraId="7353CF20" w14:textId="77777777" w:rsidR="00244334" w:rsidRPr="00244334" w:rsidRDefault="00244334" w:rsidP="00244334">
      <w:pPr>
        <w:spacing w:after="0"/>
        <w:rPr>
          <w:sz w:val="16"/>
          <w:szCs w:val="16"/>
          <w:lang w:val="en-IN"/>
        </w:rPr>
      </w:pPr>
      <w:r w:rsidRPr="00244334">
        <w:rPr>
          <w:sz w:val="16"/>
          <w:szCs w:val="16"/>
          <w:lang w:val="en-IN"/>
        </w:rPr>
        <w:t xml:space="preserve">          else if (n == "</w:t>
      </w:r>
      <w:proofErr w:type="spellStart"/>
      <w:r w:rsidRPr="00244334">
        <w:rPr>
          <w:sz w:val="16"/>
          <w:szCs w:val="16"/>
          <w:lang w:val="en-IN"/>
        </w:rPr>
        <w:t>setpoint_hz</w:t>
      </w:r>
      <w:proofErr w:type="spellEnd"/>
      <w:proofErr w:type="gramStart"/>
      <w:r w:rsidRPr="00244334">
        <w:rPr>
          <w:sz w:val="16"/>
          <w:szCs w:val="16"/>
          <w:lang w:val="en-IN"/>
        </w:rPr>
        <w:t xml:space="preserve">")   </w:t>
      </w:r>
      <w:proofErr w:type="gramEnd"/>
      <w:r w:rsidRPr="00244334">
        <w:rPr>
          <w:sz w:val="16"/>
          <w:szCs w:val="16"/>
          <w:lang w:val="en-IN"/>
        </w:rPr>
        <w:t xml:space="preserve"> </w:t>
      </w:r>
      <w:proofErr w:type="gramStart"/>
      <w:r w:rsidRPr="00244334">
        <w:rPr>
          <w:sz w:val="16"/>
          <w:szCs w:val="16"/>
          <w:lang w:val="en-IN"/>
        </w:rPr>
        <w:t xml:space="preserve">{ </w:t>
      </w:r>
      <w:proofErr w:type="spellStart"/>
      <w:r w:rsidRPr="00244334">
        <w:rPr>
          <w:sz w:val="16"/>
          <w:szCs w:val="16"/>
          <w:lang w:val="en-IN"/>
        </w:rPr>
        <w:t>setpoint</w:t>
      </w:r>
      <w:proofErr w:type="gramEnd"/>
      <w:r w:rsidRPr="00244334">
        <w:rPr>
          <w:sz w:val="16"/>
          <w:szCs w:val="16"/>
          <w:lang w:val="en-IN"/>
        </w:rPr>
        <w:t>_hz</w:t>
      </w:r>
      <w:proofErr w:type="spellEnd"/>
      <w:proofErr w:type="gramStart"/>
      <w:r w:rsidRPr="00244334">
        <w:rPr>
          <w:sz w:val="16"/>
          <w:szCs w:val="16"/>
          <w:lang w:val="en-IN"/>
        </w:rPr>
        <w:t>_  =</w:t>
      </w:r>
      <w:proofErr w:type="gramEnd"/>
      <w:r w:rsidRPr="00244334">
        <w:rPr>
          <w:sz w:val="16"/>
          <w:szCs w:val="16"/>
          <w:lang w:val="en-IN"/>
        </w:rPr>
        <w:t xml:space="preserve"> </w:t>
      </w:r>
      <w:proofErr w:type="gramStart"/>
      <w:r w:rsidRPr="00244334">
        <w:rPr>
          <w:sz w:val="16"/>
          <w:szCs w:val="16"/>
          <w:lang w:val="en-IN"/>
        </w:rPr>
        <w:t>std::</w:t>
      </w:r>
      <w:proofErr w:type="gramEnd"/>
      <w:r w:rsidRPr="00244334">
        <w:rPr>
          <w:sz w:val="16"/>
          <w:szCs w:val="16"/>
          <w:lang w:val="en-IN"/>
        </w:rPr>
        <w:t>max&lt;int</w:t>
      </w:r>
      <w:proofErr w:type="gramStart"/>
      <w:r w:rsidRPr="00244334">
        <w:rPr>
          <w:sz w:val="16"/>
          <w:szCs w:val="16"/>
          <w:lang w:val="en-IN"/>
        </w:rPr>
        <w:t>&gt;(</w:t>
      </w:r>
      <w:proofErr w:type="gramEnd"/>
      <w:r w:rsidRPr="00244334">
        <w:rPr>
          <w:sz w:val="16"/>
          <w:szCs w:val="16"/>
          <w:lang w:val="en-IN"/>
        </w:rPr>
        <w:t>1, (int)</w:t>
      </w:r>
      <w:proofErr w:type="spellStart"/>
      <w:r w:rsidRPr="00244334">
        <w:rPr>
          <w:sz w:val="16"/>
          <w:szCs w:val="16"/>
          <w:lang w:val="en-IN"/>
        </w:rPr>
        <w:t>p.as_</w:t>
      </w:r>
      <w:proofErr w:type="gramStart"/>
      <w:r w:rsidRPr="00244334">
        <w:rPr>
          <w:sz w:val="16"/>
          <w:szCs w:val="16"/>
          <w:lang w:val="en-IN"/>
        </w:rPr>
        <w:t>int</w:t>
      </w:r>
      <w:proofErr w:type="spellEnd"/>
      <w:r w:rsidRPr="00244334">
        <w:rPr>
          <w:sz w:val="16"/>
          <w:szCs w:val="16"/>
          <w:lang w:val="en-IN"/>
        </w:rPr>
        <w:t>(</w:t>
      </w:r>
      <w:proofErr w:type="gramEnd"/>
      <w:r w:rsidRPr="00244334">
        <w:rPr>
          <w:sz w:val="16"/>
          <w:szCs w:val="16"/>
          <w:lang w:val="en-IN"/>
        </w:rPr>
        <w:t>)</w:t>
      </w:r>
      <w:proofErr w:type="gramStart"/>
      <w:r w:rsidRPr="00244334">
        <w:rPr>
          <w:sz w:val="16"/>
          <w:szCs w:val="16"/>
          <w:lang w:val="en-IN"/>
        </w:rPr>
        <w:t>);  if</w:t>
      </w:r>
      <w:proofErr w:type="gramEnd"/>
      <w:r w:rsidRPr="00244334">
        <w:rPr>
          <w:sz w:val="16"/>
          <w:szCs w:val="16"/>
          <w:lang w:val="en-IN"/>
        </w:rPr>
        <w:t xml:space="preserve"> (</w:t>
      </w:r>
      <w:proofErr w:type="spellStart"/>
      <w:r w:rsidRPr="00244334">
        <w:rPr>
          <w:sz w:val="16"/>
          <w:szCs w:val="16"/>
          <w:lang w:val="en-IN"/>
        </w:rPr>
        <w:t>tick_timer</w:t>
      </w:r>
      <w:proofErr w:type="spellEnd"/>
      <w:r w:rsidRPr="00244334">
        <w:rPr>
          <w:sz w:val="16"/>
          <w:szCs w:val="16"/>
          <w:lang w:val="en-IN"/>
        </w:rPr>
        <w:t xml:space="preserve">_) </w:t>
      </w:r>
      <w:proofErr w:type="spellStart"/>
      <w:r w:rsidRPr="00244334">
        <w:rPr>
          <w:sz w:val="16"/>
          <w:szCs w:val="16"/>
          <w:lang w:val="en-IN"/>
        </w:rPr>
        <w:t>tick_timer</w:t>
      </w:r>
      <w:proofErr w:type="spellEnd"/>
      <w:r w:rsidRPr="00244334">
        <w:rPr>
          <w:sz w:val="16"/>
          <w:szCs w:val="16"/>
          <w:lang w:val="en-IN"/>
        </w:rPr>
        <w:t>_-&gt;</w:t>
      </w:r>
      <w:proofErr w:type="gramStart"/>
      <w:r w:rsidRPr="00244334">
        <w:rPr>
          <w:sz w:val="16"/>
          <w:szCs w:val="16"/>
          <w:lang w:val="en-IN"/>
        </w:rPr>
        <w:t>reset(</w:t>
      </w:r>
      <w:proofErr w:type="gramEnd"/>
      <w:r w:rsidRPr="00244334">
        <w:rPr>
          <w:sz w:val="16"/>
          <w:szCs w:val="16"/>
          <w:lang w:val="en-IN"/>
        </w:rPr>
        <w:t>)</w:t>
      </w:r>
      <w:proofErr w:type="gramStart"/>
      <w:r w:rsidRPr="00244334">
        <w:rPr>
          <w:sz w:val="16"/>
          <w:szCs w:val="16"/>
          <w:lang w:val="en-IN"/>
        </w:rPr>
        <w:t>; }</w:t>
      </w:r>
      <w:proofErr w:type="gramEnd"/>
    </w:p>
    <w:p w14:paraId="713DE0C7" w14:textId="77777777" w:rsidR="00244334" w:rsidRPr="00244334" w:rsidRDefault="00244334" w:rsidP="00244334">
      <w:pPr>
        <w:spacing w:after="0"/>
        <w:rPr>
          <w:sz w:val="16"/>
          <w:szCs w:val="16"/>
          <w:lang w:val="en-IN"/>
        </w:rPr>
      </w:pPr>
      <w:r w:rsidRPr="00244334">
        <w:rPr>
          <w:sz w:val="16"/>
          <w:szCs w:val="16"/>
          <w:lang w:val="en-IN"/>
        </w:rPr>
        <w:t xml:space="preserve">          else if (n == "</w:t>
      </w:r>
      <w:proofErr w:type="spellStart"/>
      <w:r w:rsidRPr="00244334">
        <w:rPr>
          <w:sz w:val="16"/>
          <w:szCs w:val="16"/>
          <w:lang w:val="en-IN"/>
        </w:rPr>
        <w:t>do_register</w:t>
      </w:r>
      <w:proofErr w:type="spellEnd"/>
      <w:proofErr w:type="gramStart"/>
      <w:r w:rsidRPr="00244334">
        <w:rPr>
          <w:sz w:val="16"/>
          <w:szCs w:val="16"/>
          <w:lang w:val="en-IN"/>
        </w:rPr>
        <w:t xml:space="preserve">")   </w:t>
      </w:r>
      <w:proofErr w:type="gramEnd"/>
      <w:r w:rsidRPr="00244334">
        <w:rPr>
          <w:sz w:val="16"/>
          <w:szCs w:val="16"/>
          <w:lang w:val="en-IN"/>
        </w:rPr>
        <w:t xml:space="preserve"> </w:t>
      </w:r>
      <w:proofErr w:type="gramStart"/>
      <w:r w:rsidRPr="00244334">
        <w:rPr>
          <w:sz w:val="16"/>
          <w:szCs w:val="16"/>
          <w:lang w:val="en-IN"/>
        </w:rPr>
        <w:t xml:space="preserve">{ </w:t>
      </w:r>
      <w:proofErr w:type="spellStart"/>
      <w:r w:rsidRPr="00244334">
        <w:rPr>
          <w:sz w:val="16"/>
          <w:szCs w:val="16"/>
          <w:lang w:val="en-IN"/>
        </w:rPr>
        <w:t>do</w:t>
      </w:r>
      <w:proofErr w:type="gramEnd"/>
      <w:r w:rsidRPr="00244334">
        <w:rPr>
          <w:sz w:val="16"/>
          <w:szCs w:val="16"/>
          <w:lang w:val="en-IN"/>
        </w:rPr>
        <w:t>_register</w:t>
      </w:r>
      <w:proofErr w:type="spellEnd"/>
      <w:proofErr w:type="gramStart"/>
      <w:r w:rsidRPr="00244334">
        <w:rPr>
          <w:sz w:val="16"/>
          <w:szCs w:val="16"/>
          <w:lang w:val="en-IN"/>
        </w:rPr>
        <w:t>_  =</w:t>
      </w:r>
      <w:proofErr w:type="gramEnd"/>
      <w:r w:rsidRPr="00244334">
        <w:rPr>
          <w:sz w:val="16"/>
          <w:szCs w:val="16"/>
          <w:lang w:val="en-IN"/>
        </w:rPr>
        <w:t xml:space="preserve"> </w:t>
      </w:r>
      <w:proofErr w:type="spellStart"/>
      <w:r w:rsidRPr="00244334">
        <w:rPr>
          <w:sz w:val="16"/>
          <w:szCs w:val="16"/>
          <w:lang w:val="en-IN"/>
        </w:rPr>
        <w:t>p.as_</w:t>
      </w:r>
      <w:proofErr w:type="gramStart"/>
      <w:r w:rsidRPr="00244334">
        <w:rPr>
          <w:sz w:val="16"/>
          <w:szCs w:val="16"/>
          <w:lang w:val="en-IN"/>
        </w:rPr>
        <w:t>bool</w:t>
      </w:r>
      <w:proofErr w:type="spellEnd"/>
      <w:r w:rsidRPr="00244334">
        <w:rPr>
          <w:sz w:val="16"/>
          <w:szCs w:val="16"/>
          <w:lang w:val="en-IN"/>
        </w:rPr>
        <w:t>(</w:t>
      </w:r>
      <w:proofErr w:type="gramEnd"/>
      <w:r w:rsidRPr="00244334">
        <w:rPr>
          <w:sz w:val="16"/>
          <w:szCs w:val="16"/>
          <w:lang w:val="en-IN"/>
        </w:rPr>
        <w:t>)</w:t>
      </w:r>
      <w:proofErr w:type="gramStart"/>
      <w:r w:rsidRPr="00244334">
        <w:rPr>
          <w:sz w:val="16"/>
          <w:szCs w:val="16"/>
          <w:lang w:val="en-IN"/>
        </w:rPr>
        <w:t>; }</w:t>
      </w:r>
      <w:proofErr w:type="gramEnd"/>
      <w:r w:rsidRPr="00244334">
        <w:rPr>
          <w:sz w:val="16"/>
          <w:szCs w:val="16"/>
          <w:lang w:val="en-IN"/>
        </w:rPr>
        <w:t xml:space="preserve"> // send happens in </w:t>
      </w:r>
      <w:proofErr w:type="spellStart"/>
      <w:proofErr w:type="gramStart"/>
      <w:r w:rsidRPr="00244334">
        <w:rPr>
          <w:sz w:val="16"/>
          <w:szCs w:val="16"/>
          <w:lang w:val="en-IN"/>
        </w:rPr>
        <w:t>onActivate</w:t>
      </w:r>
      <w:proofErr w:type="spellEnd"/>
      <w:r w:rsidRPr="00244334">
        <w:rPr>
          <w:sz w:val="16"/>
          <w:szCs w:val="16"/>
          <w:lang w:val="en-IN"/>
        </w:rPr>
        <w:t>(</w:t>
      </w:r>
      <w:proofErr w:type="gramEnd"/>
      <w:r w:rsidRPr="00244334">
        <w:rPr>
          <w:sz w:val="16"/>
          <w:szCs w:val="16"/>
          <w:lang w:val="en-IN"/>
        </w:rPr>
        <w:t>)</w:t>
      </w:r>
    </w:p>
    <w:p w14:paraId="6DE530B2" w14:textId="77777777" w:rsidR="00244334" w:rsidRPr="00244334" w:rsidRDefault="00244334" w:rsidP="00244334">
      <w:pPr>
        <w:spacing w:after="0"/>
        <w:rPr>
          <w:sz w:val="16"/>
          <w:szCs w:val="16"/>
          <w:lang w:val="en-IN"/>
        </w:rPr>
      </w:pPr>
      <w:r w:rsidRPr="00244334">
        <w:rPr>
          <w:sz w:val="16"/>
          <w:szCs w:val="16"/>
          <w:lang w:val="en-IN"/>
        </w:rPr>
        <w:t xml:space="preserve">          else if (n == "</w:t>
      </w:r>
      <w:proofErr w:type="spellStart"/>
      <w:r w:rsidRPr="00244334">
        <w:rPr>
          <w:sz w:val="16"/>
          <w:szCs w:val="16"/>
          <w:lang w:val="en-IN"/>
        </w:rPr>
        <w:t>register_arming_check</w:t>
      </w:r>
      <w:proofErr w:type="spellEnd"/>
      <w:proofErr w:type="gramStart"/>
      <w:r w:rsidRPr="00244334">
        <w:rPr>
          <w:sz w:val="16"/>
          <w:szCs w:val="16"/>
          <w:lang w:val="en-IN"/>
        </w:rPr>
        <w:t>")  {</w:t>
      </w:r>
      <w:proofErr w:type="gramEnd"/>
      <w:r w:rsidRPr="00244334">
        <w:rPr>
          <w:sz w:val="16"/>
          <w:szCs w:val="16"/>
          <w:lang w:val="en-IN"/>
        </w:rPr>
        <w:t xml:space="preserve"> </w:t>
      </w:r>
      <w:proofErr w:type="spellStart"/>
      <w:r w:rsidRPr="00244334">
        <w:rPr>
          <w:sz w:val="16"/>
          <w:szCs w:val="16"/>
          <w:lang w:val="en-IN"/>
        </w:rPr>
        <w:t>reg_arm_check</w:t>
      </w:r>
      <w:proofErr w:type="spellEnd"/>
      <w:r w:rsidRPr="00244334">
        <w:rPr>
          <w:sz w:val="16"/>
          <w:szCs w:val="16"/>
          <w:lang w:val="en-IN"/>
        </w:rPr>
        <w:t xml:space="preserve">_ = </w:t>
      </w:r>
      <w:proofErr w:type="spellStart"/>
      <w:r w:rsidRPr="00244334">
        <w:rPr>
          <w:sz w:val="16"/>
          <w:szCs w:val="16"/>
          <w:lang w:val="en-IN"/>
        </w:rPr>
        <w:t>p.as_</w:t>
      </w:r>
      <w:proofErr w:type="gramStart"/>
      <w:r w:rsidRPr="00244334">
        <w:rPr>
          <w:sz w:val="16"/>
          <w:szCs w:val="16"/>
          <w:lang w:val="en-IN"/>
        </w:rPr>
        <w:t>bool</w:t>
      </w:r>
      <w:proofErr w:type="spellEnd"/>
      <w:r w:rsidRPr="00244334">
        <w:rPr>
          <w:sz w:val="16"/>
          <w:szCs w:val="16"/>
          <w:lang w:val="en-IN"/>
        </w:rPr>
        <w:t>(</w:t>
      </w:r>
      <w:proofErr w:type="gramEnd"/>
      <w:r w:rsidRPr="00244334">
        <w:rPr>
          <w:sz w:val="16"/>
          <w:szCs w:val="16"/>
          <w:lang w:val="en-IN"/>
        </w:rPr>
        <w:t>)</w:t>
      </w:r>
      <w:proofErr w:type="gramStart"/>
      <w:r w:rsidRPr="00244334">
        <w:rPr>
          <w:sz w:val="16"/>
          <w:szCs w:val="16"/>
          <w:lang w:val="en-IN"/>
        </w:rPr>
        <w:t>; }</w:t>
      </w:r>
      <w:proofErr w:type="gramEnd"/>
    </w:p>
    <w:p w14:paraId="0C8A06FE" w14:textId="77777777" w:rsidR="00244334" w:rsidRPr="00244334" w:rsidRDefault="00244334" w:rsidP="00244334">
      <w:pPr>
        <w:spacing w:after="0"/>
        <w:rPr>
          <w:sz w:val="16"/>
          <w:szCs w:val="16"/>
          <w:lang w:val="en-IN"/>
        </w:rPr>
      </w:pPr>
      <w:r w:rsidRPr="00244334">
        <w:rPr>
          <w:sz w:val="16"/>
          <w:szCs w:val="16"/>
          <w:lang w:val="en-IN"/>
        </w:rPr>
        <w:t xml:space="preserve">          else if (n == "</w:t>
      </w:r>
      <w:proofErr w:type="spellStart"/>
      <w:r w:rsidRPr="00244334">
        <w:rPr>
          <w:sz w:val="16"/>
          <w:szCs w:val="16"/>
          <w:lang w:val="en-IN"/>
        </w:rPr>
        <w:t>register_mode</w:t>
      </w:r>
      <w:proofErr w:type="spellEnd"/>
      <w:proofErr w:type="gramStart"/>
      <w:r w:rsidRPr="00244334">
        <w:rPr>
          <w:sz w:val="16"/>
          <w:szCs w:val="16"/>
          <w:lang w:val="en-IN"/>
        </w:rPr>
        <w:t xml:space="preserve">")   </w:t>
      </w:r>
      <w:proofErr w:type="gramEnd"/>
      <w:r w:rsidRPr="00244334">
        <w:rPr>
          <w:sz w:val="16"/>
          <w:szCs w:val="16"/>
          <w:lang w:val="en-IN"/>
        </w:rPr>
        <w:t xml:space="preserve">    </w:t>
      </w:r>
      <w:proofErr w:type="gramStart"/>
      <w:r w:rsidRPr="00244334">
        <w:rPr>
          <w:sz w:val="16"/>
          <w:szCs w:val="16"/>
          <w:lang w:val="en-IN"/>
        </w:rPr>
        <w:t xml:space="preserve">   {</w:t>
      </w:r>
      <w:proofErr w:type="gramEnd"/>
      <w:r w:rsidRPr="00244334">
        <w:rPr>
          <w:sz w:val="16"/>
          <w:szCs w:val="16"/>
          <w:lang w:val="en-IN"/>
        </w:rPr>
        <w:t xml:space="preserve"> </w:t>
      </w:r>
      <w:proofErr w:type="spellStart"/>
      <w:r w:rsidRPr="00244334">
        <w:rPr>
          <w:sz w:val="16"/>
          <w:szCs w:val="16"/>
          <w:lang w:val="en-IN"/>
        </w:rPr>
        <w:t>reg_mode</w:t>
      </w:r>
      <w:proofErr w:type="spellEnd"/>
      <w:r w:rsidRPr="00244334">
        <w:rPr>
          <w:sz w:val="16"/>
          <w:szCs w:val="16"/>
          <w:lang w:val="en-IN"/>
        </w:rPr>
        <w:t xml:space="preserve">_ = </w:t>
      </w:r>
      <w:proofErr w:type="spellStart"/>
      <w:r w:rsidRPr="00244334">
        <w:rPr>
          <w:sz w:val="16"/>
          <w:szCs w:val="16"/>
          <w:lang w:val="en-IN"/>
        </w:rPr>
        <w:t>p.as_</w:t>
      </w:r>
      <w:proofErr w:type="gramStart"/>
      <w:r w:rsidRPr="00244334">
        <w:rPr>
          <w:sz w:val="16"/>
          <w:szCs w:val="16"/>
          <w:lang w:val="en-IN"/>
        </w:rPr>
        <w:t>bool</w:t>
      </w:r>
      <w:proofErr w:type="spellEnd"/>
      <w:r w:rsidRPr="00244334">
        <w:rPr>
          <w:sz w:val="16"/>
          <w:szCs w:val="16"/>
          <w:lang w:val="en-IN"/>
        </w:rPr>
        <w:t>(</w:t>
      </w:r>
      <w:proofErr w:type="gramEnd"/>
      <w:r w:rsidRPr="00244334">
        <w:rPr>
          <w:sz w:val="16"/>
          <w:szCs w:val="16"/>
          <w:lang w:val="en-IN"/>
        </w:rPr>
        <w:t>)</w:t>
      </w:r>
      <w:proofErr w:type="gramStart"/>
      <w:r w:rsidRPr="00244334">
        <w:rPr>
          <w:sz w:val="16"/>
          <w:szCs w:val="16"/>
          <w:lang w:val="en-IN"/>
        </w:rPr>
        <w:t>; }</w:t>
      </w:r>
      <w:proofErr w:type="gramEnd"/>
    </w:p>
    <w:p w14:paraId="263AE829" w14:textId="77777777" w:rsidR="00244334" w:rsidRPr="00244334" w:rsidRDefault="00244334" w:rsidP="00244334">
      <w:pPr>
        <w:spacing w:after="0"/>
        <w:rPr>
          <w:sz w:val="16"/>
          <w:szCs w:val="16"/>
          <w:lang w:val="en-IN"/>
        </w:rPr>
      </w:pPr>
      <w:r w:rsidRPr="00244334">
        <w:rPr>
          <w:sz w:val="16"/>
          <w:szCs w:val="16"/>
          <w:lang w:val="en-IN"/>
        </w:rPr>
        <w:t xml:space="preserve">          else if (n == "</w:t>
      </w:r>
      <w:proofErr w:type="spellStart"/>
      <w:r w:rsidRPr="00244334">
        <w:rPr>
          <w:sz w:val="16"/>
          <w:szCs w:val="16"/>
          <w:lang w:val="en-IN"/>
        </w:rPr>
        <w:t>register_mode_executor</w:t>
      </w:r>
      <w:proofErr w:type="spellEnd"/>
      <w:r w:rsidRPr="00244334">
        <w:rPr>
          <w:sz w:val="16"/>
          <w:szCs w:val="16"/>
          <w:lang w:val="en-IN"/>
        </w:rPr>
        <w:t xml:space="preserve">") </w:t>
      </w:r>
      <w:proofErr w:type="gramStart"/>
      <w:r w:rsidRPr="00244334">
        <w:rPr>
          <w:sz w:val="16"/>
          <w:szCs w:val="16"/>
          <w:lang w:val="en-IN"/>
        </w:rPr>
        <w:t xml:space="preserve">{ </w:t>
      </w:r>
      <w:proofErr w:type="spellStart"/>
      <w:r w:rsidRPr="00244334">
        <w:rPr>
          <w:sz w:val="16"/>
          <w:szCs w:val="16"/>
          <w:lang w:val="en-IN"/>
        </w:rPr>
        <w:t>reg</w:t>
      </w:r>
      <w:proofErr w:type="gramEnd"/>
      <w:r w:rsidRPr="00244334">
        <w:rPr>
          <w:sz w:val="16"/>
          <w:szCs w:val="16"/>
          <w:lang w:val="en-IN"/>
        </w:rPr>
        <w:t>_mode_exec</w:t>
      </w:r>
      <w:proofErr w:type="spellEnd"/>
      <w:r w:rsidRPr="00244334">
        <w:rPr>
          <w:sz w:val="16"/>
          <w:szCs w:val="16"/>
          <w:lang w:val="en-IN"/>
        </w:rPr>
        <w:t xml:space="preserve">_ = </w:t>
      </w:r>
      <w:proofErr w:type="spellStart"/>
      <w:r w:rsidRPr="00244334">
        <w:rPr>
          <w:sz w:val="16"/>
          <w:szCs w:val="16"/>
          <w:lang w:val="en-IN"/>
        </w:rPr>
        <w:t>p.as_</w:t>
      </w:r>
      <w:proofErr w:type="gramStart"/>
      <w:r w:rsidRPr="00244334">
        <w:rPr>
          <w:sz w:val="16"/>
          <w:szCs w:val="16"/>
          <w:lang w:val="en-IN"/>
        </w:rPr>
        <w:t>bool</w:t>
      </w:r>
      <w:proofErr w:type="spellEnd"/>
      <w:r w:rsidRPr="00244334">
        <w:rPr>
          <w:sz w:val="16"/>
          <w:szCs w:val="16"/>
          <w:lang w:val="en-IN"/>
        </w:rPr>
        <w:t>(</w:t>
      </w:r>
      <w:proofErr w:type="gramEnd"/>
      <w:r w:rsidRPr="00244334">
        <w:rPr>
          <w:sz w:val="16"/>
          <w:szCs w:val="16"/>
          <w:lang w:val="en-IN"/>
        </w:rPr>
        <w:t>)</w:t>
      </w:r>
      <w:proofErr w:type="gramStart"/>
      <w:r w:rsidRPr="00244334">
        <w:rPr>
          <w:sz w:val="16"/>
          <w:szCs w:val="16"/>
          <w:lang w:val="en-IN"/>
        </w:rPr>
        <w:t>; }</w:t>
      </w:r>
      <w:proofErr w:type="gramEnd"/>
    </w:p>
    <w:p w14:paraId="3CE934FA" w14:textId="77777777" w:rsidR="00244334" w:rsidRPr="00244334" w:rsidRDefault="00244334" w:rsidP="00244334">
      <w:pPr>
        <w:spacing w:after="0"/>
        <w:rPr>
          <w:sz w:val="16"/>
          <w:szCs w:val="16"/>
          <w:lang w:val="en-IN"/>
        </w:rPr>
      </w:pPr>
      <w:r w:rsidRPr="00244334">
        <w:rPr>
          <w:sz w:val="16"/>
          <w:szCs w:val="16"/>
          <w:lang w:val="en-IN"/>
        </w:rPr>
        <w:t xml:space="preserve">          else if (n == "</w:t>
      </w:r>
      <w:proofErr w:type="spellStart"/>
      <w:r w:rsidRPr="00244334">
        <w:rPr>
          <w:sz w:val="16"/>
          <w:szCs w:val="16"/>
          <w:lang w:val="en-IN"/>
        </w:rPr>
        <w:t>component_name</w:t>
      </w:r>
      <w:proofErr w:type="spellEnd"/>
      <w:r w:rsidRPr="00244334">
        <w:rPr>
          <w:sz w:val="16"/>
          <w:szCs w:val="16"/>
          <w:lang w:val="en-IN"/>
        </w:rPr>
        <w:t xml:space="preserve">") </w:t>
      </w:r>
      <w:proofErr w:type="gramStart"/>
      <w:r w:rsidRPr="00244334">
        <w:rPr>
          <w:sz w:val="16"/>
          <w:szCs w:val="16"/>
          <w:lang w:val="en-IN"/>
        </w:rPr>
        <w:t xml:space="preserve">{ </w:t>
      </w:r>
      <w:proofErr w:type="spellStart"/>
      <w:r w:rsidRPr="00244334">
        <w:rPr>
          <w:sz w:val="16"/>
          <w:szCs w:val="16"/>
          <w:lang w:val="en-IN"/>
        </w:rPr>
        <w:t>comp</w:t>
      </w:r>
      <w:proofErr w:type="gramEnd"/>
      <w:r w:rsidRPr="00244334">
        <w:rPr>
          <w:sz w:val="16"/>
          <w:szCs w:val="16"/>
          <w:lang w:val="en-IN"/>
        </w:rPr>
        <w:t>_name</w:t>
      </w:r>
      <w:proofErr w:type="spellEnd"/>
      <w:r w:rsidRPr="00244334">
        <w:rPr>
          <w:sz w:val="16"/>
          <w:szCs w:val="16"/>
          <w:lang w:val="en-IN"/>
        </w:rPr>
        <w:t xml:space="preserve">_ = </w:t>
      </w:r>
      <w:proofErr w:type="spellStart"/>
      <w:r w:rsidRPr="00244334">
        <w:rPr>
          <w:sz w:val="16"/>
          <w:szCs w:val="16"/>
          <w:lang w:val="en-IN"/>
        </w:rPr>
        <w:t>p.as_</w:t>
      </w:r>
      <w:proofErr w:type="gramStart"/>
      <w:r w:rsidRPr="00244334">
        <w:rPr>
          <w:sz w:val="16"/>
          <w:szCs w:val="16"/>
          <w:lang w:val="en-IN"/>
        </w:rPr>
        <w:t>string</w:t>
      </w:r>
      <w:proofErr w:type="spellEnd"/>
      <w:r w:rsidRPr="00244334">
        <w:rPr>
          <w:sz w:val="16"/>
          <w:szCs w:val="16"/>
          <w:lang w:val="en-IN"/>
        </w:rPr>
        <w:t>(</w:t>
      </w:r>
      <w:proofErr w:type="gramEnd"/>
      <w:r w:rsidRPr="00244334">
        <w:rPr>
          <w:sz w:val="16"/>
          <w:szCs w:val="16"/>
          <w:lang w:val="en-IN"/>
        </w:rPr>
        <w:t>)</w:t>
      </w:r>
      <w:proofErr w:type="gramStart"/>
      <w:r w:rsidRPr="00244334">
        <w:rPr>
          <w:sz w:val="16"/>
          <w:szCs w:val="16"/>
          <w:lang w:val="en-IN"/>
        </w:rPr>
        <w:t>; }</w:t>
      </w:r>
      <w:proofErr w:type="gramEnd"/>
    </w:p>
    <w:p w14:paraId="59A22A9E" w14:textId="77777777" w:rsidR="00244334" w:rsidRPr="00244334" w:rsidRDefault="00244334" w:rsidP="00244334">
      <w:pPr>
        <w:spacing w:after="0"/>
        <w:rPr>
          <w:sz w:val="16"/>
          <w:szCs w:val="16"/>
          <w:lang w:val="en-IN"/>
        </w:rPr>
      </w:pPr>
      <w:r w:rsidRPr="00244334">
        <w:rPr>
          <w:sz w:val="16"/>
          <w:szCs w:val="16"/>
          <w:lang w:val="en-IN"/>
        </w:rPr>
        <w:t xml:space="preserve">          else if (n == "enabled</w:t>
      </w:r>
      <w:proofErr w:type="gramStart"/>
      <w:r w:rsidRPr="00244334">
        <w:rPr>
          <w:sz w:val="16"/>
          <w:szCs w:val="16"/>
          <w:lang w:val="en-IN"/>
        </w:rPr>
        <w:t xml:space="preserve">")   </w:t>
      </w:r>
      <w:proofErr w:type="gramEnd"/>
      <w:r w:rsidRPr="00244334">
        <w:rPr>
          <w:sz w:val="16"/>
          <w:szCs w:val="16"/>
          <w:lang w:val="en-IN"/>
        </w:rPr>
        <w:t xml:space="preserve">  </w:t>
      </w:r>
      <w:proofErr w:type="gramStart"/>
      <w:r w:rsidRPr="00244334">
        <w:rPr>
          <w:sz w:val="16"/>
          <w:szCs w:val="16"/>
          <w:lang w:val="en-IN"/>
        </w:rPr>
        <w:t xml:space="preserve">   {</w:t>
      </w:r>
      <w:proofErr w:type="gramEnd"/>
      <w:r w:rsidRPr="00244334">
        <w:rPr>
          <w:sz w:val="16"/>
          <w:szCs w:val="16"/>
          <w:lang w:val="en-IN"/>
        </w:rPr>
        <w:t xml:space="preserve"> enabled_ = </w:t>
      </w:r>
      <w:proofErr w:type="spellStart"/>
      <w:r w:rsidRPr="00244334">
        <w:rPr>
          <w:sz w:val="16"/>
          <w:szCs w:val="16"/>
          <w:lang w:val="en-IN"/>
        </w:rPr>
        <w:t>p.as_</w:t>
      </w:r>
      <w:proofErr w:type="gramStart"/>
      <w:r w:rsidRPr="00244334">
        <w:rPr>
          <w:sz w:val="16"/>
          <w:szCs w:val="16"/>
          <w:lang w:val="en-IN"/>
        </w:rPr>
        <w:t>bool</w:t>
      </w:r>
      <w:proofErr w:type="spellEnd"/>
      <w:r w:rsidRPr="00244334">
        <w:rPr>
          <w:sz w:val="16"/>
          <w:szCs w:val="16"/>
          <w:lang w:val="en-IN"/>
        </w:rPr>
        <w:t>(</w:t>
      </w:r>
      <w:proofErr w:type="gramEnd"/>
      <w:r w:rsidRPr="00244334">
        <w:rPr>
          <w:sz w:val="16"/>
          <w:szCs w:val="16"/>
          <w:lang w:val="en-IN"/>
        </w:rPr>
        <w:t>)</w:t>
      </w:r>
      <w:proofErr w:type="gramStart"/>
      <w:r w:rsidRPr="00244334">
        <w:rPr>
          <w:sz w:val="16"/>
          <w:szCs w:val="16"/>
          <w:lang w:val="en-IN"/>
        </w:rPr>
        <w:t>; }</w:t>
      </w:r>
      <w:proofErr w:type="gramEnd"/>
    </w:p>
    <w:p w14:paraId="3D49DA66" w14:textId="77777777" w:rsidR="00244334" w:rsidRPr="00244334" w:rsidRDefault="00244334" w:rsidP="00244334">
      <w:pPr>
        <w:spacing w:after="0"/>
        <w:rPr>
          <w:sz w:val="16"/>
          <w:szCs w:val="16"/>
          <w:lang w:val="en-IN"/>
        </w:rPr>
      </w:pPr>
      <w:r w:rsidRPr="00244334">
        <w:rPr>
          <w:sz w:val="16"/>
          <w:szCs w:val="16"/>
          <w:lang w:val="en-IN"/>
        </w:rPr>
        <w:t xml:space="preserve">          else if (n == "</w:t>
      </w:r>
      <w:proofErr w:type="spellStart"/>
      <w:r w:rsidRPr="00244334">
        <w:rPr>
          <w:sz w:val="16"/>
          <w:szCs w:val="16"/>
          <w:lang w:val="en-IN"/>
        </w:rPr>
        <w:t>use_goto_keepalive</w:t>
      </w:r>
      <w:proofErr w:type="spellEnd"/>
      <w:r w:rsidRPr="00244334">
        <w:rPr>
          <w:sz w:val="16"/>
          <w:szCs w:val="16"/>
          <w:lang w:val="en-IN"/>
        </w:rPr>
        <w:t xml:space="preserve">") </w:t>
      </w:r>
      <w:proofErr w:type="gramStart"/>
      <w:r w:rsidRPr="00244334">
        <w:rPr>
          <w:sz w:val="16"/>
          <w:szCs w:val="16"/>
          <w:lang w:val="en-IN"/>
        </w:rPr>
        <w:t xml:space="preserve">{ </w:t>
      </w:r>
      <w:proofErr w:type="spellStart"/>
      <w:r w:rsidRPr="00244334">
        <w:rPr>
          <w:sz w:val="16"/>
          <w:szCs w:val="16"/>
          <w:lang w:val="en-IN"/>
        </w:rPr>
        <w:t>use</w:t>
      </w:r>
      <w:proofErr w:type="gramEnd"/>
      <w:r w:rsidRPr="00244334">
        <w:rPr>
          <w:sz w:val="16"/>
          <w:szCs w:val="16"/>
          <w:lang w:val="en-IN"/>
        </w:rPr>
        <w:t>_goto_keepalive</w:t>
      </w:r>
      <w:proofErr w:type="spellEnd"/>
      <w:r w:rsidRPr="00244334">
        <w:rPr>
          <w:sz w:val="16"/>
          <w:szCs w:val="16"/>
          <w:lang w:val="en-IN"/>
        </w:rPr>
        <w:t xml:space="preserve">_ = </w:t>
      </w:r>
      <w:proofErr w:type="spellStart"/>
      <w:r w:rsidRPr="00244334">
        <w:rPr>
          <w:sz w:val="16"/>
          <w:szCs w:val="16"/>
          <w:lang w:val="en-IN"/>
        </w:rPr>
        <w:t>p.as_</w:t>
      </w:r>
      <w:proofErr w:type="gramStart"/>
      <w:r w:rsidRPr="00244334">
        <w:rPr>
          <w:sz w:val="16"/>
          <w:szCs w:val="16"/>
          <w:lang w:val="en-IN"/>
        </w:rPr>
        <w:t>bool</w:t>
      </w:r>
      <w:proofErr w:type="spellEnd"/>
      <w:r w:rsidRPr="00244334">
        <w:rPr>
          <w:sz w:val="16"/>
          <w:szCs w:val="16"/>
          <w:lang w:val="en-IN"/>
        </w:rPr>
        <w:t>(</w:t>
      </w:r>
      <w:proofErr w:type="gramEnd"/>
      <w:r w:rsidRPr="00244334">
        <w:rPr>
          <w:sz w:val="16"/>
          <w:szCs w:val="16"/>
          <w:lang w:val="en-IN"/>
        </w:rPr>
        <w:t>)</w:t>
      </w:r>
      <w:proofErr w:type="gramStart"/>
      <w:r w:rsidRPr="00244334">
        <w:rPr>
          <w:sz w:val="16"/>
          <w:szCs w:val="16"/>
          <w:lang w:val="en-IN"/>
        </w:rPr>
        <w:t>; }</w:t>
      </w:r>
      <w:proofErr w:type="gramEnd"/>
    </w:p>
    <w:p w14:paraId="554C3D37" w14:textId="77777777" w:rsidR="00244334" w:rsidRPr="00244334" w:rsidRDefault="00244334" w:rsidP="00244334">
      <w:pPr>
        <w:spacing w:after="0"/>
        <w:rPr>
          <w:sz w:val="16"/>
          <w:szCs w:val="16"/>
          <w:lang w:val="en-IN"/>
        </w:rPr>
      </w:pPr>
      <w:r w:rsidRPr="00244334">
        <w:rPr>
          <w:sz w:val="16"/>
          <w:szCs w:val="16"/>
          <w:lang w:val="en-IN"/>
        </w:rPr>
        <w:t xml:space="preserve">          else if (n == "</w:t>
      </w:r>
      <w:proofErr w:type="spellStart"/>
      <w:r w:rsidRPr="00244334">
        <w:rPr>
          <w:sz w:val="16"/>
          <w:szCs w:val="16"/>
          <w:lang w:val="en-IN"/>
        </w:rPr>
        <w:t>throttle_body_x</w:t>
      </w:r>
      <w:proofErr w:type="spellEnd"/>
      <w:proofErr w:type="gramStart"/>
      <w:r w:rsidRPr="00244334">
        <w:rPr>
          <w:sz w:val="16"/>
          <w:szCs w:val="16"/>
          <w:lang w:val="en-IN"/>
        </w:rPr>
        <w:t>"){</w:t>
      </w:r>
      <w:proofErr w:type="gramEnd"/>
      <w:r w:rsidRPr="00244334">
        <w:rPr>
          <w:sz w:val="16"/>
          <w:szCs w:val="16"/>
          <w:lang w:val="en-IN"/>
        </w:rPr>
        <w:t xml:space="preserve"> </w:t>
      </w:r>
      <w:proofErr w:type="spellStart"/>
      <w:r w:rsidRPr="00244334">
        <w:rPr>
          <w:sz w:val="16"/>
          <w:szCs w:val="16"/>
          <w:lang w:val="en-IN"/>
        </w:rPr>
        <w:t>throttle_x</w:t>
      </w:r>
      <w:proofErr w:type="spellEnd"/>
      <w:r w:rsidRPr="00244334">
        <w:rPr>
          <w:sz w:val="16"/>
          <w:szCs w:val="16"/>
          <w:lang w:val="en-IN"/>
        </w:rPr>
        <w:t xml:space="preserve">_ = </w:t>
      </w:r>
      <w:proofErr w:type="spellStart"/>
      <w:r w:rsidRPr="00244334">
        <w:rPr>
          <w:sz w:val="16"/>
          <w:szCs w:val="16"/>
          <w:lang w:val="en-IN"/>
        </w:rPr>
        <w:t>clampf</w:t>
      </w:r>
      <w:proofErr w:type="spellEnd"/>
      <w:r w:rsidRPr="00244334">
        <w:rPr>
          <w:sz w:val="16"/>
          <w:szCs w:val="16"/>
          <w:lang w:val="en-IN"/>
        </w:rPr>
        <w:t>(</w:t>
      </w:r>
      <w:proofErr w:type="spellStart"/>
      <w:r w:rsidRPr="00244334">
        <w:rPr>
          <w:sz w:val="16"/>
          <w:szCs w:val="16"/>
          <w:lang w:val="en-IN"/>
        </w:rPr>
        <w:t>p.as_</w:t>
      </w:r>
      <w:proofErr w:type="gramStart"/>
      <w:r w:rsidRPr="00244334">
        <w:rPr>
          <w:sz w:val="16"/>
          <w:szCs w:val="16"/>
          <w:lang w:val="en-IN"/>
        </w:rPr>
        <w:t>double</w:t>
      </w:r>
      <w:proofErr w:type="spellEnd"/>
      <w:r w:rsidRPr="00244334">
        <w:rPr>
          <w:sz w:val="16"/>
          <w:szCs w:val="16"/>
          <w:lang w:val="en-IN"/>
        </w:rPr>
        <w:t>(</w:t>
      </w:r>
      <w:proofErr w:type="gramEnd"/>
      <w:r w:rsidRPr="00244334">
        <w:rPr>
          <w:sz w:val="16"/>
          <w:szCs w:val="16"/>
          <w:lang w:val="en-IN"/>
        </w:rPr>
        <w:t>), -1.0, 1.0)</w:t>
      </w:r>
      <w:proofErr w:type="gramStart"/>
      <w:r w:rsidRPr="00244334">
        <w:rPr>
          <w:sz w:val="16"/>
          <w:szCs w:val="16"/>
          <w:lang w:val="en-IN"/>
        </w:rPr>
        <w:t>; }</w:t>
      </w:r>
      <w:proofErr w:type="gramEnd"/>
    </w:p>
    <w:p w14:paraId="68D54FBA" w14:textId="77777777" w:rsidR="00244334" w:rsidRPr="00244334" w:rsidRDefault="00244334" w:rsidP="00244334">
      <w:pPr>
        <w:spacing w:after="0"/>
        <w:rPr>
          <w:sz w:val="16"/>
          <w:szCs w:val="16"/>
          <w:lang w:val="en-IN"/>
        </w:rPr>
      </w:pPr>
      <w:r w:rsidRPr="00244334">
        <w:rPr>
          <w:sz w:val="16"/>
          <w:szCs w:val="16"/>
          <w:lang w:val="en-IN"/>
        </w:rPr>
        <w:t xml:space="preserve">          else if (n == "</w:t>
      </w:r>
      <w:proofErr w:type="spellStart"/>
      <w:r w:rsidRPr="00244334">
        <w:rPr>
          <w:sz w:val="16"/>
          <w:szCs w:val="16"/>
          <w:lang w:val="en-IN"/>
        </w:rPr>
        <w:t>throttle_body_y</w:t>
      </w:r>
      <w:proofErr w:type="spellEnd"/>
      <w:proofErr w:type="gramStart"/>
      <w:r w:rsidRPr="00244334">
        <w:rPr>
          <w:sz w:val="16"/>
          <w:szCs w:val="16"/>
          <w:lang w:val="en-IN"/>
        </w:rPr>
        <w:t>"){</w:t>
      </w:r>
      <w:proofErr w:type="gramEnd"/>
      <w:r w:rsidRPr="00244334">
        <w:rPr>
          <w:sz w:val="16"/>
          <w:szCs w:val="16"/>
          <w:lang w:val="en-IN"/>
        </w:rPr>
        <w:t xml:space="preserve"> </w:t>
      </w:r>
      <w:proofErr w:type="spellStart"/>
      <w:r w:rsidRPr="00244334">
        <w:rPr>
          <w:sz w:val="16"/>
          <w:szCs w:val="16"/>
          <w:lang w:val="en-IN"/>
        </w:rPr>
        <w:t>throttle_y</w:t>
      </w:r>
      <w:proofErr w:type="spellEnd"/>
      <w:r w:rsidRPr="00244334">
        <w:rPr>
          <w:sz w:val="16"/>
          <w:szCs w:val="16"/>
          <w:lang w:val="en-IN"/>
        </w:rPr>
        <w:t xml:space="preserve">_ = </w:t>
      </w:r>
      <w:proofErr w:type="spellStart"/>
      <w:r w:rsidRPr="00244334">
        <w:rPr>
          <w:sz w:val="16"/>
          <w:szCs w:val="16"/>
          <w:lang w:val="en-IN"/>
        </w:rPr>
        <w:t>clampf</w:t>
      </w:r>
      <w:proofErr w:type="spellEnd"/>
      <w:r w:rsidRPr="00244334">
        <w:rPr>
          <w:sz w:val="16"/>
          <w:szCs w:val="16"/>
          <w:lang w:val="en-IN"/>
        </w:rPr>
        <w:t>(</w:t>
      </w:r>
      <w:proofErr w:type="spellStart"/>
      <w:r w:rsidRPr="00244334">
        <w:rPr>
          <w:sz w:val="16"/>
          <w:szCs w:val="16"/>
          <w:lang w:val="en-IN"/>
        </w:rPr>
        <w:t>p.as_</w:t>
      </w:r>
      <w:proofErr w:type="gramStart"/>
      <w:r w:rsidRPr="00244334">
        <w:rPr>
          <w:sz w:val="16"/>
          <w:szCs w:val="16"/>
          <w:lang w:val="en-IN"/>
        </w:rPr>
        <w:t>double</w:t>
      </w:r>
      <w:proofErr w:type="spellEnd"/>
      <w:r w:rsidRPr="00244334">
        <w:rPr>
          <w:sz w:val="16"/>
          <w:szCs w:val="16"/>
          <w:lang w:val="en-IN"/>
        </w:rPr>
        <w:t>(</w:t>
      </w:r>
      <w:proofErr w:type="gramEnd"/>
      <w:r w:rsidRPr="00244334">
        <w:rPr>
          <w:sz w:val="16"/>
          <w:szCs w:val="16"/>
          <w:lang w:val="en-IN"/>
        </w:rPr>
        <w:t>), -1.0, 1.0)</w:t>
      </w:r>
      <w:proofErr w:type="gramStart"/>
      <w:r w:rsidRPr="00244334">
        <w:rPr>
          <w:sz w:val="16"/>
          <w:szCs w:val="16"/>
          <w:lang w:val="en-IN"/>
        </w:rPr>
        <w:t>; }</w:t>
      </w:r>
      <w:proofErr w:type="gramEnd"/>
    </w:p>
    <w:p w14:paraId="5A609039" w14:textId="77777777" w:rsidR="00244334" w:rsidRPr="00244334" w:rsidRDefault="00244334" w:rsidP="00244334">
      <w:pPr>
        <w:spacing w:after="0"/>
        <w:rPr>
          <w:sz w:val="16"/>
          <w:szCs w:val="16"/>
          <w:lang w:val="en-IN"/>
        </w:rPr>
      </w:pPr>
      <w:r w:rsidRPr="00244334">
        <w:rPr>
          <w:sz w:val="16"/>
          <w:szCs w:val="16"/>
          <w:lang w:val="en-IN"/>
        </w:rPr>
        <w:t xml:space="preserve">          else if (n == "</w:t>
      </w:r>
      <w:proofErr w:type="spellStart"/>
      <w:r w:rsidRPr="00244334">
        <w:rPr>
          <w:sz w:val="16"/>
          <w:szCs w:val="16"/>
          <w:lang w:val="en-IN"/>
        </w:rPr>
        <w:t>steering_angle</w:t>
      </w:r>
      <w:proofErr w:type="spellEnd"/>
      <w:r w:rsidRPr="00244334">
        <w:rPr>
          <w:sz w:val="16"/>
          <w:szCs w:val="16"/>
          <w:lang w:val="en-IN"/>
        </w:rPr>
        <w:t xml:space="preserve">") </w:t>
      </w:r>
      <w:proofErr w:type="gramStart"/>
      <w:r w:rsidRPr="00244334">
        <w:rPr>
          <w:sz w:val="16"/>
          <w:szCs w:val="16"/>
          <w:lang w:val="en-IN"/>
        </w:rPr>
        <w:t>{ steering</w:t>
      </w:r>
      <w:proofErr w:type="gramEnd"/>
      <w:r w:rsidRPr="00244334">
        <w:rPr>
          <w:sz w:val="16"/>
          <w:szCs w:val="16"/>
          <w:lang w:val="en-IN"/>
        </w:rPr>
        <w:t xml:space="preserve">_   = </w:t>
      </w:r>
      <w:proofErr w:type="spellStart"/>
      <w:r w:rsidRPr="00244334">
        <w:rPr>
          <w:sz w:val="16"/>
          <w:szCs w:val="16"/>
          <w:lang w:val="en-IN"/>
        </w:rPr>
        <w:t>clampf</w:t>
      </w:r>
      <w:proofErr w:type="spellEnd"/>
      <w:r w:rsidRPr="00244334">
        <w:rPr>
          <w:sz w:val="16"/>
          <w:szCs w:val="16"/>
          <w:lang w:val="en-IN"/>
        </w:rPr>
        <w:t>(</w:t>
      </w:r>
      <w:proofErr w:type="spellStart"/>
      <w:r w:rsidRPr="00244334">
        <w:rPr>
          <w:sz w:val="16"/>
          <w:szCs w:val="16"/>
          <w:lang w:val="en-IN"/>
        </w:rPr>
        <w:t>p.as_</w:t>
      </w:r>
      <w:proofErr w:type="gramStart"/>
      <w:r w:rsidRPr="00244334">
        <w:rPr>
          <w:sz w:val="16"/>
          <w:szCs w:val="16"/>
          <w:lang w:val="en-IN"/>
        </w:rPr>
        <w:t>double</w:t>
      </w:r>
      <w:proofErr w:type="spellEnd"/>
      <w:r w:rsidRPr="00244334">
        <w:rPr>
          <w:sz w:val="16"/>
          <w:szCs w:val="16"/>
          <w:lang w:val="en-IN"/>
        </w:rPr>
        <w:t>(</w:t>
      </w:r>
      <w:proofErr w:type="gramEnd"/>
      <w:r w:rsidRPr="00244334">
        <w:rPr>
          <w:sz w:val="16"/>
          <w:szCs w:val="16"/>
          <w:lang w:val="en-IN"/>
        </w:rPr>
        <w:t>), -1.0, 1.0)</w:t>
      </w:r>
      <w:proofErr w:type="gramStart"/>
      <w:r w:rsidRPr="00244334">
        <w:rPr>
          <w:sz w:val="16"/>
          <w:szCs w:val="16"/>
          <w:lang w:val="en-IN"/>
        </w:rPr>
        <w:t>; }</w:t>
      </w:r>
      <w:proofErr w:type="gramEnd"/>
    </w:p>
    <w:p w14:paraId="4589CC00" w14:textId="77777777" w:rsidR="00244334" w:rsidRPr="00244334" w:rsidRDefault="00244334" w:rsidP="00244334">
      <w:pPr>
        <w:spacing w:after="0"/>
        <w:rPr>
          <w:sz w:val="16"/>
          <w:szCs w:val="16"/>
          <w:lang w:val="en-IN"/>
        </w:rPr>
      </w:pPr>
      <w:r w:rsidRPr="00244334">
        <w:rPr>
          <w:sz w:val="16"/>
          <w:szCs w:val="16"/>
          <w:lang w:val="en-IN"/>
        </w:rPr>
        <w:t xml:space="preserve">          else if (n == "</w:t>
      </w:r>
      <w:proofErr w:type="spellStart"/>
      <w:r w:rsidRPr="00244334">
        <w:rPr>
          <w:sz w:val="16"/>
          <w:szCs w:val="16"/>
          <w:lang w:val="en-IN"/>
        </w:rPr>
        <w:t>speed_diff</w:t>
      </w:r>
      <w:proofErr w:type="spellEnd"/>
      <w:proofErr w:type="gramStart"/>
      <w:r w:rsidRPr="00244334">
        <w:rPr>
          <w:sz w:val="16"/>
          <w:szCs w:val="16"/>
          <w:lang w:val="en-IN"/>
        </w:rPr>
        <w:t xml:space="preserve">")   </w:t>
      </w:r>
      <w:proofErr w:type="gramEnd"/>
      <w:r w:rsidRPr="00244334">
        <w:rPr>
          <w:sz w:val="16"/>
          <w:szCs w:val="16"/>
          <w:lang w:val="en-IN"/>
        </w:rPr>
        <w:t xml:space="preserve">  </w:t>
      </w:r>
      <w:proofErr w:type="gramStart"/>
      <w:r w:rsidRPr="00244334">
        <w:rPr>
          <w:sz w:val="16"/>
          <w:szCs w:val="16"/>
          <w:lang w:val="en-IN"/>
        </w:rPr>
        <w:t xml:space="preserve">{ </w:t>
      </w:r>
      <w:proofErr w:type="spellStart"/>
      <w:r w:rsidRPr="00244334">
        <w:rPr>
          <w:sz w:val="16"/>
          <w:szCs w:val="16"/>
          <w:lang w:val="en-IN"/>
        </w:rPr>
        <w:t>speed</w:t>
      </w:r>
      <w:proofErr w:type="gramEnd"/>
      <w:r w:rsidRPr="00244334">
        <w:rPr>
          <w:sz w:val="16"/>
          <w:szCs w:val="16"/>
          <w:lang w:val="en-IN"/>
        </w:rPr>
        <w:t>_diff</w:t>
      </w:r>
      <w:proofErr w:type="spellEnd"/>
      <w:r w:rsidRPr="00244334">
        <w:rPr>
          <w:sz w:val="16"/>
          <w:szCs w:val="16"/>
          <w:lang w:val="en-IN"/>
        </w:rPr>
        <w:t xml:space="preserve">_ = </w:t>
      </w:r>
      <w:proofErr w:type="spellStart"/>
      <w:r w:rsidRPr="00244334">
        <w:rPr>
          <w:sz w:val="16"/>
          <w:szCs w:val="16"/>
          <w:lang w:val="en-IN"/>
        </w:rPr>
        <w:t>clampf</w:t>
      </w:r>
      <w:proofErr w:type="spellEnd"/>
      <w:r w:rsidRPr="00244334">
        <w:rPr>
          <w:sz w:val="16"/>
          <w:szCs w:val="16"/>
          <w:lang w:val="en-IN"/>
        </w:rPr>
        <w:t>(</w:t>
      </w:r>
      <w:proofErr w:type="spellStart"/>
      <w:r w:rsidRPr="00244334">
        <w:rPr>
          <w:sz w:val="16"/>
          <w:szCs w:val="16"/>
          <w:lang w:val="en-IN"/>
        </w:rPr>
        <w:t>p.as_</w:t>
      </w:r>
      <w:proofErr w:type="gramStart"/>
      <w:r w:rsidRPr="00244334">
        <w:rPr>
          <w:sz w:val="16"/>
          <w:szCs w:val="16"/>
          <w:lang w:val="en-IN"/>
        </w:rPr>
        <w:t>double</w:t>
      </w:r>
      <w:proofErr w:type="spellEnd"/>
      <w:r w:rsidRPr="00244334">
        <w:rPr>
          <w:sz w:val="16"/>
          <w:szCs w:val="16"/>
          <w:lang w:val="en-IN"/>
        </w:rPr>
        <w:t>(</w:t>
      </w:r>
      <w:proofErr w:type="gramEnd"/>
      <w:r w:rsidRPr="00244334">
        <w:rPr>
          <w:sz w:val="16"/>
          <w:szCs w:val="16"/>
          <w:lang w:val="en-IN"/>
        </w:rPr>
        <w:t>), -1.0, 1.0)</w:t>
      </w:r>
      <w:proofErr w:type="gramStart"/>
      <w:r w:rsidRPr="00244334">
        <w:rPr>
          <w:sz w:val="16"/>
          <w:szCs w:val="16"/>
          <w:lang w:val="en-IN"/>
        </w:rPr>
        <w:t>; }</w:t>
      </w:r>
      <w:proofErr w:type="gramEnd"/>
    </w:p>
    <w:p w14:paraId="5263E80D" w14:textId="77777777" w:rsidR="00244334" w:rsidRPr="00244334" w:rsidRDefault="00244334" w:rsidP="00244334">
      <w:pPr>
        <w:spacing w:after="0"/>
        <w:rPr>
          <w:sz w:val="16"/>
          <w:szCs w:val="16"/>
          <w:lang w:val="en-IN"/>
        </w:rPr>
      </w:pPr>
      <w:r w:rsidRPr="00244334">
        <w:rPr>
          <w:sz w:val="16"/>
          <w:szCs w:val="16"/>
          <w:lang w:val="en-IN"/>
        </w:rPr>
        <w:t xml:space="preserve">        }</w:t>
      </w:r>
    </w:p>
    <w:p w14:paraId="5DCA2292" w14:textId="77777777" w:rsidR="00244334" w:rsidRPr="00244334" w:rsidRDefault="00244334" w:rsidP="00244334">
      <w:pPr>
        <w:spacing w:after="0"/>
        <w:rPr>
          <w:sz w:val="16"/>
          <w:szCs w:val="16"/>
          <w:lang w:val="en-IN"/>
        </w:rPr>
      </w:pPr>
      <w:r w:rsidRPr="00244334">
        <w:rPr>
          <w:sz w:val="16"/>
          <w:szCs w:val="16"/>
          <w:lang w:val="en-IN"/>
        </w:rPr>
        <w:t xml:space="preserve">        </w:t>
      </w:r>
      <w:proofErr w:type="spellStart"/>
      <w:r w:rsidRPr="00244334">
        <w:rPr>
          <w:sz w:val="16"/>
          <w:szCs w:val="16"/>
          <w:lang w:val="en-IN"/>
        </w:rPr>
        <w:t>rcl_</w:t>
      </w:r>
      <w:proofErr w:type="gramStart"/>
      <w:r w:rsidRPr="00244334">
        <w:rPr>
          <w:sz w:val="16"/>
          <w:szCs w:val="16"/>
          <w:lang w:val="en-IN"/>
        </w:rPr>
        <w:t>interfaces</w:t>
      </w:r>
      <w:proofErr w:type="spellEnd"/>
      <w:r w:rsidRPr="00244334">
        <w:rPr>
          <w:sz w:val="16"/>
          <w:szCs w:val="16"/>
          <w:lang w:val="en-IN"/>
        </w:rPr>
        <w:t>::</w:t>
      </w:r>
      <w:proofErr w:type="spellStart"/>
      <w:r w:rsidRPr="00244334">
        <w:rPr>
          <w:sz w:val="16"/>
          <w:szCs w:val="16"/>
          <w:lang w:val="en-IN"/>
        </w:rPr>
        <w:t>msg</w:t>
      </w:r>
      <w:proofErr w:type="spellEnd"/>
      <w:r w:rsidRPr="00244334">
        <w:rPr>
          <w:sz w:val="16"/>
          <w:szCs w:val="16"/>
          <w:lang w:val="en-IN"/>
        </w:rPr>
        <w:t>::</w:t>
      </w:r>
      <w:proofErr w:type="spellStart"/>
      <w:proofErr w:type="gramEnd"/>
      <w:r w:rsidRPr="00244334">
        <w:rPr>
          <w:sz w:val="16"/>
          <w:szCs w:val="16"/>
          <w:lang w:val="en-IN"/>
        </w:rPr>
        <w:t>SetParametersResult</w:t>
      </w:r>
      <w:proofErr w:type="spellEnd"/>
      <w:r w:rsidRPr="00244334">
        <w:rPr>
          <w:sz w:val="16"/>
          <w:szCs w:val="16"/>
          <w:lang w:val="en-IN"/>
        </w:rPr>
        <w:t xml:space="preserve"> r; </w:t>
      </w:r>
      <w:proofErr w:type="spellStart"/>
      <w:proofErr w:type="gramStart"/>
      <w:r w:rsidRPr="00244334">
        <w:rPr>
          <w:sz w:val="16"/>
          <w:szCs w:val="16"/>
          <w:lang w:val="en-IN"/>
        </w:rPr>
        <w:t>r.successful</w:t>
      </w:r>
      <w:proofErr w:type="spellEnd"/>
      <w:proofErr w:type="gramEnd"/>
      <w:r w:rsidRPr="00244334">
        <w:rPr>
          <w:sz w:val="16"/>
          <w:szCs w:val="16"/>
          <w:lang w:val="en-IN"/>
        </w:rPr>
        <w:t xml:space="preserve"> = true; return r;</w:t>
      </w:r>
    </w:p>
    <w:p w14:paraId="2E9D31CD" w14:textId="77777777" w:rsidR="00244334" w:rsidRPr="00244334" w:rsidRDefault="00244334" w:rsidP="00244334">
      <w:pPr>
        <w:spacing w:after="0"/>
        <w:rPr>
          <w:sz w:val="16"/>
          <w:szCs w:val="16"/>
          <w:lang w:val="en-IN"/>
        </w:rPr>
      </w:pPr>
      <w:r w:rsidRPr="00244334">
        <w:rPr>
          <w:sz w:val="16"/>
          <w:szCs w:val="16"/>
          <w:lang w:val="en-IN"/>
        </w:rPr>
        <w:t xml:space="preserve">      });</w:t>
      </w:r>
    </w:p>
    <w:p w14:paraId="5F8C5B7D" w14:textId="77777777" w:rsidR="00244334" w:rsidRPr="00244334" w:rsidRDefault="00244334" w:rsidP="00244334">
      <w:pPr>
        <w:spacing w:after="0"/>
        <w:rPr>
          <w:sz w:val="16"/>
          <w:szCs w:val="16"/>
          <w:lang w:val="en-IN"/>
        </w:rPr>
      </w:pPr>
    </w:p>
    <w:p w14:paraId="269EB855" w14:textId="77777777" w:rsidR="00244334" w:rsidRPr="00244334" w:rsidRDefault="00244334" w:rsidP="00244334">
      <w:pPr>
        <w:spacing w:after="0"/>
        <w:rPr>
          <w:sz w:val="16"/>
          <w:szCs w:val="16"/>
          <w:lang w:val="en-IN"/>
        </w:rPr>
      </w:pPr>
      <w:r w:rsidRPr="00244334">
        <w:rPr>
          <w:sz w:val="16"/>
          <w:szCs w:val="16"/>
          <w:lang w:val="en-IN"/>
        </w:rPr>
        <w:t xml:space="preserve">    // ---------- Publishers / Subscribers ----------</w:t>
      </w:r>
    </w:p>
    <w:p w14:paraId="32125A44" w14:textId="77777777" w:rsidR="00244334" w:rsidRPr="00244334" w:rsidRDefault="00244334" w:rsidP="00244334">
      <w:pPr>
        <w:spacing w:after="0"/>
        <w:rPr>
          <w:sz w:val="16"/>
          <w:szCs w:val="16"/>
          <w:lang w:val="en-IN"/>
        </w:rPr>
      </w:pPr>
      <w:r w:rsidRPr="00244334">
        <w:rPr>
          <w:sz w:val="16"/>
          <w:szCs w:val="16"/>
          <w:lang w:val="en-IN"/>
        </w:rPr>
        <w:t xml:space="preserve">    auto be = </w:t>
      </w:r>
      <w:proofErr w:type="spellStart"/>
      <w:proofErr w:type="gramStart"/>
      <w:r w:rsidRPr="00244334">
        <w:rPr>
          <w:sz w:val="16"/>
          <w:szCs w:val="16"/>
          <w:lang w:val="en-IN"/>
        </w:rPr>
        <w:t>rclcpp</w:t>
      </w:r>
      <w:proofErr w:type="spellEnd"/>
      <w:r w:rsidRPr="00244334">
        <w:rPr>
          <w:sz w:val="16"/>
          <w:szCs w:val="16"/>
          <w:lang w:val="en-IN"/>
        </w:rPr>
        <w:t>::</w:t>
      </w:r>
      <w:proofErr w:type="gramEnd"/>
      <w:r w:rsidRPr="00244334">
        <w:rPr>
          <w:sz w:val="16"/>
          <w:szCs w:val="16"/>
          <w:lang w:val="en-IN"/>
        </w:rPr>
        <w:t>QoS(10</w:t>
      </w:r>
      <w:proofErr w:type="gramStart"/>
      <w:r w:rsidRPr="00244334">
        <w:rPr>
          <w:sz w:val="16"/>
          <w:szCs w:val="16"/>
          <w:lang w:val="en-IN"/>
        </w:rPr>
        <w:t>).</w:t>
      </w:r>
      <w:proofErr w:type="spellStart"/>
      <w:r w:rsidRPr="00244334">
        <w:rPr>
          <w:sz w:val="16"/>
          <w:szCs w:val="16"/>
          <w:lang w:val="en-IN"/>
        </w:rPr>
        <w:t>best</w:t>
      </w:r>
      <w:proofErr w:type="gramEnd"/>
      <w:r w:rsidRPr="00244334">
        <w:rPr>
          <w:sz w:val="16"/>
          <w:szCs w:val="16"/>
          <w:lang w:val="en-IN"/>
        </w:rPr>
        <w:t>_</w:t>
      </w:r>
      <w:proofErr w:type="gramStart"/>
      <w:r w:rsidRPr="00244334">
        <w:rPr>
          <w:sz w:val="16"/>
          <w:szCs w:val="16"/>
          <w:lang w:val="en-IN"/>
        </w:rPr>
        <w:t>effort</w:t>
      </w:r>
      <w:proofErr w:type="spellEnd"/>
      <w:r w:rsidRPr="00244334">
        <w:rPr>
          <w:sz w:val="16"/>
          <w:szCs w:val="16"/>
          <w:lang w:val="en-IN"/>
        </w:rPr>
        <w:t>(</w:t>
      </w:r>
      <w:proofErr w:type="gramEnd"/>
      <w:r w:rsidRPr="00244334">
        <w:rPr>
          <w:sz w:val="16"/>
          <w:szCs w:val="16"/>
          <w:lang w:val="en-IN"/>
        </w:rPr>
        <w:t xml:space="preserve">); // </w:t>
      </w:r>
      <w:proofErr w:type="spellStart"/>
      <w:r w:rsidRPr="00244334">
        <w:rPr>
          <w:sz w:val="16"/>
          <w:szCs w:val="16"/>
          <w:lang w:val="en-IN"/>
        </w:rPr>
        <w:t>uXRCE</w:t>
      </w:r>
      <w:proofErr w:type="spellEnd"/>
      <w:r w:rsidRPr="00244334">
        <w:rPr>
          <w:sz w:val="16"/>
          <w:szCs w:val="16"/>
          <w:lang w:val="en-IN"/>
        </w:rPr>
        <w:t xml:space="preserve"> PX4 expects </w:t>
      </w:r>
      <w:proofErr w:type="spellStart"/>
      <w:r w:rsidRPr="00244334">
        <w:rPr>
          <w:sz w:val="16"/>
          <w:szCs w:val="16"/>
          <w:lang w:val="en-IN"/>
        </w:rPr>
        <w:t>best_effort</w:t>
      </w:r>
      <w:proofErr w:type="spellEnd"/>
      <w:r w:rsidRPr="00244334">
        <w:rPr>
          <w:sz w:val="16"/>
          <w:szCs w:val="16"/>
          <w:lang w:val="en-IN"/>
        </w:rPr>
        <w:t xml:space="preserve"> on /</w:t>
      </w:r>
      <w:proofErr w:type="spellStart"/>
      <w:r w:rsidRPr="00244334">
        <w:rPr>
          <w:sz w:val="16"/>
          <w:szCs w:val="16"/>
          <w:lang w:val="en-IN"/>
        </w:rPr>
        <w:t>fmu</w:t>
      </w:r>
      <w:proofErr w:type="spellEnd"/>
      <w:r w:rsidRPr="00244334">
        <w:rPr>
          <w:sz w:val="16"/>
          <w:szCs w:val="16"/>
          <w:lang w:val="en-IN"/>
        </w:rPr>
        <w:t>/in</w:t>
      </w:r>
    </w:p>
    <w:p w14:paraId="051D9DD3" w14:textId="77777777" w:rsidR="00244334" w:rsidRPr="00244334" w:rsidRDefault="00244334" w:rsidP="00244334">
      <w:pPr>
        <w:spacing w:after="0"/>
        <w:rPr>
          <w:sz w:val="16"/>
          <w:szCs w:val="16"/>
          <w:lang w:val="en-IN"/>
        </w:rPr>
      </w:pPr>
    </w:p>
    <w:p w14:paraId="5C3C6731" w14:textId="77777777" w:rsidR="00244334" w:rsidRPr="00244334" w:rsidRDefault="00244334" w:rsidP="00244334">
      <w:pPr>
        <w:spacing w:after="0"/>
        <w:rPr>
          <w:sz w:val="16"/>
          <w:szCs w:val="16"/>
          <w:lang w:val="en-IN"/>
        </w:rPr>
      </w:pPr>
      <w:r w:rsidRPr="00244334">
        <w:rPr>
          <w:sz w:val="16"/>
          <w:szCs w:val="16"/>
          <w:lang w:val="en-IN"/>
        </w:rPr>
        <w:t xml:space="preserve">    </w:t>
      </w:r>
      <w:proofErr w:type="spellStart"/>
      <w:r w:rsidRPr="00244334">
        <w:rPr>
          <w:sz w:val="16"/>
          <w:szCs w:val="16"/>
          <w:lang w:val="en-IN"/>
        </w:rPr>
        <w:t>cfg_pub</w:t>
      </w:r>
      <w:proofErr w:type="spellEnd"/>
      <w:proofErr w:type="gramStart"/>
      <w:r w:rsidRPr="00244334">
        <w:rPr>
          <w:sz w:val="16"/>
          <w:szCs w:val="16"/>
          <w:lang w:val="en-IN"/>
        </w:rPr>
        <w:t>_  =</w:t>
      </w:r>
      <w:proofErr w:type="gramEnd"/>
      <w:r w:rsidRPr="00244334">
        <w:rPr>
          <w:sz w:val="16"/>
          <w:szCs w:val="16"/>
          <w:lang w:val="en-IN"/>
        </w:rPr>
        <w:t xml:space="preserve"> node_-&gt;</w:t>
      </w:r>
      <w:proofErr w:type="spellStart"/>
      <w:r w:rsidRPr="00244334">
        <w:rPr>
          <w:sz w:val="16"/>
          <w:szCs w:val="16"/>
          <w:lang w:val="en-IN"/>
        </w:rPr>
        <w:t>create_publisher</w:t>
      </w:r>
      <w:proofErr w:type="spellEnd"/>
      <w:r w:rsidRPr="00244334">
        <w:rPr>
          <w:sz w:val="16"/>
          <w:szCs w:val="16"/>
          <w:lang w:val="en-IN"/>
        </w:rPr>
        <w:t>&lt;px4_</w:t>
      </w:r>
      <w:proofErr w:type="gramStart"/>
      <w:r w:rsidRPr="00244334">
        <w:rPr>
          <w:sz w:val="16"/>
          <w:szCs w:val="16"/>
          <w:lang w:val="en-IN"/>
        </w:rPr>
        <w:t>msgs::</w:t>
      </w:r>
      <w:proofErr w:type="spellStart"/>
      <w:r w:rsidRPr="00244334">
        <w:rPr>
          <w:sz w:val="16"/>
          <w:szCs w:val="16"/>
          <w:lang w:val="en-IN"/>
        </w:rPr>
        <w:t>msg</w:t>
      </w:r>
      <w:proofErr w:type="spellEnd"/>
      <w:r w:rsidRPr="00244334">
        <w:rPr>
          <w:sz w:val="16"/>
          <w:szCs w:val="16"/>
          <w:lang w:val="en-IN"/>
        </w:rPr>
        <w:t>::</w:t>
      </w:r>
      <w:proofErr w:type="spellStart"/>
      <w:proofErr w:type="gramEnd"/>
      <w:r w:rsidRPr="00244334">
        <w:rPr>
          <w:sz w:val="16"/>
          <w:szCs w:val="16"/>
          <w:lang w:val="en-IN"/>
        </w:rPr>
        <w:t>VehicleControlMode</w:t>
      </w:r>
      <w:proofErr w:type="spellEnd"/>
      <w:r w:rsidRPr="00244334">
        <w:rPr>
          <w:sz w:val="16"/>
          <w:szCs w:val="16"/>
          <w:lang w:val="en-IN"/>
        </w:rPr>
        <w:t xml:space="preserve">&gt; </w:t>
      </w:r>
      <w:proofErr w:type="gramStart"/>
      <w:r w:rsidRPr="00244334">
        <w:rPr>
          <w:sz w:val="16"/>
          <w:szCs w:val="16"/>
          <w:lang w:val="en-IN"/>
        </w:rPr>
        <w:t xml:space="preserve">   (</w:t>
      </w:r>
      <w:proofErr w:type="gramEnd"/>
      <w:r w:rsidRPr="00244334">
        <w:rPr>
          <w:sz w:val="16"/>
          <w:szCs w:val="16"/>
          <w:lang w:val="en-IN"/>
        </w:rPr>
        <w:t>"/</w:t>
      </w:r>
      <w:proofErr w:type="spellStart"/>
      <w:r w:rsidRPr="00244334">
        <w:rPr>
          <w:sz w:val="16"/>
          <w:szCs w:val="16"/>
          <w:lang w:val="en-IN"/>
        </w:rPr>
        <w:t>fmu</w:t>
      </w:r>
      <w:proofErr w:type="spellEnd"/>
      <w:r w:rsidRPr="00244334">
        <w:rPr>
          <w:sz w:val="16"/>
          <w:szCs w:val="16"/>
          <w:lang w:val="en-IN"/>
        </w:rPr>
        <w:t>/in/</w:t>
      </w:r>
      <w:proofErr w:type="spellStart"/>
      <w:r w:rsidRPr="00244334">
        <w:rPr>
          <w:sz w:val="16"/>
          <w:szCs w:val="16"/>
          <w:lang w:val="en-IN"/>
        </w:rPr>
        <w:t>config_control_setpoints</w:t>
      </w:r>
      <w:proofErr w:type="spellEnd"/>
      <w:r w:rsidRPr="00244334">
        <w:rPr>
          <w:sz w:val="16"/>
          <w:szCs w:val="16"/>
          <w:lang w:val="en-IN"/>
        </w:rPr>
        <w:t>", be);</w:t>
      </w:r>
    </w:p>
    <w:p w14:paraId="144F9DD7" w14:textId="77777777" w:rsidR="00244334" w:rsidRPr="00244334" w:rsidRDefault="00244334" w:rsidP="00244334">
      <w:pPr>
        <w:spacing w:after="0"/>
        <w:rPr>
          <w:sz w:val="16"/>
          <w:szCs w:val="16"/>
          <w:lang w:val="en-IN"/>
        </w:rPr>
      </w:pPr>
      <w:r w:rsidRPr="00244334">
        <w:rPr>
          <w:sz w:val="16"/>
          <w:szCs w:val="16"/>
          <w:lang w:val="en-IN"/>
        </w:rPr>
        <w:t xml:space="preserve">    </w:t>
      </w:r>
      <w:proofErr w:type="spellStart"/>
      <w:r w:rsidRPr="00244334">
        <w:rPr>
          <w:sz w:val="16"/>
          <w:szCs w:val="16"/>
          <w:lang w:val="en-IN"/>
        </w:rPr>
        <w:t>thr_pub</w:t>
      </w:r>
      <w:proofErr w:type="spellEnd"/>
      <w:proofErr w:type="gramStart"/>
      <w:r w:rsidRPr="00244334">
        <w:rPr>
          <w:sz w:val="16"/>
          <w:szCs w:val="16"/>
          <w:lang w:val="en-IN"/>
        </w:rPr>
        <w:t>_  =</w:t>
      </w:r>
      <w:proofErr w:type="gramEnd"/>
      <w:r w:rsidRPr="00244334">
        <w:rPr>
          <w:sz w:val="16"/>
          <w:szCs w:val="16"/>
          <w:lang w:val="en-IN"/>
        </w:rPr>
        <w:t xml:space="preserve"> node_-&gt;</w:t>
      </w:r>
      <w:proofErr w:type="spellStart"/>
      <w:r w:rsidRPr="00244334">
        <w:rPr>
          <w:sz w:val="16"/>
          <w:szCs w:val="16"/>
          <w:lang w:val="en-IN"/>
        </w:rPr>
        <w:t>create_publisher</w:t>
      </w:r>
      <w:proofErr w:type="spellEnd"/>
      <w:r w:rsidRPr="00244334">
        <w:rPr>
          <w:sz w:val="16"/>
          <w:szCs w:val="16"/>
          <w:lang w:val="en-IN"/>
        </w:rPr>
        <w:t>&lt;px4_</w:t>
      </w:r>
      <w:proofErr w:type="gramStart"/>
      <w:r w:rsidRPr="00244334">
        <w:rPr>
          <w:sz w:val="16"/>
          <w:szCs w:val="16"/>
          <w:lang w:val="en-IN"/>
        </w:rPr>
        <w:t>msgs::</w:t>
      </w:r>
      <w:proofErr w:type="spellStart"/>
      <w:r w:rsidRPr="00244334">
        <w:rPr>
          <w:sz w:val="16"/>
          <w:szCs w:val="16"/>
          <w:lang w:val="en-IN"/>
        </w:rPr>
        <w:t>msg</w:t>
      </w:r>
      <w:proofErr w:type="spellEnd"/>
      <w:r w:rsidRPr="00244334">
        <w:rPr>
          <w:sz w:val="16"/>
          <w:szCs w:val="16"/>
          <w:lang w:val="en-IN"/>
        </w:rPr>
        <w:t>::</w:t>
      </w:r>
      <w:proofErr w:type="spellStart"/>
      <w:proofErr w:type="gramEnd"/>
      <w:r w:rsidRPr="00244334">
        <w:rPr>
          <w:sz w:val="16"/>
          <w:szCs w:val="16"/>
          <w:lang w:val="en-IN"/>
        </w:rPr>
        <w:t>RoverThrottleSetpoint</w:t>
      </w:r>
      <w:proofErr w:type="spellEnd"/>
      <w:r w:rsidRPr="00244334">
        <w:rPr>
          <w:sz w:val="16"/>
          <w:szCs w:val="16"/>
          <w:lang w:val="en-IN"/>
        </w:rPr>
        <w:t>&gt; ("/</w:t>
      </w:r>
      <w:proofErr w:type="spellStart"/>
      <w:r w:rsidRPr="00244334">
        <w:rPr>
          <w:sz w:val="16"/>
          <w:szCs w:val="16"/>
          <w:lang w:val="en-IN"/>
        </w:rPr>
        <w:t>fmu</w:t>
      </w:r>
      <w:proofErr w:type="spellEnd"/>
      <w:r w:rsidRPr="00244334">
        <w:rPr>
          <w:sz w:val="16"/>
          <w:szCs w:val="16"/>
          <w:lang w:val="en-IN"/>
        </w:rPr>
        <w:t>/in/</w:t>
      </w:r>
      <w:proofErr w:type="spellStart"/>
      <w:r w:rsidRPr="00244334">
        <w:rPr>
          <w:sz w:val="16"/>
          <w:szCs w:val="16"/>
          <w:lang w:val="en-IN"/>
        </w:rPr>
        <w:t>rover_throttle_setpoint</w:t>
      </w:r>
      <w:proofErr w:type="spellEnd"/>
      <w:proofErr w:type="gramStart"/>
      <w:r w:rsidRPr="00244334">
        <w:rPr>
          <w:sz w:val="16"/>
          <w:szCs w:val="16"/>
          <w:lang w:val="en-IN"/>
        </w:rPr>
        <w:t>",  be</w:t>
      </w:r>
      <w:proofErr w:type="gramEnd"/>
      <w:r w:rsidRPr="00244334">
        <w:rPr>
          <w:sz w:val="16"/>
          <w:szCs w:val="16"/>
          <w:lang w:val="en-IN"/>
        </w:rPr>
        <w:t>);</w:t>
      </w:r>
    </w:p>
    <w:p w14:paraId="4D670F2E" w14:textId="77777777" w:rsidR="00244334" w:rsidRPr="00244334" w:rsidRDefault="00244334" w:rsidP="00244334">
      <w:pPr>
        <w:spacing w:after="0"/>
        <w:rPr>
          <w:sz w:val="16"/>
          <w:szCs w:val="16"/>
          <w:lang w:val="en-IN"/>
        </w:rPr>
      </w:pPr>
      <w:r w:rsidRPr="00244334">
        <w:rPr>
          <w:sz w:val="16"/>
          <w:szCs w:val="16"/>
          <w:lang w:val="en-IN"/>
        </w:rPr>
        <w:t xml:space="preserve">    </w:t>
      </w:r>
      <w:proofErr w:type="spellStart"/>
      <w:r w:rsidRPr="00244334">
        <w:rPr>
          <w:sz w:val="16"/>
          <w:szCs w:val="16"/>
          <w:lang w:val="en-IN"/>
        </w:rPr>
        <w:t>str_pub</w:t>
      </w:r>
      <w:proofErr w:type="spellEnd"/>
      <w:proofErr w:type="gramStart"/>
      <w:r w:rsidRPr="00244334">
        <w:rPr>
          <w:sz w:val="16"/>
          <w:szCs w:val="16"/>
          <w:lang w:val="en-IN"/>
        </w:rPr>
        <w:t>_  =</w:t>
      </w:r>
      <w:proofErr w:type="gramEnd"/>
      <w:r w:rsidRPr="00244334">
        <w:rPr>
          <w:sz w:val="16"/>
          <w:szCs w:val="16"/>
          <w:lang w:val="en-IN"/>
        </w:rPr>
        <w:t xml:space="preserve"> node_-&gt;</w:t>
      </w:r>
      <w:proofErr w:type="spellStart"/>
      <w:r w:rsidRPr="00244334">
        <w:rPr>
          <w:sz w:val="16"/>
          <w:szCs w:val="16"/>
          <w:lang w:val="en-IN"/>
        </w:rPr>
        <w:t>create_publisher</w:t>
      </w:r>
      <w:proofErr w:type="spellEnd"/>
      <w:r w:rsidRPr="00244334">
        <w:rPr>
          <w:sz w:val="16"/>
          <w:szCs w:val="16"/>
          <w:lang w:val="en-IN"/>
        </w:rPr>
        <w:t>&lt;px4_</w:t>
      </w:r>
      <w:proofErr w:type="gramStart"/>
      <w:r w:rsidRPr="00244334">
        <w:rPr>
          <w:sz w:val="16"/>
          <w:szCs w:val="16"/>
          <w:lang w:val="en-IN"/>
        </w:rPr>
        <w:t>msgs::</w:t>
      </w:r>
      <w:proofErr w:type="spellStart"/>
      <w:r w:rsidRPr="00244334">
        <w:rPr>
          <w:sz w:val="16"/>
          <w:szCs w:val="16"/>
          <w:lang w:val="en-IN"/>
        </w:rPr>
        <w:t>msg</w:t>
      </w:r>
      <w:proofErr w:type="spellEnd"/>
      <w:r w:rsidRPr="00244334">
        <w:rPr>
          <w:sz w:val="16"/>
          <w:szCs w:val="16"/>
          <w:lang w:val="en-IN"/>
        </w:rPr>
        <w:t>::</w:t>
      </w:r>
      <w:proofErr w:type="spellStart"/>
      <w:proofErr w:type="gramEnd"/>
      <w:r w:rsidRPr="00244334">
        <w:rPr>
          <w:sz w:val="16"/>
          <w:szCs w:val="16"/>
          <w:lang w:val="en-IN"/>
        </w:rPr>
        <w:t>RoverSteeringSetpoint</w:t>
      </w:r>
      <w:proofErr w:type="spellEnd"/>
      <w:r w:rsidRPr="00244334">
        <w:rPr>
          <w:sz w:val="16"/>
          <w:szCs w:val="16"/>
          <w:lang w:val="en-IN"/>
        </w:rPr>
        <w:t>&gt; ("/</w:t>
      </w:r>
      <w:proofErr w:type="spellStart"/>
      <w:r w:rsidRPr="00244334">
        <w:rPr>
          <w:sz w:val="16"/>
          <w:szCs w:val="16"/>
          <w:lang w:val="en-IN"/>
        </w:rPr>
        <w:t>fmu</w:t>
      </w:r>
      <w:proofErr w:type="spellEnd"/>
      <w:r w:rsidRPr="00244334">
        <w:rPr>
          <w:sz w:val="16"/>
          <w:szCs w:val="16"/>
          <w:lang w:val="en-IN"/>
        </w:rPr>
        <w:t>/in/</w:t>
      </w:r>
      <w:proofErr w:type="spellStart"/>
      <w:r w:rsidRPr="00244334">
        <w:rPr>
          <w:sz w:val="16"/>
          <w:szCs w:val="16"/>
          <w:lang w:val="en-IN"/>
        </w:rPr>
        <w:t>rover_steering_setpoint</w:t>
      </w:r>
      <w:proofErr w:type="spellEnd"/>
      <w:proofErr w:type="gramStart"/>
      <w:r w:rsidRPr="00244334">
        <w:rPr>
          <w:sz w:val="16"/>
          <w:szCs w:val="16"/>
          <w:lang w:val="en-IN"/>
        </w:rPr>
        <w:t>",  be</w:t>
      </w:r>
      <w:proofErr w:type="gramEnd"/>
      <w:r w:rsidRPr="00244334">
        <w:rPr>
          <w:sz w:val="16"/>
          <w:szCs w:val="16"/>
          <w:lang w:val="en-IN"/>
        </w:rPr>
        <w:t>);</w:t>
      </w:r>
    </w:p>
    <w:p w14:paraId="05BE3BE5" w14:textId="77777777" w:rsidR="00244334" w:rsidRPr="00244334" w:rsidRDefault="00244334" w:rsidP="00244334">
      <w:pPr>
        <w:spacing w:after="0"/>
        <w:rPr>
          <w:sz w:val="16"/>
          <w:szCs w:val="16"/>
          <w:lang w:val="en-IN"/>
        </w:rPr>
      </w:pPr>
      <w:r w:rsidRPr="00244334">
        <w:rPr>
          <w:sz w:val="16"/>
          <w:szCs w:val="16"/>
          <w:lang w:val="en-IN"/>
        </w:rPr>
        <w:t xml:space="preserve">    </w:t>
      </w:r>
      <w:proofErr w:type="spellStart"/>
      <w:r w:rsidRPr="00244334">
        <w:rPr>
          <w:sz w:val="16"/>
          <w:szCs w:val="16"/>
          <w:lang w:val="en-IN"/>
        </w:rPr>
        <w:t>goto_pub</w:t>
      </w:r>
      <w:proofErr w:type="spellEnd"/>
      <w:r w:rsidRPr="00244334">
        <w:rPr>
          <w:sz w:val="16"/>
          <w:szCs w:val="16"/>
          <w:lang w:val="en-IN"/>
        </w:rPr>
        <w:t>_ = node_-&gt;</w:t>
      </w:r>
      <w:proofErr w:type="spellStart"/>
      <w:r w:rsidRPr="00244334">
        <w:rPr>
          <w:sz w:val="16"/>
          <w:szCs w:val="16"/>
          <w:lang w:val="en-IN"/>
        </w:rPr>
        <w:t>create_publisher</w:t>
      </w:r>
      <w:proofErr w:type="spellEnd"/>
      <w:r w:rsidRPr="00244334">
        <w:rPr>
          <w:sz w:val="16"/>
          <w:szCs w:val="16"/>
          <w:lang w:val="en-IN"/>
        </w:rPr>
        <w:t>&lt;px4_</w:t>
      </w:r>
      <w:proofErr w:type="gramStart"/>
      <w:r w:rsidRPr="00244334">
        <w:rPr>
          <w:sz w:val="16"/>
          <w:szCs w:val="16"/>
          <w:lang w:val="en-IN"/>
        </w:rPr>
        <w:t>msgs::</w:t>
      </w:r>
      <w:proofErr w:type="spellStart"/>
      <w:r w:rsidRPr="00244334">
        <w:rPr>
          <w:sz w:val="16"/>
          <w:szCs w:val="16"/>
          <w:lang w:val="en-IN"/>
        </w:rPr>
        <w:t>msg</w:t>
      </w:r>
      <w:proofErr w:type="spellEnd"/>
      <w:r w:rsidRPr="00244334">
        <w:rPr>
          <w:sz w:val="16"/>
          <w:szCs w:val="16"/>
          <w:lang w:val="en-IN"/>
        </w:rPr>
        <w:t>::</w:t>
      </w:r>
      <w:proofErr w:type="spellStart"/>
      <w:proofErr w:type="gramEnd"/>
      <w:r w:rsidRPr="00244334">
        <w:rPr>
          <w:sz w:val="16"/>
          <w:szCs w:val="16"/>
          <w:lang w:val="en-IN"/>
        </w:rPr>
        <w:t>GotoSetpoint</w:t>
      </w:r>
      <w:proofErr w:type="spellEnd"/>
      <w:r w:rsidRPr="00244334">
        <w:rPr>
          <w:sz w:val="16"/>
          <w:szCs w:val="16"/>
          <w:lang w:val="en-IN"/>
        </w:rPr>
        <w:t xml:space="preserve">&gt;       </w:t>
      </w:r>
      <w:proofErr w:type="gramStart"/>
      <w:r w:rsidRPr="00244334">
        <w:rPr>
          <w:sz w:val="16"/>
          <w:szCs w:val="16"/>
          <w:lang w:val="en-IN"/>
        </w:rPr>
        <w:t xml:space="preserve">   (</w:t>
      </w:r>
      <w:proofErr w:type="gramEnd"/>
      <w:r w:rsidRPr="00244334">
        <w:rPr>
          <w:sz w:val="16"/>
          <w:szCs w:val="16"/>
          <w:lang w:val="en-IN"/>
        </w:rPr>
        <w:t>"/</w:t>
      </w:r>
      <w:proofErr w:type="spellStart"/>
      <w:r w:rsidRPr="00244334">
        <w:rPr>
          <w:sz w:val="16"/>
          <w:szCs w:val="16"/>
          <w:lang w:val="en-IN"/>
        </w:rPr>
        <w:t>fmu</w:t>
      </w:r>
      <w:proofErr w:type="spellEnd"/>
      <w:r w:rsidRPr="00244334">
        <w:rPr>
          <w:sz w:val="16"/>
          <w:szCs w:val="16"/>
          <w:lang w:val="en-IN"/>
        </w:rPr>
        <w:t>/in/</w:t>
      </w:r>
      <w:proofErr w:type="spellStart"/>
      <w:r w:rsidRPr="00244334">
        <w:rPr>
          <w:sz w:val="16"/>
          <w:szCs w:val="16"/>
          <w:lang w:val="en-IN"/>
        </w:rPr>
        <w:t>goto_setpoint</w:t>
      </w:r>
      <w:proofErr w:type="spellEnd"/>
      <w:proofErr w:type="gramStart"/>
      <w:r w:rsidRPr="00244334">
        <w:rPr>
          <w:sz w:val="16"/>
          <w:szCs w:val="16"/>
          <w:lang w:val="en-IN"/>
        </w:rPr>
        <w:t xml:space="preserve">",   </w:t>
      </w:r>
      <w:proofErr w:type="gramEnd"/>
      <w:r w:rsidRPr="00244334">
        <w:rPr>
          <w:sz w:val="16"/>
          <w:szCs w:val="16"/>
          <w:lang w:val="en-IN"/>
        </w:rPr>
        <w:t xml:space="preserve">         be);</w:t>
      </w:r>
    </w:p>
    <w:p w14:paraId="6E0C6E0C" w14:textId="77777777" w:rsidR="00244334" w:rsidRPr="00244334" w:rsidRDefault="00244334" w:rsidP="00244334">
      <w:pPr>
        <w:spacing w:after="0"/>
        <w:rPr>
          <w:sz w:val="16"/>
          <w:szCs w:val="16"/>
          <w:lang w:val="en-IN"/>
        </w:rPr>
      </w:pPr>
    </w:p>
    <w:p w14:paraId="6DE6A27D" w14:textId="77777777" w:rsidR="00244334" w:rsidRPr="00244334" w:rsidRDefault="00244334" w:rsidP="00244334">
      <w:pPr>
        <w:spacing w:after="0"/>
        <w:rPr>
          <w:sz w:val="16"/>
          <w:szCs w:val="16"/>
          <w:lang w:val="en-IN"/>
        </w:rPr>
      </w:pPr>
      <w:r w:rsidRPr="00244334">
        <w:rPr>
          <w:sz w:val="16"/>
          <w:szCs w:val="16"/>
          <w:lang w:val="en-IN"/>
        </w:rPr>
        <w:t xml:space="preserve">    // Registration I/O (self-registration path)</w:t>
      </w:r>
    </w:p>
    <w:p w14:paraId="43F49769" w14:textId="77777777" w:rsidR="00244334" w:rsidRPr="00244334" w:rsidRDefault="00244334" w:rsidP="00244334">
      <w:pPr>
        <w:spacing w:after="0"/>
        <w:rPr>
          <w:sz w:val="16"/>
          <w:szCs w:val="16"/>
          <w:lang w:val="en-IN"/>
        </w:rPr>
      </w:pPr>
      <w:r w:rsidRPr="00244334">
        <w:rPr>
          <w:sz w:val="16"/>
          <w:szCs w:val="16"/>
          <w:lang w:val="en-IN"/>
        </w:rPr>
        <w:t xml:space="preserve">    </w:t>
      </w:r>
      <w:proofErr w:type="spellStart"/>
      <w:r w:rsidRPr="00244334">
        <w:rPr>
          <w:sz w:val="16"/>
          <w:szCs w:val="16"/>
          <w:lang w:val="en-IN"/>
        </w:rPr>
        <w:t>reg_pub</w:t>
      </w:r>
      <w:proofErr w:type="spellEnd"/>
      <w:proofErr w:type="gramStart"/>
      <w:r w:rsidRPr="00244334">
        <w:rPr>
          <w:sz w:val="16"/>
          <w:szCs w:val="16"/>
          <w:lang w:val="en-IN"/>
        </w:rPr>
        <w:t>_  =</w:t>
      </w:r>
      <w:proofErr w:type="gramEnd"/>
      <w:r w:rsidRPr="00244334">
        <w:rPr>
          <w:sz w:val="16"/>
          <w:szCs w:val="16"/>
          <w:lang w:val="en-IN"/>
        </w:rPr>
        <w:t xml:space="preserve"> node_-&gt;create_publisher&lt;px4_</w:t>
      </w:r>
      <w:proofErr w:type="gramStart"/>
      <w:r w:rsidRPr="00244334">
        <w:rPr>
          <w:sz w:val="16"/>
          <w:szCs w:val="16"/>
          <w:lang w:val="en-IN"/>
        </w:rPr>
        <w:t>msgs::msg::</w:t>
      </w:r>
      <w:proofErr w:type="gramEnd"/>
      <w:r w:rsidRPr="00244334">
        <w:rPr>
          <w:sz w:val="16"/>
          <w:szCs w:val="16"/>
          <w:lang w:val="en-IN"/>
        </w:rPr>
        <w:t>RegisterExtComponentRequest</w:t>
      </w:r>
      <w:proofErr w:type="gramStart"/>
      <w:r w:rsidRPr="00244334">
        <w:rPr>
          <w:sz w:val="16"/>
          <w:szCs w:val="16"/>
          <w:lang w:val="en-IN"/>
        </w:rPr>
        <w:t>&gt;(</w:t>
      </w:r>
      <w:proofErr w:type="gramEnd"/>
      <w:r w:rsidRPr="00244334">
        <w:rPr>
          <w:sz w:val="16"/>
          <w:szCs w:val="16"/>
          <w:lang w:val="en-IN"/>
        </w:rPr>
        <w:t>"/fmu/in/register_ext_component_request", 10);</w:t>
      </w:r>
    </w:p>
    <w:p w14:paraId="196176AE" w14:textId="77777777" w:rsidR="00244334" w:rsidRPr="00244334" w:rsidRDefault="00244334" w:rsidP="00244334">
      <w:pPr>
        <w:spacing w:after="0"/>
        <w:rPr>
          <w:sz w:val="16"/>
          <w:szCs w:val="16"/>
          <w:lang w:val="en-IN"/>
        </w:rPr>
      </w:pPr>
      <w:r w:rsidRPr="00244334">
        <w:rPr>
          <w:sz w:val="16"/>
          <w:szCs w:val="16"/>
          <w:lang w:val="en-IN"/>
        </w:rPr>
        <w:t xml:space="preserve">    </w:t>
      </w:r>
      <w:proofErr w:type="spellStart"/>
      <w:r w:rsidRPr="00244334">
        <w:rPr>
          <w:sz w:val="16"/>
          <w:szCs w:val="16"/>
          <w:lang w:val="en-IN"/>
        </w:rPr>
        <w:t>reg_sub</w:t>
      </w:r>
      <w:proofErr w:type="spellEnd"/>
      <w:proofErr w:type="gramStart"/>
      <w:r w:rsidRPr="00244334">
        <w:rPr>
          <w:sz w:val="16"/>
          <w:szCs w:val="16"/>
          <w:lang w:val="en-IN"/>
        </w:rPr>
        <w:t>_  =</w:t>
      </w:r>
      <w:proofErr w:type="gramEnd"/>
      <w:r w:rsidRPr="00244334">
        <w:rPr>
          <w:sz w:val="16"/>
          <w:szCs w:val="16"/>
          <w:lang w:val="en-IN"/>
        </w:rPr>
        <w:t xml:space="preserve"> node_-&gt;create_subscription&lt;px4_</w:t>
      </w:r>
      <w:proofErr w:type="gramStart"/>
      <w:r w:rsidRPr="00244334">
        <w:rPr>
          <w:sz w:val="16"/>
          <w:szCs w:val="16"/>
          <w:lang w:val="en-IN"/>
        </w:rPr>
        <w:t>msgs::msg::</w:t>
      </w:r>
      <w:proofErr w:type="gramEnd"/>
      <w:r w:rsidRPr="00244334">
        <w:rPr>
          <w:sz w:val="16"/>
          <w:szCs w:val="16"/>
          <w:lang w:val="en-IN"/>
        </w:rPr>
        <w:t>RegisterExtComponentReply</w:t>
      </w:r>
      <w:proofErr w:type="gramStart"/>
      <w:r w:rsidRPr="00244334">
        <w:rPr>
          <w:sz w:val="16"/>
          <w:szCs w:val="16"/>
          <w:lang w:val="en-IN"/>
        </w:rPr>
        <w:t>&gt;(</w:t>
      </w:r>
      <w:proofErr w:type="gramEnd"/>
    </w:p>
    <w:p w14:paraId="4B12BB64" w14:textId="77777777" w:rsidR="00244334" w:rsidRPr="00244334" w:rsidRDefault="00244334" w:rsidP="00244334">
      <w:pPr>
        <w:spacing w:after="0"/>
        <w:rPr>
          <w:sz w:val="16"/>
          <w:szCs w:val="16"/>
          <w:lang w:val="en-IN"/>
        </w:rPr>
      </w:pPr>
      <w:r w:rsidRPr="00244334">
        <w:rPr>
          <w:sz w:val="16"/>
          <w:szCs w:val="16"/>
          <w:lang w:val="en-IN"/>
        </w:rPr>
        <w:t xml:space="preserve">      "/</w:t>
      </w:r>
      <w:proofErr w:type="spellStart"/>
      <w:r w:rsidRPr="00244334">
        <w:rPr>
          <w:sz w:val="16"/>
          <w:szCs w:val="16"/>
          <w:lang w:val="en-IN"/>
        </w:rPr>
        <w:t>fmu</w:t>
      </w:r>
      <w:proofErr w:type="spellEnd"/>
      <w:r w:rsidRPr="00244334">
        <w:rPr>
          <w:sz w:val="16"/>
          <w:szCs w:val="16"/>
          <w:lang w:val="en-IN"/>
        </w:rPr>
        <w:t>/out/</w:t>
      </w:r>
      <w:proofErr w:type="spellStart"/>
      <w:r w:rsidRPr="00244334">
        <w:rPr>
          <w:sz w:val="16"/>
          <w:szCs w:val="16"/>
          <w:lang w:val="en-IN"/>
        </w:rPr>
        <w:t>register_ext_component_reply</w:t>
      </w:r>
      <w:proofErr w:type="spellEnd"/>
      <w:r w:rsidRPr="00244334">
        <w:rPr>
          <w:sz w:val="16"/>
          <w:szCs w:val="16"/>
          <w:lang w:val="en-IN"/>
        </w:rPr>
        <w:t xml:space="preserve">", </w:t>
      </w:r>
      <w:proofErr w:type="spellStart"/>
      <w:proofErr w:type="gramStart"/>
      <w:r w:rsidRPr="00244334">
        <w:rPr>
          <w:sz w:val="16"/>
          <w:szCs w:val="16"/>
          <w:lang w:val="en-IN"/>
        </w:rPr>
        <w:t>rclcpp</w:t>
      </w:r>
      <w:proofErr w:type="spellEnd"/>
      <w:r w:rsidRPr="00244334">
        <w:rPr>
          <w:sz w:val="16"/>
          <w:szCs w:val="16"/>
          <w:lang w:val="en-IN"/>
        </w:rPr>
        <w:t>::</w:t>
      </w:r>
      <w:proofErr w:type="gramEnd"/>
      <w:r w:rsidRPr="00244334">
        <w:rPr>
          <w:sz w:val="16"/>
          <w:szCs w:val="16"/>
          <w:lang w:val="en-IN"/>
        </w:rPr>
        <w:t>QoS(10</w:t>
      </w:r>
      <w:proofErr w:type="gramStart"/>
      <w:r w:rsidRPr="00244334">
        <w:rPr>
          <w:sz w:val="16"/>
          <w:szCs w:val="16"/>
          <w:lang w:val="en-IN"/>
        </w:rPr>
        <w:t>).</w:t>
      </w:r>
      <w:proofErr w:type="spellStart"/>
      <w:r w:rsidRPr="00244334">
        <w:rPr>
          <w:sz w:val="16"/>
          <w:szCs w:val="16"/>
          <w:lang w:val="en-IN"/>
        </w:rPr>
        <w:t>best</w:t>
      </w:r>
      <w:proofErr w:type="gramEnd"/>
      <w:r w:rsidRPr="00244334">
        <w:rPr>
          <w:sz w:val="16"/>
          <w:szCs w:val="16"/>
          <w:lang w:val="en-IN"/>
        </w:rPr>
        <w:t>_</w:t>
      </w:r>
      <w:proofErr w:type="gramStart"/>
      <w:r w:rsidRPr="00244334">
        <w:rPr>
          <w:sz w:val="16"/>
          <w:szCs w:val="16"/>
          <w:lang w:val="en-IN"/>
        </w:rPr>
        <w:t>effort</w:t>
      </w:r>
      <w:proofErr w:type="spellEnd"/>
      <w:r w:rsidRPr="00244334">
        <w:rPr>
          <w:sz w:val="16"/>
          <w:szCs w:val="16"/>
          <w:lang w:val="en-IN"/>
        </w:rPr>
        <w:t>(</w:t>
      </w:r>
      <w:proofErr w:type="gramEnd"/>
      <w:r w:rsidRPr="00244334">
        <w:rPr>
          <w:sz w:val="16"/>
          <w:szCs w:val="16"/>
          <w:lang w:val="en-IN"/>
        </w:rPr>
        <w:t>),</w:t>
      </w:r>
    </w:p>
    <w:p w14:paraId="28ABBE6D" w14:textId="77777777" w:rsidR="00244334" w:rsidRPr="00244334" w:rsidRDefault="00244334" w:rsidP="00244334">
      <w:pPr>
        <w:spacing w:after="0"/>
        <w:rPr>
          <w:sz w:val="16"/>
          <w:szCs w:val="16"/>
          <w:lang w:val="en-IN"/>
        </w:rPr>
      </w:pPr>
      <w:r w:rsidRPr="00244334">
        <w:rPr>
          <w:sz w:val="16"/>
          <w:szCs w:val="16"/>
          <w:lang w:val="en-IN"/>
        </w:rPr>
        <w:t xml:space="preserve">      [this](px4_</w:t>
      </w:r>
      <w:proofErr w:type="gramStart"/>
      <w:r w:rsidRPr="00244334">
        <w:rPr>
          <w:sz w:val="16"/>
          <w:szCs w:val="16"/>
          <w:lang w:val="en-IN"/>
        </w:rPr>
        <w:t>msgs::</w:t>
      </w:r>
      <w:proofErr w:type="spellStart"/>
      <w:r w:rsidRPr="00244334">
        <w:rPr>
          <w:sz w:val="16"/>
          <w:szCs w:val="16"/>
          <w:lang w:val="en-IN"/>
        </w:rPr>
        <w:t>msg</w:t>
      </w:r>
      <w:proofErr w:type="spellEnd"/>
      <w:r w:rsidRPr="00244334">
        <w:rPr>
          <w:sz w:val="16"/>
          <w:szCs w:val="16"/>
          <w:lang w:val="en-IN"/>
        </w:rPr>
        <w:t>::</w:t>
      </w:r>
      <w:proofErr w:type="spellStart"/>
      <w:r w:rsidRPr="00244334">
        <w:rPr>
          <w:sz w:val="16"/>
          <w:szCs w:val="16"/>
          <w:lang w:val="en-IN"/>
        </w:rPr>
        <w:t>RegisterExtComponentReply</w:t>
      </w:r>
      <w:proofErr w:type="spellEnd"/>
      <w:r w:rsidRPr="00244334">
        <w:rPr>
          <w:sz w:val="16"/>
          <w:szCs w:val="16"/>
          <w:lang w:val="en-IN"/>
        </w:rPr>
        <w:t>::</w:t>
      </w:r>
      <w:proofErr w:type="spellStart"/>
      <w:r w:rsidRPr="00244334">
        <w:rPr>
          <w:sz w:val="16"/>
          <w:szCs w:val="16"/>
          <w:lang w:val="en-IN"/>
        </w:rPr>
        <w:t>SharedPtr</w:t>
      </w:r>
      <w:proofErr w:type="spellEnd"/>
      <w:r w:rsidRPr="00244334">
        <w:rPr>
          <w:sz w:val="16"/>
          <w:szCs w:val="16"/>
          <w:lang w:val="en-IN"/>
        </w:rPr>
        <w:t>){</w:t>
      </w:r>
      <w:proofErr w:type="gramEnd"/>
    </w:p>
    <w:p w14:paraId="5FB51FEE" w14:textId="77777777" w:rsidR="00244334" w:rsidRPr="00244334" w:rsidRDefault="00244334" w:rsidP="00244334">
      <w:pPr>
        <w:spacing w:after="0"/>
        <w:rPr>
          <w:sz w:val="16"/>
          <w:szCs w:val="16"/>
          <w:lang w:val="en-IN"/>
        </w:rPr>
      </w:pPr>
      <w:r w:rsidRPr="00244334">
        <w:rPr>
          <w:sz w:val="16"/>
          <w:szCs w:val="16"/>
          <w:lang w:val="en-IN"/>
        </w:rPr>
        <w:t xml:space="preserve">        RCLCPP_</w:t>
      </w:r>
      <w:proofErr w:type="gramStart"/>
      <w:r w:rsidRPr="00244334">
        <w:rPr>
          <w:sz w:val="16"/>
          <w:szCs w:val="16"/>
          <w:lang w:val="en-IN"/>
        </w:rPr>
        <w:t>INFO(</w:t>
      </w:r>
      <w:proofErr w:type="gramEnd"/>
      <w:r w:rsidRPr="00244334">
        <w:rPr>
          <w:sz w:val="16"/>
          <w:szCs w:val="16"/>
          <w:lang w:val="en-IN"/>
        </w:rPr>
        <w:t>node_-&gt;</w:t>
      </w:r>
      <w:proofErr w:type="spellStart"/>
      <w:r w:rsidRPr="00244334">
        <w:rPr>
          <w:sz w:val="16"/>
          <w:szCs w:val="16"/>
          <w:lang w:val="en-IN"/>
        </w:rPr>
        <w:t>get_</w:t>
      </w:r>
      <w:proofErr w:type="gramStart"/>
      <w:r w:rsidRPr="00244334">
        <w:rPr>
          <w:sz w:val="16"/>
          <w:szCs w:val="16"/>
          <w:lang w:val="en-IN"/>
        </w:rPr>
        <w:t>logger</w:t>
      </w:r>
      <w:proofErr w:type="spellEnd"/>
      <w:r w:rsidRPr="00244334">
        <w:rPr>
          <w:sz w:val="16"/>
          <w:szCs w:val="16"/>
          <w:lang w:val="en-IN"/>
        </w:rPr>
        <w:t>(</w:t>
      </w:r>
      <w:proofErr w:type="gramEnd"/>
      <w:r w:rsidRPr="00244334">
        <w:rPr>
          <w:sz w:val="16"/>
          <w:szCs w:val="16"/>
          <w:lang w:val="en-IN"/>
        </w:rPr>
        <w:t xml:space="preserve">),"Got </w:t>
      </w:r>
      <w:proofErr w:type="spellStart"/>
      <w:r w:rsidRPr="00244334">
        <w:rPr>
          <w:sz w:val="16"/>
          <w:szCs w:val="16"/>
          <w:lang w:val="en-IN"/>
        </w:rPr>
        <w:t>RegisterExtComponentReply</w:t>
      </w:r>
      <w:proofErr w:type="spellEnd"/>
      <w:r w:rsidRPr="00244334">
        <w:rPr>
          <w:sz w:val="16"/>
          <w:szCs w:val="16"/>
          <w:lang w:val="en-IN"/>
        </w:rPr>
        <w:t>");</w:t>
      </w:r>
    </w:p>
    <w:p w14:paraId="4296E07A" w14:textId="77777777" w:rsidR="00244334" w:rsidRPr="00244334" w:rsidRDefault="00244334" w:rsidP="00244334">
      <w:pPr>
        <w:spacing w:after="0"/>
        <w:rPr>
          <w:sz w:val="16"/>
          <w:szCs w:val="16"/>
          <w:lang w:val="en-IN"/>
        </w:rPr>
      </w:pPr>
      <w:r w:rsidRPr="00244334">
        <w:rPr>
          <w:sz w:val="16"/>
          <w:szCs w:val="16"/>
          <w:lang w:val="en-IN"/>
        </w:rPr>
        <w:t xml:space="preserve">      });</w:t>
      </w:r>
    </w:p>
    <w:p w14:paraId="312E7B31" w14:textId="77777777" w:rsidR="00244334" w:rsidRPr="00244334" w:rsidRDefault="00244334" w:rsidP="00244334">
      <w:pPr>
        <w:spacing w:after="0"/>
        <w:rPr>
          <w:sz w:val="16"/>
          <w:szCs w:val="16"/>
          <w:lang w:val="en-IN"/>
        </w:rPr>
      </w:pPr>
    </w:p>
    <w:p w14:paraId="5F38DC98" w14:textId="77777777" w:rsidR="00244334" w:rsidRPr="00244334" w:rsidRDefault="00244334" w:rsidP="00244334">
      <w:pPr>
        <w:spacing w:after="0"/>
        <w:rPr>
          <w:sz w:val="16"/>
          <w:szCs w:val="16"/>
          <w:lang w:val="en-IN"/>
        </w:rPr>
      </w:pPr>
      <w:r w:rsidRPr="00244334">
        <w:rPr>
          <w:sz w:val="16"/>
          <w:szCs w:val="16"/>
          <w:lang w:val="en-IN"/>
        </w:rPr>
        <w:t xml:space="preserve">    // Arm-check request (informational)</w:t>
      </w:r>
    </w:p>
    <w:p w14:paraId="23738C3C" w14:textId="77777777" w:rsidR="00244334" w:rsidRPr="00244334" w:rsidRDefault="00244334" w:rsidP="00244334">
      <w:pPr>
        <w:spacing w:after="0"/>
        <w:rPr>
          <w:sz w:val="16"/>
          <w:szCs w:val="16"/>
          <w:lang w:val="en-IN"/>
        </w:rPr>
      </w:pPr>
      <w:r w:rsidRPr="00244334">
        <w:rPr>
          <w:sz w:val="16"/>
          <w:szCs w:val="16"/>
          <w:lang w:val="en-IN"/>
        </w:rPr>
        <w:t xml:space="preserve">    </w:t>
      </w:r>
      <w:proofErr w:type="spellStart"/>
      <w:r w:rsidRPr="00244334">
        <w:rPr>
          <w:sz w:val="16"/>
          <w:szCs w:val="16"/>
          <w:lang w:val="en-IN"/>
        </w:rPr>
        <w:t>armchk_sub</w:t>
      </w:r>
      <w:proofErr w:type="spellEnd"/>
      <w:r w:rsidRPr="00244334">
        <w:rPr>
          <w:sz w:val="16"/>
          <w:szCs w:val="16"/>
          <w:lang w:val="en-IN"/>
        </w:rPr>
        <w:t>_ = node_-&gt;</w:t>
      </w:r>
      <w:proofErr w:type="spellStart"/>
      <w:r w:rsidRPr="00244334">
        <w:rPr>
          <w:sz w:val="16"/>
          <w:szCs w:val="16"/>
          <w:lang w:val="en-IN"/>
        </w:rPr>
        <w:t>create_subscription</w:t>
      </w:r>
      <w:proofErr w:type="spellEnd"/>
      <w:r w:rsidRPr="00244334">
        <w:rPr>
          <w:sz w:val="16"/>
          <w:szCs w:val="16"/>
          <w:lang w:val="en-IN"/>
        </w:rPr>
        <w:t>&lt;px4_</w:t>
      </w:r>
      <w:proofErr w:type="gramStart"/>
      <w:r w:rsidRPr="00244334">
        <w:rPr>
          <w:sz w:val="16"/>
          <w:szCs w:val="16"/>
          <w:lang w:val="en-IN"/>
        </w:rPr>
        <w:t>msgs::</w:t>
      </w:r>
      <w:proofErr w:type="spellStart"/>
      <w:r w:rsidRPr="00244334">
        <w:rPr>
          <w:sz w:val="16"/>
          <w:szCs w:val="16"/>
          <w:lang w:val="en-IN"/>
        </w:rPr>
        <w:t>msg</w:t>
      </w:r>
      <w:proofErr w:type="spellEnd"/>
      <w:r w:rsidRPr="00244334">
        <w:rPr>
          <w:sz w:val="16"/>
          <w:szCs w:val="16"/>
          <w:lang w:val="en-IN"/>
        </w:rPr>
        <w:t>::</w:t>
      </w:r>
      <w:proofErr w:type="spellStart"/>
      <w:proofErr w:type="gramEnd"/>
      <w:r w:rsidRPr="00244334">
        <w:rPr>
          <w:sz w:val="16"/>
          <w:szCs w:val="16"/>
          <w:lang w:val="en-IN"/>
        </w:rPr>
        <w:t>ArmingCheckRequest</w:t>
      </w:r>
      <w:proofErr w:type="spellEnd"/>
      <w:proofErr w:type="gramStart"/>
      <w:r w:rsidRPr="00244334">
        <w:rPr>
          <w:sz w:val="16"/>
          <w:szCs w:val="16"/>
          <w:lang w:val="en-IN"/>
        </w:rPr>
        <w:t>&gt;(</w:t>
      </w:r>
      <w:proofErr w:type="gramEnd"/>
    </w:p>
    <w:p w14:paraId="22D7AB8C" w14:textId="77777777" w:rsidR="00244334" w:rsidRPr="00244334" w:rsidRDefault="00244334" w:rsidP="00244334">
      <w:pPr>
        <w:spacing w:after="0"/>
        <w:rPr>
          <w:sz w:val="16"/>
          <w:szCs w:val="16"/>
          <w:lang w:val="en-IN"/>
        </w:rPr>
      </w:pPr>
      <w:r w:rsidRPr="00244334">
        <w:rPr>
          <w:sz w:val="16"/>
          <w:szCs w:val="16"/>
          <w:lang w:val="en-IN"/>
        </w:rPr>
        <w:t xml:space="preserve">      "/</w:t>
      </w:r>
      <w:proofErr w:type="spellStart"/>
      <w:r w:rsidRPr="00244334">
        <w:rPr>
          <w:sz w:val="16"/>
          <w:szCs w:val="16"/>
          <w:lang w:val="en-IN"/>
        </w:rPr>
        <w:t>fmu</w:t>
      </w:r>
      <w:proofErr w:type="spellEnd"/>
      <w:r w:rsidRPr="00244334">
        <w:rPr>
          <w:sz w:val="16"/>
          <w:szCs w:val="16"/>
          <w:lang w:val="en-IN"/>
        </w:rPr>
        <w:t>/out/</w:t>
      </w:r>
      <w:proofErr w:type="spellStart"/>
      <w:r w:rsidRPr="00244334">
        <w:rPr>
          <w:sz w:val="16"/>
          <w:szCs w:val="16"/>
          <w:lang w:val="en-IN"/>
        </w:rPr>
        <w:t>arming_check_request</w:t>
      </w:r>
      <w:proofErr w:type="spellEnd"/>
      <w:r w:rsidRPr="00244334">
        <w:rPr>
          <w:sz w:val="16"/>
          <w:szCs w:val="16"/>
          <w:lang w:val="en-IN"/>
        </w:rPr>
        <w:t xml:space="preserve">", </w:t>
      </w:r>
      <w:proofErr w:type="spellStart"/>
      <w:proofErr w:type="gramStart"/>
      <w:r w:rsidRPr="00244334">
        <w:rPr>
          <w:sz w:val="16"/>
          <w:szCs w:val="16"/>
          <w:lang w:val="en-IN"/>
        </w:rPr>
        <w:t>rclcpp</w:t>
      </w:r>
      <w:proofErr w:type="spellEnd"/>
      <w:r w:rsidRPr="00244334">
        <w:rPr>
          <w:sz w:val="16"/>
          <w:szCs w:val="16"/>
          <w:lang w:val="en-IN"/>
        </w:rPr>
        <w:t>::</w:t>
      </w:r>
      <w:proofErr w:type="gramEnd"/>
      <w:r w:rsidRPr="00244334">
        <w:rPr>
          <w:sz w:val="16"/>
          <w:szCs w:val="16"/>
          <w:lang w:val="en-IN"/>
        </w:rPr>
        <w:t>QoS(10</w:t>
      </w:r>
      <w:proofErr w:type="gramStart"/>
      <w:r w:rsidRPr="00244334">
        <w:rPr>
          <w:sz w:val="16"/>
          <w:szCs w:val="16"/>
          <w:lang w:val="en-IN"/>
        </w:rPr>
        <w:t>).</w:t>
      </w:r>
      <w:proofErr w:type="spellStart"/>
      <w:r w:rsidRPr="00244334">
        <w:rPr>
          <w:sz w:val="16"/>
          <w:szCs w:val="16"/>
          <w:lang w:val="en-IN"/>
        </w:rPr>
        <w:t>best</w:t>
      </w:r>
      <w:proofErr w:type="gramEnd"/>
      <w:r w:rsidRPr="00244334">
        <w:rPr>
          <w:sz w:val="16"/>
          <w:szCs w:val="16"/>
          <w:lang w:val="en-IN"/>
        </w:rPr>
        <w:t>_</w:t>
      </w:r>
      <w:proofErr w:type="gramStart"/>
      <w:r w:rsidRPr="00244334">
        <w:rPr>
          <w:sz w:val="16"/>
          <w:szCs w:val="16"/>
          <w:lang w:val="en-IN"/>
        </w:rPr>
        <w:t>effort</w:t>
      </w:r>
      <w:proofErr w:type="spellEnd"/>
      <w:r w:rsidRPr="00244334">
        <w:rPr>
          <w:sz w:val="16"/>
          <w:szCs w:val="16"/>
          <w:lang w:val="en-IN"/>
        </w:rPr>
        <w:t>(</w:t>
      </w:r>
      <w:proofErr w:type="gramEnd"/>
      <w:r w:rsidRPr="00244334">
        <w:rPr>
          <w:sz w:val="16"/>
          <w:szCs w:val="16"/>
          <w:lang w:val="en-IN"/>
        </w:rPr>
        <w:t>),</w:t>
      </w:r>
    </w:p>
    <w:p w14:paraId="46DCD3DB" w14:textId="77777777" w:rsidR="00244334" w:rsidRPr="00244334" w:rsidRDefault="00244334" w:rsidP="00244334">
      <w:pPr>
        <w:spacing w:after="0"/>
        <w:rPr>
          <w:sz w:val="16"/>
          <w:szCs w:val="16"/>
          <w:lang w:val="en-IN"/>
        </w:rPr>
      </w:pPr>
      <w:r w:rsidRPr="00244334">
        <w:rPr>
          <w:sz w:val="16"/>
          <w:szCs w:val="16"/>
          <w:lang w:val="en-IN"/>
        </w:rPr>
        <w:t xml:space="preserve">      [this</w:t>
      </w:r>
      <w:proofErr w:type="gramStart"/>
      <w:r w:rsidRPr="00244334">
        <w:rPr>
          <w:sz w:val="16"/>
          <w:szCs w:val="16"/>
          <w:lang w:val="en-IN"/>
        </w:rPr>
        <w:t>](</w:t>
      </w:r>
      <w:proofErr w:type="gramEnd"/>
      <w:r w:rsidRPr="00244334">
        <w:rPr>
          <w:sz w:val="16"/>
          <w:szCs w:val="16"/>
          <w:lang w:val="en-IN"/>
        </w:rPr>
        <w:t>px4_</w:t>
      </w:r>
      <w:proofErr w:type="gramStart"/>
      <w:r w:rsidRPr="00244334">
        <w:rPr>
          <w:sz w:val="16"/>
          <w:szCs w:val="16"/>
          <w:lang w:val="en-IN"/>
        </w:rPr>
        <w:t>msgs::</w:t>
      </w:r>
      <w:proofErr w:type="spellStart"/>
      <w:r w:rsidRPr="00244334">
        <w:rPr>
          <w:sz w:val="16"/>
          <w:szCs w:val="16"/>
          <w:lang w:val="en-IN"/>
        </w:rPr>
        <w:t>msg</w:t>
      </w:r>
      <w:proofErr w:type="spellEnd"/>
      <w:r w:rsidRPr="00244334">
        <w:rPr>
          <w:sz w:val="16"/>
          <w:szCs w:val="16"/>
          <w:lang w:val="en-IN"/>
        </w:rPr>
        <w:t>::</w:t>
      </w:r>
      <w:proofErr w:type="spellStart"/>
      <w:r w:rsidRPr="00244334">
        <w:rPr>
          <w:sz w:val="16"/>
          <w:szCs w:val="16"/>
          <w:lang w:val="en-IN"/>
        </w:rPr>
        <w:t>ArmingCheckRequest</w:t>
      </w:r>
      <w:proofErr w:type="spellEnd"/>
      <w:r w:rsidRPr="00244334">
        <w:rPr>
          <w:sz w:val="16"/>
          <w:szCs w:val="16"/>
          <w:lang w:val="en-IN"/>
        </w:rPr>
        <w:t>::</w:t>
      </w:r>
      <w:proofErr w:type="spellStart"/>
      <w:proofErr w:type="gramEnd"/>
      <w:r w:rsidRPr="00244334">
        <w:rPr>
          <w:sz w:val="16"/>
          <w:szCs w:val="16"/>
          <w:lang w:val="en-IN"/>
        </w:rPr>
        <w:t>SharedPtr</w:t>
      </w:r>
      <w:proofErr w:type="spellEnd"/>
      <w:r w:rsidRPr="00244334">
        <w:rPr>
          <w:sz w:val="16"/>
          <w:szCs w:val="16"/>
          <w:lang w:val="en-IN"/>
        </w:rPr>
        <w:t xml:space="preserve"> </w:t>
      </w:r>
      <w:proofErr w:type="gramStart"/>
      <w:r w:rsidRPr="00244334">
        <w:rPr>
          <w:sz w:val="16"/>
          <w:szCs w:val="16"/>
          <w:lang w:val="en-IN"/>
        </w:rPr>
        <w:t>m){</w:t>
      </w:r>
      <w:proofErr w:type="gramEnd"/>
    </w:p>
    <w:p w14:paraId="20B842AA" w14:textId="77777777" w:rsidR="00244334" w:rsidRPr="00244334" w:rsidRDefault="00244334" w:rsidP="00244334">
      <w:pPr>
        <w:spacing w:after="0"/>
        <w:rPr>
          <w:sz w:val="16"/>
          <w:szCs w:val="16"/>
          <w:lang w:val="en-IN"/>
        </w:rPr>
      </w:pPr>
      <w:r w:rsidRPr="00244334">
        <w:rPr>
          <w:sz w:val="16"/>
          <w:szCs w:val="16"/>
          <w:lang w:val="en-IN"/>
        </w:rPr>
        <w:t xml:space="preserve">        if </w:t>
      </w:r>
      <w:proofErr w:type="gramStart"/>
      <w:r w:rsidRPr="00244334">
        <w:rPr>
          <w:sz w:val="16"/>
          <w:szCs w:val="16"/>
          <w:lang w:val="en-IN"/>
        </w:rPr>
        <w:t>(!</w:t>
      </w:r>
      <w:proofErr w:type="spellStart"/>
      <w:r w:rsidRPr="00244334">
        <w:rPr>
          <w:sz w:val="16"/>
          <w:szCs w:val="16"/>
          <w:lang w:val="en-IN"/>
        </w:rPr>
        <w:t>printed</w:t>
      </w:r>
      <w:proofErr w:type="gramEnd"/>
      <w:r w:rsidRPr="00244334">
        <w:rPr>
          <w:sz w:val="16"/>
          <w:szCs w:val="16"/>
          <w:lang w:val="en-IN"/>
        </w:rPr>
        <w:t>_armchk</w:t>
      </w:r>
      <w:proofErr w:type="spellEnd"/>
      <w:r w:rsidRPr="00244334">
        <w:rPr>
          <w:sz w:val="16"/>
          <w:szCs w:val="16"/>
          <w:lang w:val="en-IN"/>
        </w:rPr>
        <w:t xml:space="preserve">_) </w:t>
      </w:r>
      <w:proofErr w:type="gramStart"/>
      <w:r w:rsidRPr="00244334">
        <w:rPr>
          <w:sz w:val="16"/>
          <w:szCs w:val="16"/>
          <w:lang w:val="en-IN"/>
        </w:rPr>
        <w:t xml:space="preserve">{ </w:t>
      </w:r>
      <w:proofErr w:type="spellStart"/>
      <w:r w:rsidRPr="00244334">
        <w:rPr>
          <w:sz w:val="16"/>
          <w:szCs w:val="16"/>
          <w:lang w:val="en-IN"/>
        </w:rPr>
        <w:t>printed</w:t>
      </w:r>
      <w:proofErr w:type="gramEnd"/>
      <w:r w:rsidRPr="00244334">
        <w:rPr>
          <w:sz w:val="16"/>
          <w:szCs w:val="16"/>
          <w:lang w:val="en-IN"/>
        </w:rPr>
        <w:t>_armchk</w:t>
      </w:r>
      <w:proofErr w:type="spellEnd"/>
      <w:r w:rsidRPr="00244334">
        <w:rPr>
          <w:sz w:val="16"/>
          <w:szCs w:val="16"/>
          <w:lang w:val="en-IN"/>
        </w:rPr>
        <w:t>_=true; RCLCPP_</w:t>
      </w:r>
      <w:proofErr w:type="gramStart"/>
      <w:r w:rsidRPr="00244334">
        <w:rPr>
          <w:sz w:val="16"/>
          <w:szCs w:val="16"/>
          <w:lang w:val="en-IN"/>
        </w:rPr>
        <w:t>DEBUG(</w:t>
      </w:r>
      <w:proofErr w:type="gramEnd"/>
      <w:r w:rsidRPr="00244334">
        <w:rPr>
          <w:sz w:val="16"/>
          <w:szCs w:val="16"/>
          <w:lang w:val="en-IN"/>
        </w:rPr>
        <w:t>node_-&gt;</w:t>
      </w:r>
      <w:proofErr w:type="spellStart"/>
      <w:r w:rsidRPr="00244334">
        <w:rPr>
          <w:sz w:val="16"/>
          <w:szCs w:val="16"/>
          <w:lang w:val="en-IN"/>
        </w:rPr>
        <w:t>get_</w:t>
      </w:r>
      <w:proofErr w:type="gramStart"/>
      <w:r w:rsidRPr="00244334">
        <w:rPr>
          <w:sz w:val="16"/>
          <w:szCs w:val="16"/>
          <w:lang w:val="en-IN"/>
        </w:rPr>
        <w:t>logger</w:t>
      </w:r>
      <w:proofErr w:type="spellEnd"/>
      <w:r w:rsidRPr="00244334">
        <w:rPr>
          <w:sz w:val="16"/>
          <w:szCs w:val="16"/>
          <w:lang w:val="en-IN"/>
        </w:rPr>
        <w:t>(</w:t>
      </w:r>
      <w:proofErr w:type="gramEnd"/>
      <w:r w:rsidRPr="00244334">
        <w:rPr>
          <w:sz w:val="16"/>
          <w:szCs w:val="16"/>
          <w:lang w:val="en-IN"/>
        </w:rPr>
        <w:t>),"Arming check request (id=%u, only printed once)", m-&gt;</w:t>
      </w:r>
      <w:proofErr w:type="spellStart"/>
      <w:r w:rsidRPr="00244334">
        <w:rPr>
          <w:sz w:val="16"/>
          <w:szCs w:val="16"/>
          <w:lang w:val="en-IN"/>
        </w:rPr>
        <w:t>request_id</w:t>
      </w:r>
      <w:proofErr w:type="spellEnd"/>
      <w:r w:rsidRPr="00244334">
        <w:rPr>
          <w:sz w:val="16"/>
          <w:szCs w:val="16"/>
          <w:lang w:val="en-IN"/>
        </w:rPr>
        <w:t>)</w:t>
      </w:r>
      <w:proofErr w:type="gramStart"/>
      <w:r w:rsidRPr="00244334">
        <w:rPr>
          <w:sz w:val="16"/>
          <w:szCs w:val="16"/>
          <w:lang w:val="en-IN"/>
        </w:rPr>
        <w:t>; }</w:t>
      </w:r>
      <w:proofErr w:type="gramEnd"/>
    </w:p>
    <w:p w14:paraId="57E23FE2" w14:textId="77777777" w:rsidR="00244334" w:rsidRPr="00244334" w:rsidRDefault="00244334" w:rsidP="00244334">
      <w:pPr>
        <w:spacing w:after="0"/>
        <w:rPr>
          <w:sz w:val="16"/>
          <w:szCs w:val="16"/>
          <w:lang w:val="en-IN"/>
        </w:rPr>
      </w:pPr>
      <w:r w:rsidRPr="00244334">
        <w:rPr>
          <w:sz w:val="16"/>
          <w:szCs w:val="16"/>
          <w:lang w:val="en-IN"/>
        </w:rPr>
        <w:t xml:space="preserve">      });</w:t>
      </w:r>
    </w:p>
    <w:p w14:paraId="1DB9AFEC" w14:textId="77777777" w:rsidR="00244334" w:rsidRPr="00244334" w:rsidRDefault="00244334" w:rsidP="00244334">
      <w:pPr>
        <w:spacing w:after="0"/>
        <w:rPr>
          <w:sz w:val="16"/>
          <w:szCs w:val="16"/>
          <w:lang w:val="en-IN"/>
        </w:rPr>
      </w:pPr>
    </w:p>
    <w:p w14:paraId="779EBD02" w14:textId="77777777" w:rsidR="00244334" w:rsidRPr="00244334" w:rsidRDefault="00244334" w:rsidP="00244334">
      <w:pPr>
        <w:spacing w:after="0"/>
        <w:rPr>
          <w:sz w:val="16"/>
          <w:szCs w:val="16"/>
          <w:lang w:val="en-IN"/>
        </w:rPr>
      </w:pPr>
      <w:r w:rsidRPr="00244334">
        <w:rPr>
          <w:sz w:val="16"/>
          <w:szCs w:val="16"/>
          <w:lang w:val="en-IN"/>
        </w:rPr>
        <w:t xml:space="preserve">    // </w:t>
      </w:r>
      <w:proofErr w:type="spellStart"/>
      <w:r w:rsidRPr="00244334">
        <w:rPr>
          <w:sz w:val="16"/>
          <w:szCs w:val="16"/>
          <w:lang w:val="en-IN"/>
        </w:rPr>
        <w:t>VehicleCommand</w:t>
      </w:r>
      <w:proofErr w:type="spellEnd"/>
      <w:r w:rsidRPr="00244334">
        <w:rPr>
          <w:sz w:val="16"/>
          <w:szCs w:val="16"/>
          <w:lang w:val="en-IN"/>
        </w:rPr>
        <w:t xml:space="preserve"> publisher (for arm/disarm convenience if you need it)</w:t>
      </w:r>
    </w:p>
    <w:p w14:paraId="1FC5F27C" w14:textId="77777777" w:rsidR="00244334" w:rsidRPr="00244334" w:rsidRDefault="00244334" w:rsidP="00244334">
      <w:pPr>
        <w:spacing w:after="0"/>
        <w:rPr>
          <w:sz w:val="16"/>
          <w:szCs w:val="16"/>
          <w:lang w:val="en-IN"/>
        </w:rPr>
      </w:pPr>
      <w:r w:rsidRPr="00244334">
        <w:rPr>
          <w:sz w:val="16"/>
          <w:szCs w:val="16"/>
          <w:lang w:val="en-IN"/>
        </w:rPr>
        <w:t xml:space="preserve">    </w:t>
      </w:r>
      <w:proofErr w:type="spellStart"/>
      <w:r w:rsidRPr="00244334">
        <w:rPr>
          <w:sz w:val="16"/>
          <w:szCs w:val="16"/>
          <w:lang w:val="en-IN"/>
        </w:rPr>
        <w:t>cmd_pub</w:t>
      </w:r>
      <w:proofErr w:type="spellEnd"/>
      <w:proofErr w:type="gramStart"/>
      <w:r w:rsidRPr="00244334">
        <w:rPr>
          <w:sz w:val="16"/>
          <w:szCs w:val="16"/>
          <w:lang w:val="en-IN"/>
        </w:rPr>
        <w:t>_  =</w:t>
      </w:r>
      <w:proofErr w:type="gramEnd"/>
      <w:r w:rsidRPr="00244334">
        <w:rPr>
          <w:sz w:val="16"/>
          <w:szCs w:val="16"/>
          <w:lang w:val="en-IN"/>
        </w:rPr>
        <w:t xml:space="preserve"> node_-&gt;create_publisher&lt;px4_</w:t>
      </w:r>
      <w:proofErr w:type="gramStart"/>
      <w:r w:rsidRPr="00244334">
        <w:rPr>
          <w:sz w:val="16"/>
          <w:szCs w:val="16"/>
          <w:lang w:val="en-IN"/>
        </w:rPr>
        <w:t>msgs::msg::</w:t>
      </w:r>
      <w:proofErr w:type="gramEnd"/>
      <w:r w:rsidRPr="00244334">
        <w:rPr>
          <w:sz w:val="16"/>
          <w:szCs w:val="16"/>
          <w:lang w:val="en-IN"/>
        </w:rPr>
        <w:t>VehicleCommand</w:t>
      </w:r>
      <w:proofErr w:type="gramStart"/>
      <w:r w:rsidRPr="00244334">
        <w:rPr>
          <w:sz w:val="16"/>
          <w:szCs w:val="16"/>
          <w:lang w:val="en-IN"/>
        </w:rPr>
        <w:t>&gt;(</w:t>
      </w:r>
      <w:proofErr w:type="gramEnd"/>
      <w:r w:rsidRPr="00244334">
        <w:rPr>
          <w:sz w:val="16"/>
          <w:szCs w:val="16"/>
          <w:lang w:val="en-IN"/>
        </w:rPr>
        <w:t>"/fmu/in/vehicle_command", 10);</w:t>
      </w:r>
    </w:p>
    <w:p w14:paraId="07F44329" w14:textId="77777777" w:rsidR="00244334" w:rsidRPr="00244334" w:rsidRDefault="00244334" w:rsidP="00244334">
      <w:pPr>
        <w:spacing w:after="0"/>
        <w:rPr>
          <w:sz w:val="16"/>
          <w:szCs w:val="16"/>
          <w:lang w:val="en-IN"/>
        </w:rPr>
      </w:pPr>
    </w:p>
    <w:p w14:paraId="40C133A4" w14:textId="77777777" w:rsidR="00244334" w:rsidRPr="00244334" w:rsidRDefault="00244334" w:rsidP="00244334">
      <w:pPr>
        <w:spacing w:after="0"/>
        <w:rPr>
          <w:sz w:val="16"/>
          <w:szCs w:val="16"/>
          <w:lang w:val="en-IN"/>
        </w:rPr>
      </w:pPr>
      <w:r w:rsidRPr="00244334">
        <w:rPr>
          <w:sz w:val="16"/>
          <w:szCs w:val="16"/>
          <w:lang w:val="en-IN"/>
        </w:rPr>
        <w:t xml:space="preserve">    // Mirror FMU's active </w:t>
      </w:r>
      <w:proofErr w:type="spellStart"/>
      <w:r w:rsidRPr="00244334">
        <w:rPr>
          <w:sz w:val="16"/>
          <w:szCs w:val="16"/>
          <w:lang w:val="en-IN"/>
        </w:rPr>
        <w:t>source_id</w:t>
      </w:r>
      <w:proofErr w:type="spellEnd"/>
      <w:r w:rsidRPr="00244334">
        <w:rPr>
          <w:sz w:val="16"/>
          <w:szCs w:val="16"/>
          <w:lang w:val="en-IN"/>
        </w:rPr>
        <w:t xml:space="preserve"> → guarantees heartbeat matches PX4’s chosen slot</w:t>
      </w:r>
    </w:p>
    <w:p w14:paraId="4EE6F9D0" w14:textId="77777777" w:rsidR="00244334" w:rsidRPr="00244334" w:rsidRDefault="00244334" w:rsidP="00244334">
      <w:pPr>
        <w:spacing w:after="0"/>
        <w:rPr>
          <w:sz w:val="16"/>
          <w:szCs w:val="16"/>
          <w:lang w:val="en-IN"/>
        </w:rPr>
      </w:pPr>
      <w:r w:rsidRPr="00244334">
        <w:rPr>
          <w:sz w:val="16"/>
          <w:szCs w:val="16"/>
          <w:lang w:val="en-IN"/>
        </w:rPr>
        <w:t xml:space="preserve">    </w:t>
      </w:r>
      <w:proofErr w:type="spellStart"/>
      <w:r w:rsidRPr="00244334">
        <w:rPr>
          <w:sz w:val="16"/>
          <w:szCs w:val="16"/>
          <w:lang w:val="en-IN"/>
        </w:rPr>
        <w:t>vcm_sub</w:t>
      </w:r>
      <w:proofErr w:type="spellEnd"/>
      <w:r w:rsidRPr="00244334">
        <w:rPr>
          <w:sz w:val="16"/>
          <w:szCs w:val="16"/>
          <w:lang w:val="en-IN"/>
        </w:rPr>
        <w:t>_ = node_-&gt;</w:t>
      </w:r>
      <w:proofErr w:type="spellStart"/>
      <w:r w:rsidRPr="00244334">
        <w:rPr>
          <w:sz w:val="16"/>
          <w:szCs w:val="16"/>
          <w:lang w:val="en-IN"/>
        </w:rPr>
        <w:t>create_subscription</w:t>
      </w:r>
      <w:proofErr w:type="spellEnd"/>
      <w:r w:rsidRPr="00244334">
        <w:rPr>
          <w:sz w:val="16"/>
          <w:szCs w:val="16"/>
          <w:lang w:val="en-IN"/>
        </w:rPr>
        <w:t>&lt;px4_</w:t>
      </w:r>
      <w:proofErr w:type="gramStart"/>
      <w:r w:rsidRPr="00244334">
        <w:rPr>
          <w:sz w:val="16"/>
          <w:szCs w:val="16"/>
          <w:lang w:val="en-IN"/>
        </w:rPr>
        <w:t>msgs::</w:t>
      </w:r>
      <w:proofErr w:type="spellStart"/>
      <w:r w:rsidRPr="00244334">
        <w:rPr>
          <w:sz w:val="16"/>
          <w:szCs w:val="16"/>
          <w:lang w:val="en-IN"/>
        </w:rPr>
        <w:t>msg</w:t>
      </w:r>
      <w:proofErr w:type="spellEnd"/>
      <w:r w:rsidRPr="00244334">
        <w:rPr>
          <w:sz w:val="16"/>
          <w:szCs w:val="16"/>
          <w:lang w:val="en-IN"/>
        </w:rPr>
        <w:t>::</w:t>
      </w:r>
      <w:proofErr w:type="spellStart"/>
      <w:proofErr w:type="gramEnd"/>
      <w:r w:rsidRPr="00244334">
        <w:rPr>
          <w:sz w:val="16"/>
          <w:szCs w:val="16"/>
          <w:lang w:val="en-IN"/>
        </w:rPr>
        <w:t>VehicleControlMode</w:t>
      </w:r>
      <w:proofErr w:type="spellEnd"/>
      <w:proofErr w:type="gramStart"/>
      <w:r w:rsidRPr="00244334">
        <w:rPr>
          <w:sz w:val="16"/>
          <w:szCs w:val="16"/>
          <w:lang w:val="en-IN"/>
        </w:rPr>
        <w:t>&gt;(</w:t>
      </w:r>
      <w:proofErr w:type="gramEnd"/>
    </w:p>
    <w:p w14:paraId="0E0A753C" w14:textId="77777777" w:rsidR="00244334" w:rsidRPr="00244334" w:rsidRDefault="00244334" w:rsidP="00244334">
      <w:pPr>
        <w:spacing w:after="0"/>
        <w:rPr>
          <w:sz w:val="16"/>
          <w:szCs w:val="16"/>
          <w:lang w:val="en-IN"/>
        </w:rPr>
      </w:pPr>
      <w:r w:rsidRPr="00244334">
        <w:rPr>
          <w:sz w:val="16"/>
          <w:szCs w:val="16"/>
          <w:lang w:val="en-IN"/>
        </w:rPr>
        <w:t xml:space="preserve">      "/</w:t>
      </w:r>
      <w:proofErr w:type="spellStart"/>
      <w:r w:rsidRPr="00244334">
        <w:rPr>
          <w:sz w:val="16"/>
          <w:szCs w:val="16"/>
          <w:lang w:val="en-IN"/>
        </w:rPr>
        <w:t>fmu</w:t>
      </w:r>
      <w:proofErr w:type="spellEnd"/>
      <w:r w:rsidRPr="00244334">
        <w:rPr>
          <w:sz w:val="16"/>
          <w:szCs w:val="16"/>
          <w:lang w:val="en-IN"/>
        </w:rPr>
        <w:t>/out/</w:t>
      </w:r>
      <w:proofErr w:type="spellStart"/>
      <w:r w:rsidRPr="00244334">
        <w:rPr>
          <w:sz w:val="16"/>
          <w:szCs w:val="16"/>
          <w:lang w:val="en-IN"/>
        </w:rPr>
        <w:t>vehicle_control_mode</w:t>
      </w:r>
      <w:proofErr w:type="spellEnd"/>
      <w:r w:rsidRPr="00244334">
        <w:rPr>
          <w:sz w:val="16"/>
          <w:szCs w:val="16"/>
          <w:lang w:val="en-IN"/>
        </w:rPr>
        <w:t xml:space="preserve">", </w:t>
      </w:r>
      <w:proofErr w:type="spellStart"/>
      <w:proofErr w:type="gramStart"/>
      <w:r w:rsidRPr="00244334">
        <w:rPr>
          <w:sz w:val="16"/>
          <w:szCs w:val="16"/>
          <w:lang w:val="en-IN"/>
        </w:rPr>
        <w:t>rclcpp</w:t>
      </w:r>
      <w:proofErr w:type="spellEnd"/>
      <w:r w:rsidRPr="00244334">
        <w:rPr>
          <w:sz w:val="16"/>
          <w:szCs w:val="16"/>
          <w:lang w:val="en-IN"/>
        </w:rPr>
        <w:t>::</w:t>
      </w:r>
      <w:proofErr w:type="gramEnd"/>
      <w:r w:rsidRPr="00244334">
        <w:rPr>
          <w:sz w:val="16"/>
          <w:szCs w:val="16"/>
          <w:lang w:val="en-IN"/>
        </w:rPr>
        <w:t>QoS(10</w:t>
      </w:r>
      <w:proofErr w:type="gramStart"/>
      <w:r w:rsidRPr="00244334">
        <w:rPr>
          <w:sz w:val="16"/>
          <w:szCs w:val="16"/>
          <w:lang w:val="en-IN"/>
        </w:rPr>
        <w:t>).</w:t>
      </w:r>
      <w:proofErr w:type="spellStart"/>
      <w:r w:rsidRPr="00244334">
        <w:rPr>
          <w:sz w:val="16"/>
          <w:szCs w:val="16"/>
          <w:lang w:val="en-IN"/>
        </w:rPr>
        <w:t>best</w:t>
      </w:r>
      <w:proofErr w:type="gramEnd"/>
      <w:r w:rsidRPr="00244334">
        <w:rPr>
          <w:sz w:val="16"/>
          <w:szCs w:val="16"/>
          <w:lang w:val="en-IN"/>
        </w:rPr>
        <w:t>_</w:t>
      </w:r>
      <w:proofErr w:type="gramStart"/>
      <w:r w:rsidRPr="00244334">
        <w:rPr>
          <w:sz w:val="16"/>
          <w:szCs w:val="16"/>
          <w:lang w:val="en-IN"/>
        </w:rPr>
        <w:t>effort</w:t>
      </w:r>
      <w:proofErr w:type="spellEnd"/>
      <w:r w:rsidRPr="00244334">
        <w:rPr>
          <w:sz w:val="16"/>
          <w:szCs w:val="16"/>
          <w:lang w:val="en-IN"/>
        </w:rPr>
        <w:t>(</w:t>
      </w:r>
      <w:proofErr w:type="gramEnd"/>
      <w:r w:rsidRPr="00244334">
        <w:rPr>
          <w:sz w:val="16"/>
          <w:szCs w:val="16"/>
          <w:lang w:val="en-IN"/>
        </w:rPr>
        <w:t>),</w:t>
      </w:r>
    </w:p>
    <w:p w14:paraId="42403C03" w14:textId="77777777" w:rsidR="00244334" w:rsidRPr="00244334" w:rsidRDefault="00244334" w:rsidP="00244334">
      <w:pPr>
        <w:spacing w:after="0"/>
        <w:rPr>
          <w:sz w:val="16"/>
          <w:szCs w:val="16"/>
          <w:lang w:val="en-IN"/>
        </w:rPr>
      </w:pPr>
      <w:r w:rsidRPr="00244334">
        <w:rPr>
          <w:sz w:val="16"/>
          <w:szCs w:val="16"/>
          <w:lang w:val="en-IN"/>
        </w:rPr>
        <w:t xml:space="preserve">      [this</w:t>
      </w:r>
      <w:proofErr w:type="gramStart"/>
      <w:r w:rsidRPr="00244334">
        <w:rPr>
          <w:sz w:val="16"/>
          <w:szCs w:val="16"/>
          <w:lang w:val="en-IN"/>
        </w:rPr>
        <w:t>](</w:t>
      </w:r>
      <w:proofErr w:type="spellStart"/>
      <w:proofErr w:type="gramEnd"/>
      <w:r w:rsidRPr="00244334">
        <w:rPr>
          <w:sz w:val="16"/>
          <w:szCs w:val="16"/>
          <w:lang w:val="en-IN"/>
        </w:rPr>
        <w:t>const</w:t>
      </w:r>
      <w:proofErr w:type="spellEnd"/>
      <w:r w:rsidRPr="00244334">
        <w:rPr>
          <w:sz w:val="16"/>
          <w:szCs w:val="16"/>
          <w:lang w:val="en-IN"/>
        </w:rPr>
        <w:t xml:space="preserve"> px4_</w:t>
      </w:r>
      <w:proofErr w:type="gramStart"/>
      <w:r w:rsidRPr="00244334">
        <w:rPr>
          <w:sz w:val="16"/>
          <w:szCs w:val="16"/>
          <w:lang w:val="en-IN"/>
        </w:rPr>
        <w:t>msgs::</w:t>
      </w:r>
      <w:proofErr w:type="spellStart"/>
      <w:r w:rsidRPr="00244334">
        <w:rPr>
          <w:sz w:val="16"/>
          <w:szCs w:val="16"/>
          <w:lang w:val="en-IN"/>
        </w:rPr>
        <w:t>msg</w:t>
      </w:r>
      <w:proofErr w:type="spellEnd"/>
      <w:r w:rsidRPr="00244334">
        <w:rPr>
          <w:sz w:val="16"/>
          <w:szCs w:val="16"/>
          <w:lang w:val="en-IN"/>
        </w:rPr>
        <w:t>::</w:t>
      </w:r>
      <w:proofErr w:type="spellStart"/>
      <w:r w:rsidRPr="00244334">
        <w:rPr>
          <w:sz w:val="16"/>
          <w:szCs w:val="16"/>
          <w:lang w:val="en-IN"/>
        </w:rPr>
        <w:t>VehicleControlMode</w:t>
      </w:r>
      <w:proofErr w:type="spellEnd"/>
      <w:r w:rsidRPr="00244334">
        <w:rPr>
          <w:sz w:val="16"/>
          <w:szCs w:val="16"/>
          <w:lang w:val="en-IN"/>
        </w:rPr>
        <w:t>::</w:t>
      </w:r>
      <w:proofErr w:type="spellStart"/>
      <w:proofErr w:type="gramEnd"/>
      <w:r w:rsidRPr="00244334">
        <w:rPr>
          <w:sz w:val="16"/>
          <w:szCs w:val="16"/>
          <w:lang w:val="en-IN"/>
        </w:rPr>
        <w:t>SharedPtr</w:t>
      </w:r>
      <w:proofErr w:type="spellEnd"/>
      <w:r w:rsidRPr="00244334">
        <w:rPr>
          <w:sz w:val="16"/>
          <w:szCs w:val="16"/>
          <w:lang w:val="en-IN"/>
        </w:rPr>
        <w:t xml:space="preserve"> m)</w:t>
      </w:r>
    </w:p>
    <w:p w14:paraId="354B284A" w14:textId="77777777" w:rsidR="00244334" w:rsidRPr="00244334" w:rsidRDefault="00244334" w:rsidP="00244334">
      <w:pPr>
        <w:spacing w:after="0"/>
        <w:rPr>
          <w:sz w:val="16"/>
          <w:szCs w:val="16"/>
          <w:lang w:val="en-IN"/>
        </w:rPr>
      </w:pPr>
      <w:r w:rsidRPr="00244334">
        <w:rPr>
          <w:sz w:val="16"/>
          <w:szCs w:val="16"/>
          <w:lang w:val="en-IN"/>
        </w:rPr>
        <w:t xml:space="preserve">      {</w:t>
      </w:r>
    </w:p>
    <w:p w14:paraId="1F5579A0" w14:textId="77777777" w:rsidR="00244334" w:rsidRPr="00244334" w:rsidRDefault="00244334" w:rsidP="00244334">
      <w:pPr>
        <w:spacing w:after="0"/>
        <w:rPr>
          <w:sz w:val="16"/>
          <w:szCs w:val="16"/>
          <w:lang w:val="en-IN"/>
        </w:rPr>
      </w:pPr>
      <w:r w:rsidRPr="00244334">
        <w:rPr>
          <w:sz w:val="16"/>
          <w:szCs w:val="16"/>
          <w:lang w:val="en-IN"/>
        </w:rPr>
        <w:t xml:space="preserve">        if (m-&gt;</w:t>
      </w:r>
      <w:proofErr w:type="spellStart"/>
      <w:r w:rsidRPr="00244334">
        <w:rPr>
          <w:sz w:val="16"/>
          <w:szCs w:val="16"/>
          <w:lang w:val="en-IN"/>
        </w:rPr>
        <w:t>source_</w:t>
      </w:r>
      <w:proofErr w:type="gramStart"/>
      <w:r w:rsidRPr="00244334">
        <w:rPr>
          <w:sz w:val="16"/>
          <w:szCs w:val="16"/>
          <w:lang w:val="en-IN"/>
        </w:rPr>
        <w:t>id</w:t>
      </w:r>
      <w:proofErr w:type="spellEnd"/>
      <w:r w:rsidRPr="00244334">
        <w:rPr>
          <w:sz w:val="16"/>
          <w:szCs w:val="16"/>
          <w:lang w:val="en-IN"/>
        </w:rPr>
        <w:t xml:space="preserve"> !</w:t>
      </w:r>
      <w:proofErr w:type="gramEnd"/>
      <w:r w:rsidRPr="00244334">
        <w:rPr>
          <w:sz w:val="16"/>
          <w:szCs w:val="16"/>
          <w:lang w:val="en-IN"/>
        </w:rPr>
        <w:t xml:space="preserve">= </w:t>
      </w:r>
      <w:proofErr w:type="spellStart"/>
      <w:r w:rsidRPr="00244334">
        <w:rPr>
          <w:sz w:val="16"/>
          <w:szCs w:val="16"/>
          <w:lang w:val="en-IN"/>
        </w:rPr>
        <w:t>source_id</w:t>
      </w:r>
      <w:proofErr w:type="spellEnd"/>
      <w:r w:rsidRPr="00244334">
        <w:rPr>
          <w:sz w:val="16"/>
          <w:szCs w:val="16"/>
          <w:lang w:val="en-IN"/>
        </w:rPr>
        <w:t>_) {</w:t>
      </w:r>
    </w:p>
    <w:p w14:paraId="2D27A154" w14:textId="77777777" w:rsidR="00244334" w:rsidRPr="00244334" w:rsidRDefault="00244334" w:rsidP="00244334">
      <w:pPr>
        <w:spacing w:after="0"/>
        <w:rPr>
          <w:sz w:val="16"/>
          <w:szCs w:val="16"/>
          <w:lang w:val="en-IN"/>
        </w:rPr>
      </w:pPr>
      <w:r w:rsidRPr="00244334">
        <w:rPr>
          <w:sz w:val="16"/>
          <w:szCs w:val="16"/>
          <w:lang w:val="en-IN"/>
        </w:rPr>
        <w:t xml:space="preserve">          </w:t>
      </w:r>
      <w:proofErr w:type="spellStart"/>
      <w:r w:rsidRPr="00244334">
        <w:rPr>
          <w:sz w:val="16"/>
          <w:szCs w:val="16"/>
          <w:lang w:val="en-IN"/>
        </w:rPr>
        <w:t>source_id</w:t>
      </w:r>
      <w:proofErr w:type="spellEnd"/>
      <w:r w:rsidRPr="00244334">
        <w:rPr>
          <w:sz w:val="16"/>
          <w:szCs w:val="16"/>
          <w:lang w:val="en-IN"/>
        </w:rPr>
        <w:t>_ = m-&gt;</w:t>
      </w:r>
      <w:proofErr w:type="spellStart"/>
      <w:r w:rsidRPr="00244334">
        <w:rPr>
          <w:sz w:val="16"/>
          <w:szCs w:val="16"/>
          <w:lang w:val="en-IN"/>
        </w:rPr>
        <w:t>source_id</w:t>
      </w:r>
      <w:proofErr w:type="spellEnd"/>
      <w:r w:rsidRPr="00244334">
        <w:rPr>
          <w:sz w:val="16"/>
          <w:szCs w:val="16"/>
          <w:lang w:val="en-IN"/>
        </w:rPr>
        <w:t>; // 0 until assigned; then 23/24/25...</w:t>
      </w:r>
    </w:p>
    <w:p w14:paraId="6464E1D0" w14:textId="77777777" w:rsidR="00244334" w:rsidRPr="00244334" w:rsidRDefault="00244334" w:rsidP="00244334">
      <w:pPr>
        <w:spacing w:after="0"/>
        <w:rPr>
          <w:sz w:val="16"/>
          <w:szCs w:val="16"/>
          <w:lang w:val="en-IN"/>
        </w:rPr>
      </w:pPr>
      <w:r w:rsidRPr="00244334">
        <w:rPr>
          <w:sz w:val="16"/>
          <w:szCs w:val="16"/>
          <w:lang w:val="en-IN"/>
        </w:rPr>
        <w:t xml:space="preserve">          if </w:t>
      </w:r>
      <w:proofErr w:type="gramStart"/>
      <w:r w:rsidRPr="00244334">
        <w:rPr>
          <w:sz w:val="16"/>
          <w:szCs w:val="16"/>
          <w:lang w:val="en-IN"/>
        </w:rPr>
        <w:t>(!</w:t>
      </w:r>
      <w:proofErr w:type="spellStart"/>
      <w:r w:rsidRPr="00244334">
        <w:rPr>
          <w:sz w:val="16"/>
          <w:szCs w:val="16"/>
          <w:lang w:val="en-IN"/>
        </w:rPr>
        <w:t>printed</w:t>
      </w:r>
      <w:proofErr w:type="gramEnd"/>
      <w:r w:rsidRPr="00244334">
        <w:rPr>
          <w:sz w:val="16"/>
          <w:szCs w:val="16"/>
          <w:lang w:val="en-IN"/>
        </w:rPr>
        <w:t>_source_warn</w:t>
      </w:r>
      <w:proofErr w:type="spellEnd"/>
      <w:r w:rsidRPr="00244334">
        <w:rPr>
          <w:sz w:val="16"/>
          <w:szCs w:val="16"/>
          <w:lang w:val="en-IN"/>
        </w:rPr>
        <w:t>_) {</w:t>
      </w:r>
    </w:p>
    <w:p w14:paraId="0D37E1A6" w14:textId="77777777" w:rsidR="00244334" w:rsidRPr="00244334" w:rsidRDefault="00244334" w:rsidP="00244334">
      <w:pPr>
        <w:spacing w:after="0"/>
        <w:rPr>
          <w:sz w:val="16"/>
          <w:szCs w:val="16"/>
          <w:lang w:val="en-IN"/>
        </w:rPr>
      </w:pPr>
      <w:r w:rsidRPr="00244334">
        <w:rPr>
          <w:sz w:val="16"/>
          <w:szCs w:val="16"/>
          <w:lang w:val="en-IN"/>
        </w:rPr>
        <w:t xml:space="preserve">            </w:t>
      </w:r>
      <w:proofErr w:type="spellStart"/>
      <w:r w:rsidRPr="00244334">
        <w:rPr>
          <w:sz w:val="16"/>
          <w:szCs w:val="16"/>
          <w:lang w:val="en-IN"/>
        </w:rPr>
        <w:t>printed_source_warn</w:t>
      </w:r>
      <w:proofErr w:type="spellEnd"/>
      <w:r w:rsidRPr="00244334">
        <w:rPr>
          <w:sz w:val="16"/>
          <w:szCs w:val="16"/>
          <w:lang w:val="en-IN"/>
        </w:rPr>
        <w:t>_ = true;</w:t>
      </w:r>
    </w:p>
    <w:p w14:paraId="33D86529" w14:textId="77777777" w:rsidR="00244334" w:rsidRPr="00244334" w:rsidRDefault="00244334" w:rsidP="00244334">
      <w:pPr>
        <w:spacing w:after="0"/>
        <w:rPr>
          <w:sz w:val="16"/>
          <w:szCs w:val="16"/>
          <w:lang w:val="en-IN"/>
        </w:rPr>
      </w:pPr>
      <w:r w:rsidRPr="00244334">
        <w:rPr>
          <w:sz w:val="16"/>
          <w:szCs w:val="16"/>
          <w:lang w:val="en-IN"/>
        </w:rPr>
        <w:t xml:space="preserve">            RCLCPP_</w:t>
      </w:r>
      <w:proofErr w:type="gramStart"/>
      <w:r w:rsidRPr="00244334">
        <w:rPr>
          <w:sz w:val="16"/>
          <w:szCs w:val="16"/>
          <w:lang w:val="en-IN"/>
        </w:rPr>
        <w:t>WARN(</w:t>
      </w:r>
      <w:proofErr w:type="gramEnd"/>
      <w:r w:rsidRPr="00244334">
        <w:rPr>
          <w:sz w:val="16"/>
          <w:szCs w:val="16"/>
          <w:lang w:val="en-IN"/>
        </w:rPr>
        <w:t>node_-&gt;</w:t>
      </w:r>
      <w:proofErr w:type="spellStart"/>
      <w:r w:rsidRPr="00244334">
        <w:rPr>
          <w:sz w:val="16"/>
          <w:szCs w:val="16"/>
          <w:lang w:val="en-IN"/>
        </w:rPr>
        <w:t>get_</w:t>
      </w:r>
      <w:proofErr w:type="gramStart"/>
      <w:r w:rsidRPr="00244334">
        <w:rPr>
          <w:sz w:val="16"/>
          <w:szCs w:val="16"/>
          <w:lang w:val="en-IN"/>
        </w:rPr>
        <w:t>logger</w:t>
      </w:r>
      <w:proofErr w:type="spellEnd"/>
      <w:r w:rsidRPr="00244334">
        <w:rPr>
          <w:sz w:val="16"/>
          <w:szCs w:val="16"/>
          <w:lang w:val="en-IN"/>
        </w:rPr>
        <w:t>(</w:t>
      </w:r>
      <w:proofErr w:type="gramEnd"/>
      <w:r w:rsidRPr="00244334">
        <w:rPr>
          <w:sz w:val="16"/>
          <w:szCs w:val="16"/>
          <w:lang w:val="en-IN"/>
        </w:rPr>
        <w:t>),</w:t>
      </w:r>
    </w:p>
    <w:p w14:paraId="0FADB728" w14:textId="77777777" w:rsidR="00244334" w:rsidRPr="00244334" w:rsidRDefault="00244334" w:rsidP="00244334">
      <w:pPr>
        <w:spacing w:after="0"/>
        <w:rPr>
          <w:sz w:val="16"/>
          <w:szCs w:val="16"/>
          <w:lang w:val="en-IN"/>
        </w:rPr>
      </w:pPr>
      <w:r w:rsidRPr="00244334">
        <w:rPr>
          <w:sz w:val="16"/>
          <w:szCs w:val="16"/>
          <w:lang w:val="en-IN"/>
        </w:rPr>
        <w:lastRenderedPageBreak/>
        <w:t xml:space="preserve">                        "FMU active slot </w:t>
      </w:r>
      <w:proofErr w:type="spellStart"/>
      <w:r w:rsidRPr="00244334">
        <w:rPr>
          <w:sz w:val="16"/>
          <w:szCs w:val="16"/>
          <w:lang w:val="en-IN"/>
        </w:rPr>
        <w:t>source_id</w:t>
      </w:r>
      <w:proofErr w:type="spellEnd"/>
      <w:r w:rsidRPr="00244334">
        <w:rPr>
          <w:sz w:val="16"/>
          <w:szCs w:val="16"/>
          <w:lang w:val="en-IN"/>
        </w:rPr>
        <w:t>=%u; mirroring to match (prevents mismatch).",</w:t>
      </w:r>
    </w:p>
    <w:p w14:paraId="1658242B" w14:textId="77777777" w:rsidR="00244334" w:rsidRPr="00244334" w:rsidRDefault="00244334" w:rsidP="00244334">
      <w:pPr>
        <w:spacing w:after="0"/>
        <w:rPr>
          <w:sz w:val="16"/>
          <w:szCs w:val="16"/>
          <w:lang w:val="en-IN"/>
        </w:rPr>
      </w:pPr>
      <w:r w:rsidRPr="00244334">
        <w:rPr>
          <w:sz w:val="16"/>
          <w:szCs w:val="16"/>
          <w:lang w:val="en-IN"/>
        </w:rPr>
        <w:t xml:space="preserve">                        </w:t>
      </w:r>
      <w:proofErr w:type="spellStart"/>
      <w:r w:rsidRPr="00244334">
        <w:rPr>
          <w:sz w:val="16"/>
          <w:szCs w:val="16"/>
          <w:lang w:val="en-IN"/>
        </w:rPr>
        <w:t>source_id</w:t>
      </w:r>
      <w:proofErr w:type="spellEnd"/>
      <w:r w:rsidRPr="00244334">
        <w:rPr>
          <w:sz w:val="16"/>
          <w:szCs w:val="16"/>
          <w:lang w:val="en-IN"/>
        </w:rPr>
        <w:t>_);</w:t>
      </w:r>
    </w:p>
    <w:p w14:paraId="4E7046A9" w14:textId="77777777" w:rsidR="00244334" w:rsidRPr="00244334" w:rsidRDefault="00244334" w:rsidP="00244334">
      <w:pPr>
        <w:spacing w:after="0"/>
        <w:rPr>
          <w:sz w:val="16"/>
          <w:szCs w:val="16"/>
          <w:lang w:val="en-IN"/>
        </w:rPr>
      </w:pPr>
      <w:r w:rsidRPr="00244334">
        <w:rPr>
          <w:sz w:val="16"/>
          <w:szCs w:val="16"/>
          <w:lang w:val="en-IN"/>
        </w:rPr>
        <w:t xml:space="preserve">          }</w:t>
      </w:r>
    </w:p>
    <w:p w14:paraId="44538E59" w14:textId="77777777" w:rsidR="00244334" w:rsidRPr="00244334" w:rsidRDefault="00244334" w:rsidP="00244334">
      <w:pPr>
        <w:spacing w:after="0"/>
        <w:rPr>
          <w:sz w:val="16"/>
          <w:szCs w:val="16"/>
          <w:lang w:val="en-IN"/>
        </w:rPr>
      </w:pPr>
      <w:r w:rsidRPr="00244334">
        <w:rPr>
          <w:sz w:val="16"/>
          <w:szCs w:val="16"/>
          <w:lang w:val="en-IN"/>
        </w:rPr>
        <w:t xml:space="preserve">        }</w:t>
      </w:r>
    </w:p>
    <w:p w14:paraId="5488B4B6" w14:textId="77777777" w:rsidR="00244334" w:rsidRPr="00244334" w:rsidRDefault="00244334" w:rsidP="00244334">
      <w:pPr>
        <w:spacing w:after="0"/>
        <w:rPr>
          <w:sz w:val="16"/>
          <w:szCs w:val="16"/>
          <w:lang w:val="en-IN"/>
        </w:rPr>
      </w:pPr>
      <w:r w:rsidRPr="00244334">
        <w:rPr>
          <w:sz w:val="16"/>
          <w:szCs w:val="16"/>
          <w:lang w:val="en-IN"/>
        </w:rPr>
        <w:t xml:space="preserve">      });</w:t>
      </w:r>
    </w:p>
    <w:p w14:paraId="1B8995CB" w14:textId="77777777" w:rsidR="00244334" w:rsidRPr="00244334" w:rsidRDefault="00244334" w:rsidP="00244334">
      <w:pPr>
        <w:spacing w:after="0"/>
        <w:rPr>
          <w:sz w:val="16"/>
          <w:szCs w:val="16"/>
          <w:lang w:val="en-IN"/>
        </w:rPr>
      </w:pPr>
    </w:p>
    <w:p w14:paraId="084440E6" w14:textId="77777777" w:rsidR="00244334" w:rsidRPr="00244334" w:rsidRDefault="00244334" w:rsidP="00244334">
      <w:pPr>
        <w:spacing w:after="0"/>
        <w:rPr>
          <w:sz w:val="16"/>
          <w:szCs w:val="16"/>
          <w:lang w:val="en-IN"/>
        </w:rPr>
      </w:pPr>
      <w:r w:rsidRPr="00244334">
        <w:rPr>
          <w:sz w:val="16"/>
          <w:szCs w:val="16"/>
          <w:lang w:val="en-IN"/>
        </w:rPr>
        <w:t xml:space="preserve">    // ---------- Timers ----------</w:t>
      </w:r>
    </w:p>
    <w:p w14:paraId="3D7A7B37" w14:textId="77777777" w:rsidR="00244334" w:rsidRPr="00244334" w:rsidRDefault="00244334" w:rsidP="00244334">
      <w:pPr>
        <w:spacing w:after="0"/>
        <w:rPr>
          <w:sz w:val="16"/>
          <w:szCs w:val="16"/>
          <w:lang w:val="en-IN"/>
        </w:rPr>
      </w:pPr>
      <w:r w:rsidRPr="00244334">
        <w:rPr>
          <w:sz w:val="16"/>
          <w:szCs w:val="16"/>
          <w:lang w:val="en-IN"/>
        </w:rPr>
        <w:t xml:space="preserve">    </w:t>
      </w:r>
      <w:proofErr w:type="spellStart"/>
      <w:r w:rsidRPr="00244334">
        <w:rPr>
          <w:sz w:val="16"/>
          <w:szCs w:val="16"/>
          <w:lang w:val="en-IN"/>
        </w:rPr>
        <w:t>tick_timer</w:t>
      </w:r>
      <w:proofErr w:type="spellEnd"/>
      <w:r w:rsidRPr="00244334">
        <w:rPr>
          <w:sz w:val="16"/>
          <w:szCs w:val="16"/>
          <w:lang w:val="en-IN"/>
        </w:rPr>
        <w:t>_ = node_-&gt;</w:t>
      </w:r>
      <w:proofErr w:type="spellStart"/>
      <w:r w:rsidRPr="00244334">
        <w:rPr>
          <w:sz w:val="16"/>
          <w:szCs w:val="16"/>
          <w:lang w:val="en-IN"/>
        </w:rPr>
        <w:t>create_wall_</w:t>
      </w:r>
      <w:proofErr w:type="gramStart"/>
      <w:r w:rsidRPr="00244334">
        <w:rPr>
          <w:sz w:val="16"/>
          <w:szCs w:val="16"/>
          <w:lang w:val="en-IN"/>
        </w:rPr>
        <w:t>timer</w:t>
      </w:r>
      <w:proofErr w:type="spellEnd"/>
      <w:r w:rsidRPr="00244334">
        <w:rPr>
          <w:sz w:val="16"/>
          <w:szCs w:val="16"/>
          <w:lang w:val="en-IN"/>
        </w:rPr>
        <w:t>(</w:t>
      </w:r>
      <w:proofErr w:type="gramEnd"/>
    </w:p>
    <w:p w14:paraId="1ED5C7A5" w14:textId="77777777" w:rsidR="00244334" w:rsidRPr="00244334" w:rsidRDefault="00244334" w:rsidP="00244334">
      <w:pPr>
        <w:spacing w:after="0"/>
        <w:rPr>
          <w:sz w:val="16"/>
          <w:szCs w:val="16"/>
          <w:lang w:val="en-IN"/>
        </w:rPr>
      </w:pPr>
      <w:r w:rsidRPr="00244334">
        <w:rPr>
          <w:sz w:val="16"/>
          <w:szCs w:val="16"/>
          <w:lang w:val="en-IN"/>
        </w:rPr>
        <w:t xml:space="preserve">      </w:t>
      </w:r>
      <w:proofErr w:type="gramStart"/>
      <w:r w:rsidRPr="00244334">
        <w:rPr>
          <w:sz w:val="16"/>
          <w:szCs w:val="16"/>
          <w:lang w:val="en-IN"/>
        </w:rPr>
        <w:t>std::chrono::</w:t>
      </w:r>
      <w:proofErr w:type="gramEnd"/>
      <w:r w:rsidRPr="00244334">
        <w:rPr>
          <w:sz w:val="16"/>
          <w:szCs w:val="16"/>
          <w:lang w:val="en-IN"/>
        </w:rPr>
        <w:t>milliseconds(1000/</w:t>
      </w:r>
      <w:proofErr w:type="gramStart"/>
      <w:r w:rsidRPr="00244334">
        <w:rPr>
          <w:sz w:val="16"/>
          <w:szCs w:val="16"/>
          <w:lang w:val="en-IN"/>
        </w:rPr>
        <w:t>std::</w:t>
      </w:r>
      <w:proofErr w:type="gramEnd"/>
      <w:r w:rsidRPr="00244334">
        <w:rPr>
          <w:sz w:val="16"/>
          <w:szCs w:val="16"/>
          <w:lang w:val="en-IN"/>
        </w:rPr>
        <w:t>max(</w:t>
      </w:r>
      <w:proofErr w:type="gramStart"/>
      <w:r w:rsidRPr="00244334">
        <w:rPr>
          <w:sz w:val="16"/>
          <w:szCs w:val="16"/>
          <w:lang w:val="en-IN"/>
        </w:rPr>
        <w:t>1,setpoint</w:t>
      </w:r>
      <w:proofErr w:type="gramEnd"/>
      <w:r w:rsidRPr="00244334">
        <w:rPr>
          <w:sz w:val="16"/>
          <w:szCs w:val="16"/>
          <w:lang w:val="en-IN"/>
        </w:rPr>
        <w:t>_hz_)),</w:t>
      </w:r>
    </w:p>
    <w:p w14:paraId="0A58D68B" w14:textId="77777777" w:rsidR="00244334" w:rsidRPr="00244334" w:rsidRDefault="00244334" w:rsidP="00244334">
      <w:pPr>
        <w:spacing w:after="0"/>
        <w:rPr>
          <w:sz w:val="16"/>
          <w:szCs w:val="16"/>
          <w:lang w:val="en-IN"/>
        </w:rPr>
      </w:pPr>
      <w:r w:rsidRPr="00244334">
        <w:rPr>
          <w:sz w:val="16"/>
          <w:szCs w:val="16"/>
          <w:lang w:val="en-IN"/>
        </w:rPr>
        <w:t xml:space="preserve">      </w:t>
      </w:r>
      <w:proofErr w:type="gramStart"/>
      <w:r w:rsidRPr="00244334">
        <w:rPr>
          <w:sz w:val="16"/>
          <w:szCs w:val="16"/>
          <w:lang w:val="en-IN"/>
        </w:rPr>
        <w:t>std::</w:t>
      </w:r>
      <w:proofErr w:type="gramEnd"/>
      <w:r w:rsidRPr="00244334">
        <w:rPr>
          <w:sz w:val="16"/>
          <w:szCs w:val="16"/>
          <w:lang w:val="en-IN"/>
        </w:rPr>
        <w:t>bind(&amp;</w:t>
      </w:r>
      <w:proofErr w:type="spellStart"/>
      <w:proofErr w:type="gramStart"/>
      <w:r w:rsidRPr="00244334">
        <w:rPr>
          <w:sz w:val="16"/>
          <w:szCs w:val="16"/>
          <w:lang w:val="en-IN"/>
        </w:rPr>
        <w:t>FlightModeTest</w:t>
      </w:r>
      <w:proofErr w:type="spellEnd"/>
      <w:r w:rsidRPr="00244334">
        <w:rPr>
          <w:sz w:val="16"/>
          <w:szCs w:val="16"/>
          <w:lang w:val="en-IN"/>
        </w:rPr>
        <w:t>::</w:t>
      </w:r>
      <w:proofErr w:type="spellStart"/>
      <w:r w:rsidRPr="00244334">
        <w:rPr>
          <w:sz w:val="16"/>
          <w:szCs w:val="16"/>
          <w:lang w:val="en-IN"/>
        </w:rPr>
        <w:t>tick,this</w:t>
      </w:r>
      <w:proofErr w:type="spellEnd"/>
      <w:proofErr w:type="gramEnd"/>
      <w:r w:rsidRPr="00244334">
        <w:rPr>
          <w:sz w:val="16"/>
          <w:szCs w:val="16"/>
          <w:lang w:val="en-IN"/>
        </w:rPr>
        <w:t>));</w:t>
      </w:r>
    </w:p>
    <w:p w14:paraId="0D2B3E8F" w14:textId="77777777" w:rsidR="00244334" w:rsidRPr="00244334" w:rsidRDefault="00244334" w:rsidP="00244334">
      <w:pPr>
        <w:spacing w:after="0"/>
        <w:rPr>
          <w:sz w:val="16"/>
          <w:szCs w:val="16"/>
          <w:lang w:val="en-IN"/>
        </w:rPr>
      </w:pPr>
    </w:p>
    <w:p w14:paraId="4F0B9FEE" w14:textId="77777777" w:rsidR="00244334" w:rsidRPr="00244334" w:rsidRDefault="00244334" w:rsidP="00244334">
      <w:pPr>
        <w:spacing w:after="0"/>
        <w:rPr>
          <w:sz w:val="16"/>
          <w:szCs w:val="16"/>
          <w:lang w:val="en-IN"/>
        </w:rPr>
      </w:pPr>
      <w:r w:rsidRPr="00244334">
        <w:rPr>
          <w:sz w:val="16"/>
          <w:szCs w:val="16"/>
          <w:lang w:val="en-IN"/>
        </w:rPr>
        <w:t xml:space="preserve">    </w:t>
      </w:r>
      <w:proofErr w:type="spellStart"/>
      <w:r w:rsidRPr="00244334">
        <w:rPr>
          <w:sz w:val="16"/>
          <w:szCs w:val="16"/>
          <w:lang w:val="en-IN"/>
        </w:rPr>
        <w:t>cfg_timer</w:t>
      </w:r>
      <w:proofErr w:type="spellEnd"/>
      <w:proofErr w:type="gramStart"/>
      <w:r w:rsidRPr="00244334">
        <w:rPr>
          <w:sz w:val="16"/>
          <w:szCs w:val="16"/>
          <w:lang w:val="en-IN"/>
        </w:rPr>
        <w:t>_  =</w:t>
      </w:r>
      <w:proofErr w:type="gramEnd"/>
      <w:r w:rsidRPr="00244334">
        <w:rPr>
          <w:sz w:val="16"/>
          <w:szCs w:val="16"/>
          <w:lang w:val="en-IN"/>
        </w:rPr>
        <w:t xml:space="preserve"> node_-&gt;</w:t>
      </w:r>
      <w:proofErr w:type="spellStart"/>
      <w:r w:rsidRPr="00244334">
        <w:rPr>
          <w:sz w:val="16"/>
          <w:szCs w:val="16"/>
          <w:lang w:val="en-IN"/>
        </w:rPr>
        <w:t>create_wall_</w:t>
      </w:r>
      <w:proofErr w:type="gramStart"/>
      <w:r w:rsidRPr="00244334">
        <w:rPr>
          <w:sz w:val="16"/>
          <w:szCs w:val="16"/>
          <w:lang w:val="en-IN"/>
        </w:rPr>
        <w:t>timer</w:t>
      </w:r>
      <w:proofErr w:type="spellEnd"/>
      <w:r w:rsidRPr="00244334">
        <w:rPr>
          <w:sz w:val="16"/>
          <w:szCs w:val="16"/>
          <w:lang w:val="en-IN"/>
        </w:rPr>
        <w:t>(</w:t>
      </w:r>
      <w:proofErr w:type="gramEnd"/>
    </w:p>
    <w:p w14:paraId="0C035F35" w14:textId="77777777" w:rsidR="00244334" w:rsidRPr="00244334" w:rsidRDefault="00244334" w:rsidP="00244334">
      <w:pPr>
        <w:spacing w:after="0"/>
        <w:rPr>
          <w:sz w:val="16"/>
          <w:szCs w:val="16"/>
          <w:lang w:val="en-IN"/>
        </w:rPr>
      </w:pPr>
      <w:r w:rsidRPr="00244334">
        <w:rPr>
          <w:sz w:val="16"/>
          <w:szCs w:val="16"/>
          <w:lang w:val="en-IN"/>
        </w:rPr>
        <w:t xml:space="preserve">      </w:t>
      </w:r>
      <w:proofErr w:type="gramStart"/>
      <w:r w:rsidRPr="00244334">
        <w:rPr>
          <w:sz w:val="16"/>
          <w:szCs w:val="16"/>
          <w:lang w:val="en-IN"/>
        </w:rPr>
        <w:t>std::chrono::</w:t>
      </w:r>
      <w:proofErr w:type="gramEnd"/>
      <w:r w:rsidRPr="00244334">
        <w:rPr>
          <w:sz w:val="16"/>
          <w:szCs w:val="16"/>
          <w:lang w:val="en-IN"/>
        </w:rPr>
        <w:t>milliseconds(1000/</w:t>
      </w:r>
      <w:proofErr w:type="gramStart"/>
      <w:r w:rsidRPr="00244334">
        <w:rPr>
          <w:sz w:val="16"/>
          <w:szCs w:val="16"/>
          <w:lang w:val="en-IN"/>
        </w:rPr>
        <w:t>std::</w:t>
      </w:r>
      <w:proofErr w:type="gramEnd"/>
      <w:r w:rsidRPr="00244334">
        <w:rPr>
          <w:sz w:val="16"/>
          <w:szCs w:val="16"/>
          <w:lang w:val="en-IN"/>
        </w:rPr>
        <w:t>max(</w:t>
      </w:r>
      <w:proofErr w:type="gramStart"/>
      <w:r w:rsidRPr="00244334">
        <w:rPr>
          <w:sz w:val="16"/>
          <w:szCs w:val="16"/>
          <w:lang w:val="en-IN"/>
        </w:rPr>
        <w:t>1,heartbeat</w:t>
      </w:r>
      <w:proofErr w:type="gramEnd"/>
      <w:r w:rsidRPr="00244334">
        <w:rPr>
          <w:sz w:val="16"/>
          <w:szCs w:val="16"/>
          <w:lang w:val="en-IN"/>
        </w:rPr>
        <w:t>_hz_)),</w:t>
      </w:r>
    </w:p>
    <w:p w14:paraId="78681D63" w14:textId="77777777" w:rsidR="00244334" w:rsidRPr="00244334" w:rsidRDefault="00244334" w:rsidP="00244334">
      <w:pPr>
        <w:spacing w:after="0"/>
        <w:rPr>
          <w:sz w:val="16"/>
          <w:szCs w:val="16"/>
          <w:lang w:val="en-IN"/>
        </w:rPr>
      </w:pPr>
      <w:r w:rsidRPr="00244334">
        <w:rPr>
          <w:sz w:val="16"/>
          <w:szCs w:val="16"/>
          <w:lang w:val="en-IN"/>
        </w:rPr>
        <w:t xml:space="preserve">      </w:t>
      </w:r>
      <w:proofErr w:type="gramStart"/>
      <w:r w:rsidRPr="00244334">
        <w:rPr>
          <w:sz w:val="16"/>
          <w:szCs w:val="16"/>
          <w:lang w:val="en-IN"/>
        </w:rPr>
        <w:t>std::</w:t>
      </w:r>
      <w:proofErr w:type="gramEnd"/>
      <w:r w:rsidRPr="00244334">
        <w:rPr>
          <w:sz w:val="16"/>
          <w:szCs w:val="16"/>
          <w:lang w:val="en-IN"/>
        </w:rPr>
        <w:t>bind(&amp;</w:t>
      </w:r>
      <w:proofErr w:type="spellStart"/>
      <w:proofErr w:type="gramStart"/>
      <w:r w:rsidRPr="00244334">
        <w:rPr>
          <w:sz w:val="16"/>
          <w:szCs w:val="16"/>
          <w:lang w:val="en-IN"/>
        </w:rPr>
        <w:t>FlightModeTest</w:t>
      </w:r>
      <w:proofErr w:type="spellEnd"/>
      <w:r w:rsidRPr="00244334">
        <w:rPr>
          <w:sz w:val="16"/>
          <w:szCs w:val="16"/>
          <w:lang w:val="en-IN"/>
        </w:rPr>
        <w:t>::</w:t>
      </w:r>
      <w:proofErr w:type="spellStart"/>
      <w:r w:rsidRPr="00244334">
        <w:rPr>
          <w:sz w:val="16"/>
          <w:szCs w:val="16"/>
          <w:lang w:val="en-IN"/>
        </w:rPr>
        <w:t>publishConfig,this</w:t>
      </w:r>
      <w:proofErr w:type="spellEnd"/>
      <w:proofErr w:type="gramEnd"/>
      <w:r w:rsidRPr="00244334">
        <w:rPr>
          <w:sz w:val="16"/>
          <w:szCs w:val="16"/>
          <w:lang w:val="en-IN"/>
        </w:rPr>
        <w:t>));</w:t>
      </w:r>
    </w:p>
    <w:p w14:paraId="4D3C5474" w14:textId="77777777" w:rsidR="00244334" w:rsidRPr="00244334" w:rsidRDefault="00244334" w:rsidP="00244334">
      <w:pPr>
        <w:spacing w:after="0"/>
        <w:rPr>
          <w:sz w:val="16"/>
          <w:szCs w:val="16"/>
          <w:lang w:val="en-IN"/>
        </w:rPr>
      </w:pPr>
    </w:p>
    <w:p w14:paraId="1E80B8CA" w14:textId="77777777" w:rsidR="00244334" w:rsidRPr="00244334" w:rsidRDefault="00244334" w:rsidP="00244334">
      <w:pPr>
        <w:spacing w:after="0"/>
        <w:rPr>
          <w:sz w:val="16"/>
          <w:szCs w:val="16"/>
          <w:lang w:val="en-IN"/>
        </w:rPr>
      </w:pPr>
      <w:r w:rsidRPr="00244334">
        <w:rPr>
          <w:sz w:val="16"/>
          <w:szCs w:val="16"/>
          <w:lang w:val="en-IN"/>
        </w:rPr>
        <w:t xml:space="preserve">    // Optional local position helper for </w:t>
      </w:r>
      <w:proofErr w:type="spellStart"/>
      <w:r w:rsidRPr="00244334">
        <w:rPr>
          <w:sz w:val="16"/>
          <w:szCs w:val="16"/>
          <w:lang w:val="en-IN"/>
        </w:rPr>
        <w:t>goto</w:t>
      </w:r>
      <w:proofErr w:type="spellEnd"/>
      <w:r w:rsidRPr="00244334">
        <w:rPr>
          <w:sz w:val="16"/>
          <w:szCs w:val="16"/>
          <w:lang w:val="en-IN"/>
        </w:rPr>
        <w:t xml:space="preserve"> keepalive</w:t>
      </w:r>
    </w:p>
    <w:p w14:paraId="4B3DDE45" w14:textId="77777777" w:rsidR="00244334" w:rsidRPr="00244334" w:rsidRDefault="00244334" w:rsidP="00244334">
      <w:pPr>
        <w:spacing w:after="0"/>
        <w:rPr>
          <w:sz w:val="16"/>
          <w:szCs w:val="16"/>
          <w:lang w:val="en-IN"/>
        </w:rPr>
      </w:pPr>
      <w:r w:rsidRPr="00244334">
        <w:rPr>
          <w:sz w:val="16"/>
          <w:szCs w:val="16"/>
          <w:lang w:val="en-IN"/>
        </w:rPr>
        <w:t xml:space="preserve">    </w:t>
      </w:r>
      <w:proofErr w:type="spellStart"/>
      <w:r w:rsidRPr="00244334">
        <w:rPr>
          <w:sz w:val="16"/>
          <w:szCs w:val="16"/>
          <w:lang w:val="en-IN"/>
        </w:rPr>
        <w:t>lpos</w:t>
      </w:r>
      <w:proofErr w:type="spellEnd"/>
      <w:r w:rsidRPr="00244334">
        <w:rPr>
          <w:sz w:val="16"/>
          <w:szCs w:val="16"/>
          <w:lang w:val="en-IN"/>
        </w:rPr>
        <w:t xml:space="preserve">_ = </w:t>
      </w:r>
      <w:proofErr w:type="gramStart"/>
      <w:r w:rsidRPr="00244334">
        <w:rPr>
          <w:sz w:val="16"/>
          <w:szCs w:val="16"/>
          <w:lang w:val="en-IN"/>
        </w:rPr>
        <w:t>std::</w:t>
      </w:r>
      <w:proofErr w:type="spellStart"/>
      <w:proofErr w:type="gramEnd"/>
      <w:r w:rsidRPr="00244334">
        <w:rPr>
          <w:sz w:val="16"/>
          <w:szCs w:val="16"/>
          <w:lang w:val="en-IN"/>
        </w:rPr>
        <w:t>make_shared</w:t>
      </w:r>
      <w:proofErr w:type="spellEnd"/>
      <w:r w:rsidRPr="00244334">
        <w:rPr>
          <w:sz w:val="16"/>
          <w:szCs w:val="16"/>
          <w:lang w:val="en-IN"/>
        </w:rPr>
        <w:t>&lt;px4_ros</w:t>
      </w:r>
      <w:proofErr w:type="gramStart"/>
      <w:r w:rsidRPr="00244334">
        <w:rPr>
          <w:sz w:val="16"/>
          <w:szCs w:val="16"/>
          <w:lang w:val="en-IN"/>
        </w:rPr>
        <w:t>2::</w:t>
      </w:r>
      <w:proofErr w:type="spellStart"/>
      <w:proofErr w:type="gramEnd"/>
      <w:r w:rsidRPr="00244334">
        <w:rPr>
          <w:sz w:val="16"/>
          <w:szCs w:val="16"/>
          <w:lang w:val="en-IN"/>
        </w:rPr>
        <w:t>OdometryLocalPosition</w:t>
      </w:r>
      <w:proofErr w:type="spellEnd"/>
      <w:r w:rsidRPr="00244334">
        <w:rPr>
          <w:sz w:val="16"/>
          <w:szCs w:val="16"/>
          <w:lang w:val="en-IN"/>
        </w:rPr>
        <w:t>&gt;(*this);</w:t>
      </w:r>
    </w:p>
    <w:p w14:paraId="1F84E272" w14:textId="77777777" w:rsidR="00244334" w:rsidRPr="00244334" w:rsidRDefault="00244334" w:rsidP="00244334">
      <w:pPr>
        <w:spacing w:after="0"/>
        <w:rPr>
          <w:sz w:val="16"/>
          <w:szCs w:val="16"/>
          <w:lang w:val="en-IN"/>
        </w:rPr>
      </w:pPr>
    </w:p>
    <w:p w14:paraId="47F00009" w14:textId="77777777" w:rsidR="00244334" w:rsidRPr="00244334" w:rsidRDefault="00244334" w:rsidP="00244334">
      <w:pPr>
        <w:spacing w:after="0"/>
        <w:rPr>
          <w:sz w:val="16"/>
          <w:szCs w:val="16"/>
          <w:lang w:val="en-IN"/>
        </w:rPr>
      </w:pPr>
      <w:r w:rsidRPr="00244334">
        <w:rPr>
          <w:sz w:val="16"/>
          <w:szCs w:val="16"/>
          <w:lang w:val="en-IN"/>
        </w:rPr>
        <w:t xml:space="preserve">    // Dummy setpoint types required by </w:t>
      </w:r>
      <w:proofErr w:type="spellStart"/>
      <w:r w:rsidRPr="00244334">
        <w:rPr>
          <w:sz w:val="16"/>
          <w:szCs w:val="16"/>
          <w:lang w:val="en-IN"/>
        </w:rPr>
        <w:t>ModeBase</w:t>
      </w:r>
      <w:proofErr w:type="spellEnd"/>
      <w:r w:rsidRPr="00244334">
        <w:rPr>
          <w:sz w:val="16"/>
          <w:szCs w:val="16"/>
          <w:lang w:val="en-IN"/>
        </w:rPr>
        <w:t xml:space="preserve"> (we do not publish MC setpoints)</w:t>
      </w:r>
    </w:p>
    <w:p w14:paraId="5D3E4431" w14:textId="77777777" w:rsidR="00244334" w:rsidRPr="00244334" w:rsidRDefault="00244334" w:rsidP="00244334">
      <w:pPr>
        <w:spacing w:after="0"/>
        <w:rPr>
          <w:sz w:val="16"/>
          <w:szCs w:val="16"/>
          <w:lang w:val="en-IN"/>
        </w:rPr>
      </w:pPr>
      <w:r w:rsidRPr="00244334">
        <w:rPr>
          <w:sz w:val="16"/>
          <w:szCs w:val="16"/>
          <w:lang w:val="en-IN"/>
        </w:rPr>
        <w:t xml:space="preserve">    _</w:t>
      </w:r>
      <w:proofErr w:type="spellStart"/>
      <w:r w:rsidRPr="00244334">
        <w:rPr>
          <w:sz w:val="16"/>
          <w:szCs w:val="16"/>
          <w:lang w:val="en-IN"/>
        </w:rPr>
        <w:t>rates_sp</w:t>
      </w:r>
      <w:proofErr w:type="spellEnd"/>
      <w:r w:rsidRPr="00244334">
        <w:rPr>
          <w:sz w:val="16"/>
          <w:szCs w:val="16"/>
          <w:lang w:val="en-IN"/>
        </w:rPr>
        <w:t xml:space="preserve">_ = </w:t>
      </w:r>
      <w:proofErr w:type="gramStart"/>
      <w:r w:rsidRPr="00244334">
        <w:rPr>
          <w:sz w:val="16"/>
          <w:szCs w:val="16"/>
          <w:lang w:val="en-IN"/>
        </w:rPr>
        <w:t>std::</w:t>
      </w:r>
      <w:proofErr w:type="spellStart"/>
      <w:proofErr w:type="gramEnd"/>
      <w:r w:rsidRPr="00244334">
        <w:rPr>
          <w:sz w:val="16"/>
          <w:szCs w:val="16"/>
          <w:lang w:val="en-IN"/>
        </w:rPr>
        <w:t>make_shared</w:t>
      </w:r>
      <w:proofErr w:type="spellEnd"/>
      <w:r w:rsidRPr="00244334">
        <w:rPr>
          <w:sz w:val="16"/>
          <w:szCs w:val="16"/>
          <w:lang w:val="en-IN"/>
        </w:rPr>
        <w:t>&lt;px4_ros</w:t>
      </w:r>
      <w:proofErr w:type="gramStart"/>
      <w:r w:rsidRPr="00244334">
        <w:rPr>
          <w:sz w:val="16"/>
          <w:szCs w:val="16"/>
          <w:lang w:val="en-IN"/>
        </w:rPr>
        <w:t>2::</w:t>
      </w:r>
      <w:proofErr w:type="spellStart"/>
      <w:proofErr w:type="gramEnd"/>
      <w:r w:rsidRPr="00244334">
        <w:rPr>
          <w:sz w:val="16"/>
          <w:szCs w:val="16"/>
          <w:lang w:val="en-IN"/>
        </w:rPr>
        <w:t>RatesSetpointType</w:t>
      </w:r>
      <w:proofErr w:type="spellEnd"/>
      <w:r w:rsidRPr="00244334">
        <w:rPr>
          <w:sz w:val="16"/>
          <w:szCs w:val="16"/>
          <w:lang w:val="en-IN"/>
        </w:rPr>
        <w:t>&gt;(*this);</w:t>
      </w:r>
    </w:p>
    <w:p w14:paraId="38CAED5C" w14:textId="77777777" w:rsidR="00244334" w:rsidRPr="00244334" w:rsidRDefault="00244334" w:rsidP="00244334">
      <w:pPr>
        <w:spacing w:after="0"/>
        <w:rPr>
          <w:sz w:val="16"/>
          <w:szCs w:val="16"/>
          <w:lang w:val="en-IN"/>
        </w:rPr>
      </w:pPr>
      <w:r w:rsidRPr="00244334">
        <w:rPr>
          <w:sz w:val="16"/>
          <w:szCs w:val="16"/>
          <w:lang w:val="en-IN"/>
        </w:rPr>
        <w:t xml:space="preserve">    _</w:t>
      </w:r>
      <w:proofErr w:type="spellStart"/>
      <w:r w:rsidRPr="00244334">
        <w:rPr>
          <w:sz w:val="16"/>
          <w:szCs w:val="16"/>
          <w:lang w:val="en-IN"/>
        </w:rPr>
        <w:t>att_sp</w:t>
      </w:r>
      <w:proofErr w:type="spellEnd"/>
      <w:r w:rsidRPr="00244334">
        <w:rPr>
          <w:sz w:val="16"/>
          <w:szCs w:val="16"/>
          <w:lang w:val="en-IN"/>
        </w:rPr>
        <w:t xml:space="preserve">_   = </w:t>
      </w:r>
      <w:proofErr w:type="gramStart"/>
      <w:r w:rsidRPr="00244334">
        <w:rPr>
          <w:sz w:val="16"/>
          <w:szCs w:val="16"/>
          <w:lang w:val="en-IN"/>
        </w:rPr>
        <w:t>std::</w:t>
      </w:r>
      <w:proofErr w:type="spellStart"/>
      <w:proofErr w:type="gramEnd"/>
      <w:r w:rsidRPr="00244334">
        <w:rPr>
          <w:sz w:val="16"/>
          <w:szCs w:val="16"/>
          <w:lang w:val="en-IN"/>
        </w:rPr>
        <w:t>make_shared</w:t>
      </w:r>
      <w:proofErr w:type="spellEnd"/>
      <w:r w:rsidRPr="00244334">
        <w:rPr>
          <w:sz w:val="16"/>
          <w:szCs w:val="16"/>
          <w:lang w:val="en-IN"/>
        </w:rPr>
        <w:t>&lt;px4_ros</w:t>
      </w:r>
      <w:proofErr w:type="gramStart"/>
      <w:r w:rsidRPr="00244334">
        <w:rPr>
          <w:sz w:val="16"/>
          <w:szCs w:val="16"/>
          <w:lang w:val="en-IN"/>
        </w:rPr>
        <w:t>2::</w:t>
      </w:r>
      <w:proofErr w:type="spellStart"/>
      <w:proofErr w:type="gramEnd"/>
      <w:r w:rsidRPr="00244334">
        <w:rPr>
          <w:sz w:val="16"/>
          <w:szCs w:val="16"/>
          <w:lang w:val="en-IN"/>
        </w:rPr>
        <w:t>AttitudeSetpointType</w:t>
      </w:r>
      <w:proofErr w:type="spellEnd"/>
      <w:r w:rsidRPr="00244334">
        <w:rPr>
          <w:sz w:val="16"/>
          <w:szCs w:val="16"/>
          <w:lang w:val="en-IN"/>
        </w:rPr>
        <w:t>&gt;(*this);</w:t>
      </w:r>
    </w:p>
    <w:p w14:paraId="5C00A8EE" w14:textId="77777777" w:rsidR="00244334" w:rsidRPr="00244334" w:rsidRDefault="00244334" w:rsidP="00244334">
      <w:pPr>
        <w:spacing w:after="0"/>
        <w:rPr>
          <w:sz w:val="16"/>
          <w:szCs w:val="16"/>
          <w:lang w:val="en-IN"/>
        </w:rPr>
      </w:pPr>
      <w:r w:rsidRPr="00244334">
        <w:rPr>
          <w:sz w:val="16"/>
          <w:szCs w:val="16"/>
          <w:lang w:val="en-IN"/>
        </w:rPr>
        <w:t xml:space="preserve">  }</w:t>
      </w:r>
    </w:p>
    <w:p w14:paraId="205D8961" w14:textId="77777777" w:rsidR="00244334" w:rsidRPr="00244334" w:rsidRDefault="00244334" w:rsidP="00244334">
      <w:pPr>
        <w:spacing w:after="0"/>
        <w:rPr>
          <w:sz w:val="16"/>
          <w:szCs w:val="16"/>
          <w:lang w:val="en-IN"/>
        </w:rPr>
      </w:pPr>
    </w:p>
    <w:p w14:paraId="3F6C1CB0" w14:textId="77777777" w:rsidR="00244334" w:rsidRPr="00244334" w:rsidRDefault="00244334" w:rsidP="00244334">
      <w:pPr>
        <w:spacing w:after="0"/>
        <w:rPr>
          <w:sz w:val="16"/>
          <w:szCs w:val="16"/>
          <w:lang w:val="en-IN"/>
        </w:rPr>
      </w:pPr>
      <w:r w:rsidRPr="00244334">
        <w:rPr>
          <w:sz w:val="16"/>
          <w:szCs w:val="16"/>
          <w:lang w:val="en-IN"/>
        </w:rPr>
        <w:t xml:space="preserve">  void </w:t>
      </w:r>
      <w:proofErr w:type="spellStart"/>
      <w:proofErr w:type="gramStart"/>
      <w:r w:rsidRPr="00244334">
        <w:rPr>
          <w:sz w:val="16"/>
          <w:szCs w:val="16"/>
          <w:lang w:val="en-IN"/>
        </w:rPr>
        <w:t>onActivate</w:t>
      </w:r>
      <w:proofErr w:type="spellEnd"/>
      <w:r w:rsidRPr="00244334">
        <w:rPr>
          <w:sz w:val="16"/>
          <w:szCs w:val="16"/>
          <w:lang w:val="en-IN"/>
        </w:rPr>
        <w:t>(</w:t>
      </w:r>
      <w:proofErr w:type="gramEnd"/>
      <w:r w:rsidRPr="00244334">
        <w:rPr>
          <w:sz w:val="16"/>
          <w:szCs w:val="16"/>
          <w:lang w:val="en-IN"/>
        </w:rPr>
        <w:t>) override</w:t>
      </w:r>
    </w:p>
    <w:p w14:paraId="31956C99" w14:textId="77777777" w:rsidR="00244334" w:rsidRPr="00244334" w:rsidRDefault="00244334" w:rsidP="00244334">
      <w:pPr>
        <w:spacing w:after="0"/>
        <w:rPr>
          <w:sz w:val="16"/>
          <w:szCs w:val="16"/>
          <w:lang w:val="en-IN"/>
        </w:rPr>
      </w:pPr>
      <w:r w:rsidRPr="00244334">
        <w:rPr>
          <w:sz w:val="16"/>
          <w:szCs w:val="16"/>
          <w:lang w:val="en-IN"/>
        </w:rPr>
        <w:t xml:space="preserve">  {</w:t>
      </w:r>
    </w:p>
    <w:p w14:paraId="4C73E932" w14:textId="77777777" w:rsidR="00244334" w:rsidRPr="00244334" w:rsidRDefault="00244334" w:rsidP="00244334">
      <w:pPr>
        <w:spacing w:after="0"/>
        <w:rPr>
          <w:sz w:val="16"/>
          <w:szCs w:val="16"/>
          <w:lang w:val="en-IN"/>
        </w:rPr>
      </w:pPr>
      <w:r w:rsidRPr="00244334">
        <w:rPr>
          <w:sz w:val="16"/>
          <w:szCs w:val="16"/>
          <w:lang w:val="en-IN"/>
        </w:rPr>
        <w:t xml:space="preserve">    RCLCPP_</w:t>
      </w:r>
      <w:proofErr w:type="gramStart"/>
      <w:r w:rsidRPr="00244334">
        <w:rPr>
          <w:sz w:val="16"/>
          <w:szCs w:val="16"/>
          <w:lang w:val="en-IN"/>
        </w:rPr>
        <w:t>DEBUG(</w:t>
      </w:r>
      <w:proofErr w:type="gramEnd"/>
      <w:r w:rsidRPr="00244334">
        <w:rPr>
          <w:sz w:val="16"/>
          <w:szCs w:val="16"/>
          <w:lang w:val="en-IN"/>
        </w:rPr>
        <w:t>node_-&gt;</w:t>
      </w:r>
      <w:proofErr w:type="spellStart"/>
      <w:r w:rsidRPr="00244334">
        <w:rPr>
          <w:sz w:val="16"/>
          <w:szCs w:val="16"/>
          <w:lang w:val="en-IN"/>
        </w:rPr>
        <w:t>get_</w:t>
      </w:r>
      <w:proofErr w:type="gramStart"/>
      <w:r w:rsidRPr="00244334">
        <w:rPr>
          <w:sz w:val="16"/>
          <w:szCs w:val="16"/>
          <w:lang w:val="en-IN"/>
        </w:rPr>
        <w:t>logger</w:t>
      </w:r>
      <w:proofErr w:type="spellEnd"/>
      <w:r w:rsidRPr="00244334">
        <w:rPr>
          <w:sz w:val="16"/>
          <w:szCs w:val="16"/>
          <w:lang w:val="en-IN"/>
        </w:rPr>
        <w:t>(</w:t>
      </w:r>
      <w:proofErr w:type="gramEnd"/>
      <w:r w:rsidRPr="00244334">
        <w:rPr>
          <w:sz w:val="16"/>
          <w:szCs w:val="16"/>
          <w:lang w:val="en-IN"/>
        </w:rPr>
        <w:t>), "Registering '%</w:t>
      </w:r>
      <w:proofErr w:type="spellStart"/>
      <w:r w:rsidRPr="00244334">
        <w:rPr>
          <w:sz w:val="16"/>
          <w:szCs w:val="16"/>
          <w:lang w:val="en-IN"/>
        </w:rPr>
        <w:t>s'</w:t>
      </w:r>
      <w:proofErr w:type="spellEnd"/>
      <w:r w:rsidRPr="00244334">
        <w:rPr>
          <w:sz w:val="16"/>
          <w:szCs w:val="16"/>
          <w:lang w:val="en-IN"/>
        </w:rPr>
        <w:t xml:space="preserve"> (arming check: %d, mode: %d, mode executor: %d)",</w:t>
      </w:r>
    </w:p>
    <w:p w14:paraId="15C6052C" w14:textId="77777777" w:rsidR="00244334" w:rsidRPr="00244334" w:rsidRDefault="00244334" w:rsidP="00244334">
      <w:pPr>
        <w:spacing w:after="0"/>
        <w:rPr>
          <w:sz w:val="16"/>
          <w:szCs w:val="16"/>
          <w:lang w:val="en-IN"/>
        </w:rPr>
      </w:pPr>
      <w:r w:rsidRPr="00244334">
        <w:rPr>
          <w:sz w:val="16"/>
          <w:szCs w:val="16"/>
          <w:lang w:val="en-IN"/>
        </w:rPr>
        <w:t xml:space="preserve">                 comp_name_.</w:t>
      </w:r>
      <w:proofErr w:type="spellStart"/>
      <w:r w:rsidRPr="00244334">
        <w:rPr>
          <w:sz w:val="16"/>
          <w:szCs w:val="16"/>
          <w:lang w:val="en-IN"/>
        </w:rPr>
        <w:t>c_</w:t>
      </w:r>
      <w:proofErr w:type="gramStart"/>
      <w:r w:rsidRPr="00244334">
        <w:rPr>
          <w:sz w:val="16"/>
          <w:szCs w:val="16"/>
          <w:lang w:val="en-IN"/>
        </w:rPr>
        <w:t>str</w:t>
      </w:r>
      <w:proofErr w:type="spellEnd"/>
      <w:r w:rsidRPr="00244334">
        <w:rPr>
          <w:sz w:val="16"/>
          <w:szCs w:val="16"/>
          <w:lang w:val="en-IN"/>
        </w:rPr>
        <w:t>(</w:t>
      </w:r>
      <w:proofErr w:type="gramEnd"/>
      <w:r w:rsidRPr="00244334">
        <w:rPr>
          <w:sz w:val="16"/>
          <w:szCs w:val="16"/>
          <w:lang w:val="en-IN"/>
        </w:rPr>
        <w:t xml:space="preserve">), </w:t>
      </w:r>
      <w:proofErr w:type="spellStart"/>
      <w:r w:rsidRPr="00244334">
        <w:rPr>
          <w:sz w:val="16"/>
          <w:szCs w:val="16"/>
          <w:lang w:val="en-IN"/>
        </w:rPr>
        <w:t>reg_arm_check</w:t>
      </w:r>
      <w:proofErr w:type="spellEnd"/>
      <w:r w:rsidRPr="00244334">
        <w:rPr>
          <w:sz w:val="16"/>
          <w:szCs w:val="16"/>
          <w:lang w:val="en-IN"/>
        </w:rPr>
        <w:t xml:space="preserve">_, </w:t>
      </w:r>
      <w:proofErr w:type="spellStart"/>
      <w:r w:rsidRPr="00244334">
        <w:rPr>
          <w:sz w:val="16"/>
          <w:szCs w:val="16"/>
          <w:lang w:val="en-IN"/>
        </w:rPr>
        <w:t>reg_mode</w:t>
      </w:r>
      <w:proofErr w:type="spellEnd"/>
      <w:r w:rsidRPr="00244334">
        <w:rPr>
          <w:sz w:val="16"/>
          <w:szCs w:val="16"/>
          <w:lang w:val="en-IN"/>
        </w:rPr>
        <w:t xml:space="preserve">_, </w:t>
      </w:r>
      <w:proofErr w:type="spellStart"/>
      <w:r w:rsidRPr="00244334">
        <w:rPr>
          <w:sz w:val="16"/>
          <w:szCs w:val="16"/>
          <w:lang w:val="en-IN"/>
        </w:rPr>
        <w:t>reg_mode_exec</w:t>
      </w:r>
      <w:proofErr w:type="spellEnd"/>
      <w:r w:rsidRPr="00244334">
        <w:rPr>
          <w:sz w:val="16"/>
          <w:szCs w:val="16"/>
          <w:lang w:val="en-IN"/>
        </w:rPr>
        <w:t>_);</w:t>
      </w:r>
    </w:p>
    <w:p w14:paraId="68C132F0" w14:textId="77777777" w:rsidR="00244334" w:rsidRPr="00244334" w:rsidRDefault="00244334" w:rsidP="00244334">
      <w:pPr>
        <w:spacing w:after="0"/>
        <w:rPr>
          <w:sz w:val="16"/>
          <w:szCs w:val="16"/>
          <w:lang w:val="en-IN"/>
        </w:rPr>
      </w:pPr>
    </w:p>
    <w:p w14:paraId="56CC05BD" w14:textId="77777777" w:rsidR="00244334" w:rsidRPr="00244334" w:rsidRDefault="00244334" w:rsidP="00244334">
      <w:pPr>
        <w:spacing w:after="0"/>
        <w:rPr>
          <w:sz w:val="16"/>
          <w:szCs w:val="16"/>
          <w:lang w:val="en-IN"/>
        </w:rPr>
      </w:pPr>
      <w:r w:rsidRPr="00244334">
        <w:rPr>
          <w:sz w:val="16"/>
          <w:szCs w:val="16"/>
          <w:lang w:val="en-IN"/>
        </w:rPr>
        <w:t xml:space="preserve">    // Startup burst to help PX4 latch config (esp. during </w:t>
      </w:r>
      <w:proofErr w:type="spellStart"/>
      <w:r w:rsidRPr="00244334">
        <w:rPr>
          <w:sz w:val="16"/>
          <w:szCs w:val="16"/>
          <w:lang w:val="en-IN"/>
        </w:rPr>
        <w:t>timesync</w:t>
      </w:r>
      <w:proofErr w:type="spellEnd"/>
      <w:r w:rsidRPr="00244334">
        <w:rPr>
          <w:sz w:val="16"/>
          <w:szCs w:val="16"/>
          <w:lang w:val="en-IN"/>
        </w:rPr>
        <w:t>)</w:t>
      </w:r>
    </w:p>
    <w:p w14:paraId="6C051AB8" w14:textId="77777777" w:rsidR="00244334" w:rsidRPr="00244334" w:rsidRDefault="00244334" w:rsidP="00244334">
      <w:pPr>
        <w:spacing w:after="0"/>
        <w:rPr>
          <w:sz w:val="16"/>
          <w:szCs w:val="16"/>
          <w:lang w:val="en-IN"/>
        </w:rPr>
      </w:pPr>
      <w:r w:rsidRPr="00244334">
        <w:rPr>
          <w:sz w:val="16"/>
          <w:szCs w:val="16"/>
          <w:lang w:val="en-IN"/>
        </w:rPr>
        <w:t xml:space="preserve">    </w:t>
      </w:r>
      <w:proofErr w:type="spellStart"/>
      <w:r w:rsidRPr="00244334">
        <w:rPr>
          <w:sz w:val="16"/>
          <w:szCs w:val="16"/>
          <w:lang w:val="en-IN"/>
        </w:rPr>
        <w:t>burst_left</w:t>
      </w:r>
      <w:proofErr w:type="spellEnd"/>
      <w:r w:rsidRPr="00244334">
        <w:rPr>
          <w:sz w:val="16"/>
          <w:szCs w:val="16"/>
          <w:lang w:val="en-IN"/>
        </w:rPr>
        <w:t>_ = 10;</w:t>
      </w:r>
    </w:p>
    <w:p w14:paraId="1ADEF6BD" w14:textId="77777777" w:rsidR="00244334" w:rsidRPr="00244334" w:rsidRDefault="00244334" w:rsidP="00244334">
      <w:pPr>
        <w:spacing w:after="0"/>
        <w:rPr>
          <w:sz w:val="16"/>
          <w:szCs w:val="16"/>
          <w:lang w:val="en-IN"/>
        </w:rPr>
      </w:pPr>
      <w:r w:rsidRPr="00244334">
        <w:rPr>
          <w:sz w:val="16"/>
          <w:szCs w:val="16"/>
          <w:lang w:val="en-IN"/>
        </w:rPr>
        <w:t xml:space="preserve">    </w:t>
      </w:r>
      <w:proofErr w:type="spellStart"/>
      <w:r w:rsidRPr="00244334">
        <w:rPr>
          <w:sz w:val="16"/>
          <w:szCs w:val="16"/>
          <w:lang w:val="en-IN"/>
        </w:rPr>
        <w:t>burst_timer</w:t>
      </w:r>
      <w:proofErr w:type="spellEnd"/>
      <w:r w:rsidRPr="00244334">
        <w:rPr>
          <w:sz w:val="16"/>
          <w:szCs w:val="16"/>
          <w:lang w:val="en-IN"/>
        </w:rPr>
        <w:t>_ = node_-&gt;</w:t>
      </w:r>
      <w:proofErr w:type="spellStart"/>
      <w:r w:rsidRPr="00244334">
        <w:rPr>
          <w:sz w:val="16"/>
          <w:szCs w:val="16"/>
          <w:lang w:val="en-IN"/>
        </w:rPr>
        <w:t>create_wall_</w:t>
      </w:r>
      <w:proofErr w:type="gramStart"/>
      <w:r w:rsidRPr="00244334">
        <w:rPr>
          <w:sz w:val="16"/>
          <w:szCs w:val="16"/>
          <w:lang w:val="en-IN"/>
        </w:rPr>
        <w:t>timer</w:t>
      </w:r>
      <w:proofErr w:type="spellEnd"/>
      <w:r w:rsidRPr="00244334">
        <w:rPr>
          <w:sz w:val="16"/>
          <w:szCs w:val="16"/>
          <w:lang w:val="en-IN"/>
        </w:rPr>
        <w:t>(</w:t>
      </w:r>
      <w:proofErr w:type="gramEnd"/>
      <w:r w:rsidRPr="00244334">
        <w:rPr>
          <w:sz w:val="16"/>
          <w:szCs w:val="16"/>
          <w:lang w:val="en-IN"/>
        </w:rPr>
        <w:t xml:space="preserve">50ms, </w:t>
      </w:r>
      <w:proofErr w:type="gramStart"/>
      <w:r w:rsidRPr="00244334">
        <w:rPr>
          <w:sz w:val="16"/>
          <w:szCs w:val="16"/>
          <w:lang w:val="en-IN"/>
        </w:rPr>
        <w:t>std::bind(</w:t>
      </w:r>
      <w:proofErr w:type="gramEnd"/>
      <w:r w:rsidRPr="00244334">
        <w:rPr>
          <w:sz w:val="16"/>
          <w:szCs w:val="16"/>
          <w:lang w:val="en-IN"/>
        </w:rPr>
        <w:t>&amp;</w:t>
      </w:r>
      <w:proofErr w:type="spellStart"/>
      <w:proofErr w:type="gramStart"/>
      <w:r w:rsidRPr="00244334">
        <w:rPr>
          <w:sz w:val="16"/>
          <w:szCs w:val="16"/>
          <w:lang w:val="en-IN"/>
        </w:rPr>
        <w:t>FlightModeTest</w:t>
      </w:r>
      <w:proofErr w:type="spellEnd"/>
      <w:r w:rsidRPr="00244334">
        <w:rPr>
          <w:sz w:val="16"/>
          <w:szCs w:val="16"/>
          <w:lang w:val="en-IN"/>
        </w:rPr>
        <w:t>::</w:t>
      </w:r>
      <w:proofErr w:type="spellStart"/>
      <w:proofErr w:type="gramEnd"/>
      <w:r w:rsidRPr="00244334">
        <w:rPr>
          <w:sz w:val="16"/>
          <w:szCs w:val="16"/>
          <w:lang w:val="en-IN"/>
        </w:rPr>
        <w:t>burstTick</w:t>
      </w:r>
      <w:proofErr w:type="spellEnd"/>
      <w:r w:rsidRPr="00244334">
        <w:rPr>
          <w:sz w:val="16"/>
          <w:szCs w:val="16"/>
          <w:lang w:val="en-IN"/>
        </w:rPr>
        <w:t>, this));</w:t>
      </w:r>
    </w:p>
    <w:p w14:paraId="76AC67BB" w14:textId="77777777" w:rsidR="00244334" w:rsidRPr="00244334" w:rsidRDefault="00244334" w:rsidP="00244334">
      <w:pPr>
        <w:spacing w:after="0"/>
        <w:rPr>
          <w:sz w:val="16"/>
          <w:szCs w:val="16"/>
          <w:lang w:val="en-IN"/>
        </w:rPr>
      </w:pPr>
    </w:p>
    <w:p w14:paraId="4F145E2E" w14:textId="77777777" w:rsidR="00244334" w:rsidRPr="00244334" w:rsidRDefault="00244334" w:rsidP="00244334">
      <w:pPr>
        <w:spacing w:after="0"/>
        <w:rPr>
          <w:sz w:val="16"/>
          <w:szCs w:val="16"/>
          <w:lang w:val="en-IN"/>
        </w:rPr>
      </w:pPr>
      <w:r w:rsidRPr="00244334">
        <w:rPr>
          <w:sz w:val="16"/>
          <w:szCs w:val="16"/>
          <w:lang w:val="en-IN"/>
        </w:rPr>
        <w:t xml:space="preserve">    // Self-registration (single registrar)</w:t>
      </w:r>
    </w:p>
    <w:p w14:paraId="5B6DDE41" w14:textId="77777777" w:rsidR="00244334" w:rsidRPr="00244334" w:rsidRDefault="00244334" w:rsidP="00244334">
      <w:pPr>
        <w:spacing w:after="0"/>
        <w:rPr>
          <w:sz w:val="16"/>
          <w:szCs w:val="16"/>
          <w:lang w:val="en-IN"/>
        </w:rPr>
      </w:pPr>
      <w:r w:rsidRPr="00244334">
        <w:rPr>
          <w:sz w:val="16"/>
          <w:szCs w:val="16"/>
          <w:lang w:val="en-IN"/>
        </w:rPr>
        <w:t xml:space="preserve">    if (</w:t>
      </w:r>
      <w:proofErr w:type="spellStart"/>
      <w:r w:rsidRPr="00244334">
        <w:rPr>
          <w:sz w:val="16"/>
          <w:szCs w:val="16"/>
          <w:lang w:val="en-IN"/>
        </w:rPr>
        <w:t>do_register</w:t>
      </w:r>
      <w:proofErr w:type="spellEnd"/>
      <w:r w:rsidRPr="00244334">
        <w:rPr>
          <w:sz w:val="16"/>
          <w:szCs w:val="16"/>
          <w:lang w:val="en-IN"/>
        </w:rPr>
        <w:t>_) {</w:t>
      </w:r>
    </w:p>
    <w:p w14:paraId="20F451C3" w14:textId="77777777" w:rsidR="00244334" w:rsidRPr="00244334" w:rsidRDefault="00244334" w:rsidP="00244334">
      <w:pPr>
        <w:spacing w:after="0"/>
        <w:rPr>
          <w:sz w:val="16"/>
          <w:szCs w:val="16"/>
          <w:lang w:val="en-IN"/>
        </w:rPr>
      </w:pPr>
      <w:r w:rsidRPr="00244334">
        <w:rPr>
          <w:sz w:val="16"/>
          <w:szCs w:val="16"/>
          <w:lang w:val="en-IN"/>
        </w:rPr>
        <w:t xml:space="preserve">      </w:t>
      </w:r>
      <w:proofErr w:type="spellStart"/>
      <w:proofErr w:type="gramStart"/>
      <w:r w:rsidRPr="00244334">
        <w:rPr>
          <w:sz w:val="16"/>
          <w:szCs w:val="16"/>
          <w:lang w:val="en-IN"/>
        </w:rPr>
        <w:t>sendRegistration</w:t>
      </w:r>
      <w:proofErr w:type="spellEnd"/>
      <w:r w:rsidRPr="00244334">
        <w:rPr>
          <w:sz w:val="16"/>
          <w:szCs w:val="16"/>
          <w:lang w:val="en-IN"/>
        </w:rPr>
        <w:t>(</w:t>
      </w:r>
      <w:proofErr w:type="gramEnd"/>
      <w:r w:rsidRPr="00244334">
        <w:rPr>
          <w:sz w:val="16"/>
          <w:szCs w:val="16"/>
          <w:lang w:val="en-IN"/>
        </w:rPr>
        <w:t>);</w:t>
      </w:r>
    </w:p>
    <w:p w14:paraId="57F159C4" w14:textId="77777777" w:rsidR="00244334" w:rsidRPr="00244334" w:rsidRDefault="00244334" w:rsidP="00244334">
      <w:pPr>
        <w:spacing w:after="0"/>
        <w:rPr>
          <w:sz w:val="16"/>
          <w:szCs w:val="16"/>
          <w:lang w:val="en-IN"/>
        </w:rPr>
      </w:pPr>
      <w:r w:rsidRPr="00244334">
        <w:rPr>
          <w:sz w:val="16"/>
          <w:szCs w:val="16"/>
          <w:lang w:val="en-IN"/>
        </w:rPr>
        <w:t xml:space="preserve">    } else {</w:t>
      </w:r>
    </w:p>
    <w:p w14:paraId="610D8952" w14:textId="77777777" w:rsidR="00244334" w:rsidRPr="00244334" w:rsidRDefault="00244334" w:rsidP="00244334">
      <w:pPr>
        <w:spacing w:after="0"/>
        <w:rPr>
          <w:sz w:val="16"/>
          <w:szCs w:val="16"/>
          <w:lang w:val="en-IN"/>
        </w:rPr>
      </w:pPr>
      <w:r w:rsidRPr="00244334">
        <w:rPr>
          <w:sz w:val="16"/>
          <w:szCs w:val="16"/>
          <w:lang w:val="en-IN"/>
        </w:rPr>
        <w:t xml:space="preserve">      RCLCPP_</w:t>
      </w:r>
      <w:proofErr w:type="gramStart"/>
      <w:r w:rsidRPr="00244334">
        <w:rPr>
          <w:sz w:val="16"/>
          <w:szCs w:val="16"/>
          <w:lang w:val="en-IN"/>
        </w:rPr>
        <w:t>WARN(</w:t>
      </w:r>
      <w:proofErr w:type="gramEnd"/>
      <w:r w:rsidRPr="00244334">
        <w:rPr>
          <w:sz w:val="16"/>
          <w:szCs w:val="16"/>
          <w:lang w:val="en-IN"/>
        </w:rPr>
        <w:t>node_-&gt;</w:t>
      </w:r>
      <w:proofErr w:type="spellStart"/>
      <w:r w:rsidRPr="00244334">
        <w:rPr>
          <w:sz w:val="16"/>
          <w:szCs w:val="16"/>
          <w:lang w:val="en-IN"/>
        </w:rPr>
        <w:t>get_</w:t>
      </w:r>
      <w:proofErr w:type="gramStart"/>
      <w:r w:rsidRPr="00244334">
        <w:rPr>
          <w:sz w:val="16"/>
          <w:szCs w:val="16"/>
          <w:lang w:val="en-IN"/>
        </w:rPr>
        <w:t>logger</w:t>
      </w:r>
      <w:proofErr w:type="spellEnd"/>
      <w:r w:rsidRPr="00244334">
        <w:rPr>
          <w:sz w:val="16"/>
          <w:szCs w:val="16"/>
          <w:lang w:val="en-IN"/>
        </w:rPr>
        <w:t>(</w:t>
      </w:r>
      <w:proofErr w:type="gramEnd"/>
      <w:r w:rsidRPr="00244334">
        <w:rPr>
          <w:sz w:val="16"/>
          <w:szCs w:val="16"/>
          <w:lang w:val="en-IN"/>
        </w:rPr>
        <w:t xml:space="preserve">), "Skipping registration (param </w:t>
      </w:r>
      <w:proofErr w:type="spellStart"/>
      <w:r w:rsidRPr="00244334">
        <w:rPr>
          <w:sz w:val="16"/>
          <w:szCs w:val="16"/>
          <w:lang w:val="en-IN"/>
        </w:rPr>
        <w:t>do_register</w:t>
      </w:r>
      <w:proofErr w:type="spellEnd"/>
      <w:r w:rsidRPr="00244334">
        <w:rPr>
          <w:sz w:val="16"/>
          <w:szCs w:val="16"/>
          <w:lang w:val="en-IN"/>
        </w:rPr>
        <w:t>=false)");</w:t>
      </w:r>
    </w:p>
    <w:p w14:paraId="5F59F5D0" w14:textId="77777777" w:rsidR="00244334" w:rsidRPr="00244334" w:rsidRDefault="00244334" w:rsidP="00244334">
      <w:pPr>
        <w:spacing w:after="0"/>
        <w:rPr>
          <w:sz w:val="16"/>
          <w:szCs w:val="16"/>
          <w:lang w:val="en-IN"/>
        </w:rPr>
      </w:pPr>
      <w:r w:rsidRPr="00244334">
        <w:rPr>
          <w:sz w:val="16"/>
          <w:szCs w:val="16"/>
          <w:lang w:val="en-IN"/>
        </w:rPr>
        <w:t xml:space="preserve">    }</w:t>
      </w:r>
    </w:p>
    <w:p w14:paraId="19382367" w14:textId="77777777" w:rsidR="00244334" w:rsidRPr="00244334" w:rsidRDefault="00244334" w:rsidP="00244334">
      <w:pPr>
        <w:spacing w:after="0"/>
        <w:rPr>
          <w:sz w:val="16"/>
          <w:szCs w:val="16"/>
          <w:lang w:val="en-IN"/>
        </w:rPr>
      </w:pPr>
    </w:p>
    <w:p w14:paraId="19B2DD0B" w14:textId="77777777" w:rsidR="00244334" w:rsidRPr="00244334" w:rsidRDefault="00244334" w:rsidP="00244334">
      <w:pPr>
        <w:spacing w:after="0"/>
        <w:rPr>
          <w:sz w:val="16"/>
          <w:szCs w:val="16"/>
          <w:lang w:val="en-IN"/>
        </w:rPr>
      </w:pPr>
      <w:r w:rsidRPr="00244334">
        <w:rPr>
          <w:sz w:val="16"/>
          <w:szCs w:val="16"/>
          <w:lang w:val="en-IN"/>
        </w:rPr>
        <w:t xml:space="preserve">    </w:t>
      </w:r>
      <w:proofErr w:type="spellStart"/>
      <w:r w:rsidRPr="00244334">
        <w:rPr>
          <w:sz w:val="16"/>
          <w:szCs w:val="16"/>
          <w:lang w:val="en-IN"/>
        </w:rPr>
        <w:t>last_cfg_log_ns</w:t>
      </w:r>
      <w:proofErr w:type="spellEnd"/>
      <w:r w:rsidRPr="00244334">
        <w:rPr>
          <w:sz w:val="16"/>
          <w:szCs w:val="16"/>
          <w:lang w:val="en-IN"/>
        </w:rPr>
        <w:t>_ = 0;</w:t>
      </w:r>
    </w:p>
    <w:p w14:paraId="7DD6B26E" w14:textId="77777777" w:rsidR="00244334" w:rsidRPr="00244334" w:rsidRDefault="00244334" w:rsidP="00244334">
      <w:pPr>
        <w:spacing w:after="0"/>
        <w:rPr>
          <w:sz w:val="16"/>
          <w:szCs w:val="16"/>
          <w:lang w:val="en-IN"/>
        </w:rPr>
      </w:pPr>
      <w:r w:rsidRPr="00244334">
        <w:rPr>
          <w:sz w:val="16"/>
          <w:szCs w:val="16"/>
          <w:lang w:val="en-IN"/>
        </w:rPr>
        <w:t xml:space="preserve">    RCLCPP_</w:t>
      </w:r>
      <w:proofErr w:type="gramStart"/>
      <w:r w:rsidRPr="00244334">
        <w:rPr>
          <w:sz w:val="16"/>
          <w:szCs w:val="16"/>
          <w:lang w:val="en-IN"/>
        </w:rPr>
        <w:t>DEBUG(</w:t>
      </w:r>
      <w:proofErr w:type="gramEnd"/>
      <w:r w:rsidRPr="00244334">
        <w:rPr>
          <w:sz w:val="16"/>
          <w:szCs w:val="16"/>
          <w:lang w:val="en-IN"/>
        </w:rPr>
        <w:t>node_-&gt;</w:t>
      </w:r>
      <w:proofErr w:type="spellStart"/>
      <w:r w:rsidRPr="00244334">
        <w:rPr>
          <w:sz w:val="16"/>
          <w:szCs w:val="16"/>
          <w:lang w:val="en-IN"/>
        </w:rPr>
        <w:t>get_</w:t>
      </w:r>
      <w:proofErr w:type="gramStart"/>
      <w:r w:rsidRPr="00244334">
        <w:rPr>
          <w:sz w:val="16"/>
          <w:szCs w:val="16"/>
          <w:lang w:val="en-IN"/>
        </w:rPr>
        <w:t>logger</w:t>
      </w:r>
      <w:proofErr w:type="spellEnd"/>
      <w:r w:rsidRPr="00244334">
        <w:rPr>
          <w:sz w:val="16"/>
          <w:szCs w:val="16"/>
          <w:lang w:val="en-IN"/>
        </w:rPr>
        <w:t>(</w:t>
      </w:r>
      <w:proofErr w:type="gramEnd"/>
      <w:r w:rsidRPr="00244334">
        <w:rPr>
          <w:sz w:val="16"/>
          <w:szCs w:val="16"/>
          <w:lang w:val="en-IN"/>
        </w:rPr>
        <w:t>), "Mode '%</w:t>
      </w:r>
      <w:proofErr w:type="spellStart"/>
      <w:r w:rsidRPr="00244334">
        <w:rPr>
          <w:sz w:val="16"/>
          <w:szCs w:val="16"/>
          <w:lang w:val="en-IN"/>
        </w:rPr>
        <w:t>s'</w:t>
      </w:r>
      <w:proofErr w:type="spellEnd"/>
      <w:r w:rsidRPr="00244334">
        <w:rPr>
          <w:sz w:val="16"/>
          <w:szCs w:val="16"/>
          <w:lang w:val="en-IN"/>
        </w:rPr>
        <w:t xml:space="preserve"> activated", </w:t>
      </w:r>
      <w:proofErr w:type="spellStart"/>
      <w:r w:rsidRPr="00244334">
        <w:rPr>
          <w:sz w:val="16"/>
          <w:szCs w:val="16"/>
          <w:lang w:val="en-IN"/>
        </w:rPr>
        <w:t>kModeName.c_</w:t>
      </w:r>
      <w:proofErr w:type="gramStart"/>
      <w:r w:rsidRPr="00244334">
        <w:rPr>
          <w:sz w:val="16"/>
          <w:szCs w:val="16"/>
          <w:lang w:val="en-IN"/>
        </w:rPr>
        <w:t>str</w:t>
      </w:r>
      <w:proofErr w:type="spellEnd"/>
      <w:r w:rsidRPr="00244334">
        <w:rPr>
          <w:sz w:val="16"/>
          <w:szCs w:val="16"/>
          <w:lang w:val="en-IN"/>
        </w:rPr>
        <w:t>(</w:t>
      </w:r>
      <w:proofErr w:type="gramEnd"/>
      <w:r w:rsidRPr="00244334">
        <w:rPr>
          <w:sz w:val="16"/>
          <w:szCs w:val="16"/>
          <w:lang w:val="en-IN"/>
        </w:rPr>
        <w:t>));</w:t>
      </w:r>
    </w:p>
    <w:p w14:paraId="30881215" w14:textId="77777777" w:rsidR="00244334" w:rsidRPr="00244334" w:rsidRDefault="00244334" w:rsidP="00244334">
      <w:pPr>
        <w:spacing w:after="0"/>
        <w:rPr>
          <w:sz w:val="16"/>
          <w:szCs w:val="16"/>
          <w:lang w:val="en-IN"/>
        </w:rPr>
      </w:pPr>
      <w:r w:rsidRPr="00244334">
        <w:rPr>
          <w:sz w:val="16"/>
          <w:szCs w:val="16"/>
          <w:lang w:val="en-IN"/>
        </w:rPr>
        <w:t xml:space="preserve">  }</w:t>
      </w:r>
    </w:p>
    <w:p w14:paraId="6F2A8DA9" w14:textId="77777777" w:rsidR="00244334" w:rsidRPr="00244334" w:rsidRDefault="00244334" w:rsidP="00244334">
      <w:pPr>
        <w:spacing w:after="0"/>
        <w:rPr>
          <w:sz w:val="16"/>
          <w:szCs w:val="16"/>
          <w:lang w:val="en-IN"/>
        </w:rPr>
      </w:pPr>
    </w:p>
    <w:p w14:paraId="4E898B06" w14:textId="77777777" w:rsidR="00244334" w:rsidRPr="00244334" w:rsidRDefault="00244334" w:rsidP="00244334">
      <w:pPr>
        <w:spacing w:after="0"/>
        <w:rPr>
          <w:sz w:val="16"/>
          <w:szCs w:val="16"/>
          <w:lang w:val="en-IN"/>
        </w:rPr>
      </w:pPr>
      <w:r w:rsidRPr="00244334">
        <w:rPr>
          <w:sz w:val="16"/>
          <w:szCs w:val="16"/>
          <w:lang w:val="en-IN"/>
        </w:rPr>
        <w:t xml:space="preserve">  void </w:t>
      </w:r>
      <w:proofErr w:type="spellStart"/>
      <w:proofErr w:type="gramStart"/>
      <w:r w:rsidRPr="00244334">
        <w:rPr>
          <w:sz w:val="16"/>
          <w:szCs w:val="16"/>
          <w:lang w:val="en-IN"/>
        </w:rPr>
        <w:t>onDeactivate</w:t>
      </w:r>
      <w:proofErr w:type="spellEnd"/>
      <w:r w:rsidRPr="00244334">
        <w:rPr>
          <w:sz w:val="16"/>
          <w:szCs w:val="16"/>
          <w:lang w:val="en-IN"/>
        </w:rPr>
        <w:t>(</w:t>
      </w:r>
      <w:proofErr w:type="gramEnd"/>
      <w:r w:rsidRPr="00244334">
        <w:rPr>
          <w:sz w:val="16"/>
          <w:szCs w:val="16"/>
          <w:lang w:val="en-IN"/>
        </w:rPr>
        <w:t>) override {}</w:t>
      </w:r>
    </w:p>
    <w:p w14:paraId="0DA73E1F" w14:textId="77777777" w:rsidR="00244334" w:rsidRPr="00244334" w:rsidRDefault="00244334" w:rsidP="00244334">
      <w:pPr>
        <w:spacing w:after="0"/>
        <w:rPr>
          <w:sz w:val="16"/>
          <w:szCs w:val="16"/>
          <w:lang w:val="en-IN"/>
        </w:rPr>
      </w:pPr>
    </w:p>
    <w:p w14:paraId="6406F60A" w14:textId="77777777" w:rsidR="00244334" w:rsidRPr="00244334" w:rsidRDefault="00244334" w:rsidP="00244334">
      <w:pPr>
        <w:spacing w:after="0"/>
        <w:rPr>
          <w:sz w:val="16"/>
          <w:szCs w:val="16"/>
          <w:lang w:val="en-IN"/>
        </w:rPr>
      </w:pPr>
      <w:r w:rsidRPr="00244334">
        <w:rPr>
          <w:sz w:val="16"/>
          <w:szCs w:val="16"/>
          <w:lang w:val="en-IN"/>
        </w:rPr>
        <w:t xml:space="preserve">  // No </w:t>
      </w:r>
      <w:proofErr w:type="spellStart"/>
      <w:r w:rsidRPr="00244334">
        <w:rPr>
          <w:sz w:val="16"/>
          <w:szCs w:val="16"/>
          <w:lang w:val="en-IN"/>
        </w:rPr>
        <w:t>multicopter</w:t>
      </w:r>
      <w:proofErr w:type="spellEnd"/>
      <w:r w:rsidRPr="00244334">
        <w:rPr>
          <w:sz w:val="16"/>
          <w:szCs w:val="16"/>
          <w:lang w:val="en-IN"/>
        </w:rPr>
        <w:t xml:space="preserve"> publishing → keeps all MC loops off</w:t>
      </w:r>
    </w:p>
    <w:p w14:paraId="7A19C21C" w14:textId="77777777" w:rsidR="00244334" w:rsidRPr="00244334" w:rsidRDefault="00244334" w:rsidP="00244334">
      <w:pPr>
        <w:spacing w:after="0"/>
        <w:rPr>
          <w:sz w:val="16"/>
          <w:szCs w:val="16"/>
          <w:lang w:val="en-IN"/>
        </w:rPr>
      </w:pPr>
      <w:r w:rsidRPr="00244334">
        <w:rPr>
          <w:sz w:val="16"/>
          <w:szCs w:val="16"/>
          <w:lang w:val="en-IN"/>
        </w:rPr>
        <w:t xml:space="preserve">  void </w:t>
      </w:r>
      <w:proofErr w:type="spellStart"/>
      <w:r w:rsidRPr="00244334">
        <w:rPr>
          <w:sz w:val="16"/>
          <w:szCs w:val="16"/>
          <w:lang w:val="en-IN"/>
        </w:rPr>
        <w:t>updateSetpoint</w:t>
      </w:r>
      <w:proofErr w:type="spellEnd"/>
      <w:r w:rsidRPr="00244334">
        <w:rPr>
          <w:sz w:val="16"/>
          <w:szCs w:val="16"/>
          <w:lang w:val="en-IN"/>
        </w:rPr>
        <w:t xml:space="preserve">(float) override </w:t>
      </w:r>
      <w:proofErr w:type="gramStart"/>
      <w:r w:rsidRPr="00244334">
        <w:rPr>
          <w:sz w:val="16"/>
          <w:szCs w:val="16"/>
          <w:lang w:val="en-IN"/>
        </w:rPr>
        <w:t>{ /</w:t>
      </w:r>
      <w:proofErr w:type="gramEnd"/>
      <w:r w:rsidRPr="00244334">
        <w:rPr>
          <w:sz w:val="16"/>
          <w:szCs w:val="16"/>
          <w:lang w:val="en-IN"/>
        </w:rPr>
        <w:t>* no-op *</w:t>
      </w:r>
      <w:proofErr w:type="gramStart"/>
      <w:r w:rsidRPr="00244334">
        <w:rPr>
          <w:sz w:val="16"/>
          <w:szCs w:val="16"/>
          <w:lang w:val="en-IN"/>
        </w:rPr>
        <w:t>/ }</w:t>
      </w:r>
      <w:proofErr w:type="gramEnd"/>
    </w:p>
    <w:p w14:paraId="49389C44" w14:textId="77777777" w:rsidR="00244334" w:rsidRPr="00244334" w:rsidRDefault="00244334" w:rsidP="00244334">
      <w:pPr>
        <w:spacing w:after="0"/>
        <w:rPr>
          <w:sz w:val="16"/>
          <w:szCs w:val="16"/>
          <w:lang w:val="en-IN"/>
        </w:rPr>
      </w:pPr>
    </w:p>
    <w:p w14:paraId="1BCFAC5B" w14:textId="77777777" w:rsidR="00244334" w:rsidRPr="00244334" w:rsidRDefault="00244334" w:rsidP="00244334">
      <w:pPr>
        <w:spacing w:after="0"/>
        <w:rPr>
          <w:sz w:val="16"/>
          <w:szCs w:val="16"/>
          <w:lang w:val="en-IN"/>
        </w:rPr>
      </w:pPr>
      <w:r w:rsidRPr="00244334">
        <w:rPr>
          <w:sz w:val="16"/>
          <w:szCs w:val="16"/>
          <w:lang w:val="en-IN"/>
        </w:rPr>
        <w:t>private:</w:t>
      </w:r>
    </w:p>
    <w:p w14:paraId="0913D5C3" w14:textId="77777777" w:rsidR="00244334" w:rsidRPr="00244334" w:rsidRDefault="00244334" w:rsidP="00244334">
      <w:pPr>
        <w:spacing w:after="0"/>
        <w:rPr>
          <w:sz w:val="16"/>
          <w:szCs w:val="16"/>
          <w:lang w:val="en-IN"/>
        </w:rPr>
      </w:pPr>
      <w:r w:rsidRPr="00244334">
        <w:rPr>
          <w:sz w:val="16"/>
          <w:szCs w:val="16"/>
          <w:lang w:val="en-IN"/>
        </w:rPr>
        <w:t xml:space="preserve">  template&lt;</w:t>
      </w:r>
      <w:proofErr w:type="spellStart"/>
      <w:r w:rsidRPr="00244334">
        <w:rPr>
          <w:sz w:val="16"/>
          <w:szCs w:val="16"/>
          <w:lang w:val="en-IN"/>
        </w:rPr>
        <w:t>typename</w:t>
      </w:r>
      <w:proofErr w:type="spellEnd"/>
      <w:r w:rsidRPr="00244334">
        <w:rPr>
          <w:sz w:val="16"/>
          <w:szCs w:val="16"/>
          <w:lang w:val="en-IN"/>
        </w:rPr>
        <w:t xml:space="preserve"> T&gt; T </w:t>
      </w:r>
      <w:proofErr w:type="spellStart"/>
      <w:r w:rsidRPr="00244334">
        <w:rPr>
          <w:sz w:val="16"/>
          <w:szCs w:val="16"/>
          <w:lang w:val="en-IN"/>
        </w:rPr>
        <w:t>declare_</w:t>
      </w:r>
      <w:proofErr w:type="gramStart"/>
      <w:r w:rsidRPr="00244334">
        <w:rPr>
          <w:sz w:val="16"/>
          <w:szCs w:val="16"/>
          <w:lang w:val="en-IN"/>
        </w:rPr>
        <w:t>param</w:t>
      </w:r>
      <w:proofErr w:type="spellEnd"/>
      <w:r w:rsidRPr="00244334">
        <w:rPr>
          <w:sz w:val="16"/>
          <w:szCs w:val="16"/>
          <w:lang w:val="en-IN"/>
        </w:rPr>
        <w:t>(</w:t>
      </w:r>
      <w:proofErr w:type="spellStart"/>
      <w:proofErr w:type="gramEnd"/>
      <w:r w:rsidRPr="00244334">
        <w:rPr>
          <w:sz w:val="16"/>
          <w:szCs w:val="16"/>
          <w:lang w:val="en-IN"/>
        </w:rPr>
        <w:t>const</w:t>
      </w:r>
      <w:proofErr w:type="spellEnd"/>
      <w:r w:rsidRPr="00244334">
        <w:rPr>
          <w:sz w:val="16"/>
          <w:szCs w:val="16"/>
          <w:lang w:val="en-IN"/>
        </w:rPr>
        <w:t xml:space="preserve"> </w:t>
      </w:r>
      <w:proofErr w:type="gramStart"/>
      <w:r w:rsidRPr="00244334">
        <w:rPr>
          <w:sz w:val="16"/>
          <w:szCs w:val="16"/>
          <w:lang w:val="en-IN"/>
        </w:rPr>
        <w:t>std::</w:t>
      </w:r>
      <w:proofErr w:type="gramEnd"/>
      <w:r w:rsidRPr="00244334">
        <w:rPr>
          <w:sz w:val="16"/>
          <w:szCs w:val="16"/>
          <w:lang w:val="en-IN"/>
        </w:rPr>
        <w:t xml:space="preserve">string &amp;name, </w:t>
      </w:r>
      <w:proofErr w:type="spellStart"/>
      <w:r w:rsidRPr="00244334">
        <w:rPr>
          <w:sz w:val="16"/>
          <w:szCs w:val="16"/>
          <w:lang w:val="en-IN"/>
        </w:rPr>
        <w:t>const</w:t>
      </w:r>
      <w:proofErr w:type="spellEnd"/>
      <w:r w:rsidRPr="00244334">
        <w:rPr>
          <w:sz w:val="16"/>
          <w:szCs w:val="16"/>
          <w:lang w:val="en-IN"/>
        </w:rPr>
        <w:t xml:space="preserve"> T &amp;</w:t>
      </w:r>
      <w:proofErr w:type="gramStart"/>
      <w:r w:rsidRPr="00244334">
        <w:rPr>
          <w:sz w:val="16"/>
          <w:szCs w:val="16"/>
          <w:lang w:val="en-IN"/>
        </w:rPr>
        <w:t>def){</w:t>
      </w:r>
      <w:proofErr w:type="gramEnd"/>
    </w:p>
    <w:p w14:paraId="58FC3DE1" w14:textId="77777777" w:rsidR="00244334" w:rsidRPr="00244334" w:rsidRDefault="00244334" w:rsidP="00244334">
      <w:pPr>
        <w:spacing w:after="0"/>
        <w:rPr>
          <w:sz w:val="16"/>
          <w:szCs w:val="16"/>
          <w:lang w:val="en-IN"/>
        </w:rPr>
      </w:pPr>
      <w:r w:rsidRPr="00244334">
        <w:rPr>
          <w:sz w:val="16"/>
          <w:szCs w:val="16"/>
          <w:lang w:val="en-IN"/>
        </w:rPr>
        <w:t xml:space="preserve">    return node_-&gt;</w:t>
      </w:r>
      <w:proofErr w:type="spellStart"/>
      <w:r w:rsidRPr="00244334">
        <w:rPr>
          <w:sz w:val="16"/>
          <w:szCs w:val="16"/>
          <w:lang w:val="en-IN"/>
        </w:rPr>
        <w:t>declare_parameter</w:t>
      </w:r>
      <w:proofErr w:type="spellEnd"/>
      <w:r w:rsidRPr="00244334">
        <w:rPr>
          <w:sz w:val="16"/>
          <w:szCs w:val="16"/>
          <w:lang w:val="en-IN"/>
        </w:rPr>
        <w:t>&lt;T</w:t>
      </w:r>
      <w:proofErr w:type="gramStart"/>
      <w:r w:rsidRPr="00244334">
        <w:rPr>
          <w:sz w:val="16"/>
          <w:szCs w:val="16"/>
          <w:lang w:val="en-IN"/>
        </w:rPr>
        <w:t>&gt;(</w:t>
      </w:r>
      <w:proofErr w:type="gramEnd"/>
      <w:r w:rsidRPr="00244334">
        <w:rPr>
          <w:sz w:val="16"/>
          <w:szCs w:val="16"/>
          <w:lang w:val="en-IN"/>
        </w:rPr>
        <w:t>name, def);</w:t>
      </w:r>
    </w:p>
    <w:p w14:paraId="5FDEC8BD" w14:textId="77777777" w:rsidR="00244334" w:rsidRPr="00244334" w:rsidRDefault="00244334" w:rsidP="00244334">
      <w:pPr>
        <w:spacing w:after="0"/>
        <w:rPr>
          <w:sz w:val="16"/>
          <w:szCs w:val="16"/>
          <w:lang w:val="en-IN"/>
        </w:rPr>
      </w:pPr>
      <w:r w:rsidRPr="00244334">
        <w:rPr>
          <w:sz w:val="16"/>
          <w:szCs w:val="16"/>
          <w:lang w:val="en-IN"/>
        </w:rPr>
        <w:t xml:space="preserve">  }</w:t>
      </w:r>
    </w:p>
    <w:p w14:paraId="00C7D900" w14:textId="77777777" w:rsidR="00244334" w:rsidRPr="00244334" w:rsidRDefault="00244334" w:rsidP="00244334">
      <w:pPr>
        <w:spacing w:after="0"/>
        <w:rPr>
          <w:sz w:val="16"/>
          <w:szCs w:val="16"/>
          <w:lang w:val="en-IN"/>
        </w:rPr>
      </w:pPr>
    </w:p>
    <w:p w14:paraId="0DDC7C6A" w14:textId="77777777" w:rsidR="00244334" w:rsidRPr="00244334" w:rsidRDefault="00244334" w:rsidP="00244334">
      <w:pPr>
        <w:spacing w:after="0"/>
        <w:rPr>
          <w:sz w:val="16"/>
          <w:szCs w:val="16"/>
          <w:lang w:val="en-IN"/>
        </w:rPr>
      </w:pPr>
      <w:r w:rsidRPr="00244334">
        <w:rPr>
          <w:sz w:val="16"/>
          <w:szCs w:val="16"/>
          <w:lang w:val="en-IN"/>
        </w:rPr>
        <w:t xml:space="preserve">  // Send exactly one </w:t>
      </w:r>
      <w:proofErr w:type="spellStart"/>
      <w:r w:rsidRPr="00244334">
        <w:rPr>
          <w:sz w:val="16"/>
          <w:szCs w:val="16"/>
          <w:lang w:val="en-IN"/>
        </w:rPr>
        <w:t>RegisterExtComponentRequest</w:t>
      </w:r>
      <w:proofErr w:type="spellEnd"/>
      <w:r w:rsidRPr="00244334">
        <w:rPr>
          <w:sz w:val="16"/>
          <w:szCs w:val="16"/>
          <w:lang w:val="en-IN"/>
        </w:rPr>
        <w:t xml:space="preserve"> (self-registration)</w:t>
      </w:r>
    </w:p>
    <w:p w14:paraId="5E9DB6D0" w14:textId="77777777" w:rsidR="00244334" w:rsidRPr="00244334" w:rsidRDefault="00244334" w:rsidP="00244334">
      <w:pPr>
        <w:spacing w:after="0"/>
        <w:rPr>
          <w:sz w:val="16"/>
          <w:szCs w:val="16"/>
          <w:lang w:val="en-IN"/>
        </w:rPr>
      </w:pPr>
      <w:r w:rsidRPr="00244334">
        <w:rPr>
          <w:sz w:val="16"/>
          <w:szCs w:val="16"/>
          <w:lang w:val="en-IN"/>
        </w:rPr>
        <w:t xml:space="preserve">  void </w:t>
      </w:r>
      <w:proofErr w:type="spellStart"/>
      <w:proofErr w:type="gramStart"/>
      <w:r w:rsidRPr="00244334">
        <w:rPr>
          <w:sz w:val="16"/>
          <w:szCs w:val="16"/>
          <w:lang w:val="en-IN"/>
        </w:rPr>
        <w:t>sendRegistration</w:t>
      </w:r>
      <w:proofErr w:type="spellEnd"/>
      <w:r w:rsidRPr="00244334">
        <w:rPr>
          <w:sz w:val="16"/>
          <w:szCs w:val="16"/>
          <w:lang w:val="en-IN"/>
        </w:rPr>
        <w:t>(</w:t>
      </w:r>
      <w:proofErr w:type="gramEnd"/>
      <w:r w:rsidRPr="00244334">
        <w:rPr>
          <w:sz w:val="16"/>
          <w:szCs w:val="16"/>
          <w:lang w:val="en-IN"/>
        </w:rPr>
        <w:t>)</w:t>
      </w:r>
    </w:p>
    <w:p w14:paraId="637B39C4" w14:textId="77777777" w:rsidR="00244334" w:rsidRPr="00244334" w:rsidRDefault="00244334" w:rsidP="00244334">
      <w:pPr>
        <w:spacing w:after="0"/>
        <w:rPr>
          <w:sz w:val="16"/>
          <w:szCs w:val="16"/>
          <w:lang w:val="en-IN"/>
        </w:rPr>
      </w:pPr>
      <w:r w:rsidRPr="00244334">
        <w:rPr>
          <w:sz w:val="16"/>
          <w:szCs w:val="16"/>
          <w:lang w:val="en-IN"/>
        </w:rPr>
        <w:t xml:space="preserve">  {</w:t>
      </w:r>
    </w:p>
    <w:p w14:paraId="09640174" w14:textId="77777777" w:rsidR="00244334" w:rsidRPr="00244334" w:rsidRDefault="00244334" w:rsidP="00244334">
      <w:pPr>
        <w:spacing w:after="0"/>
        <w:rPr>
          <w:sz w:val="16"/>
          <w:szCs w:val="16"/>
          <w:lang w:val="en-IN"/>
        </w:rPr>
      </w:pPr>
      <w:r w:rsidRPr="00244334">
        <w:rPr>
          <w:sz w:val="16"/>
          <w:szCs w:val="16"/>
          <w:lang w:val="en-IN"/>
        </w:rPr>
        <w:t xml:space="preserve">    px4_</w:t>
      </w:r>
      <w:proofErr w:type="gramStart"/>
      <w:r w:rsidRPr="00244334">
        <w:rPr>
          <w:sz w:val="16"/>
          <w:szCs w:val="16"/>
          <w:lang w:val="en-IN"/>
        </w:rPr>
        <w:t>msgs::</w:t>
      </w:r>
      <w:proofErr w:type="spellStart"/>
      <w:r w:rsidRPr="00244334">
        <w:rPr>
          <w:sz w:val="16"/>
          <w:szCs w:val="16"/>
          <w:lang w:val="en-IN"/>
        </w:rPr>
        <w:t>msg</w:t>
      </w:r>
      <w:proofErr w:type="spellEnd"/>
      <w:r w:rsidRPr="00244334">
        <w:rPr>
          <w:sz w:val="16"/>
          <w:szCs w:val="16"/>
          <w:lang w:val="en-IN"/>
        </w:rPr>
        <w:t>::</w:t>
      </w:r>
      <w:proofErr w:type="spellStart"/>
      <w:proofErr w:type="gramEnd"/>
      <w:r w:rsidRPr="00244334">
        <w:rPr>
          <w:sz w:val="16"/>
          <w:szCs w:val="16"/>
          <w:lang w:val="en-IN"/>
        </w:rPr>
        <w:t>RegisterExtComponentRequest</w:t>
      </w:r>
      <w:proofErr w:type="spellEnd"/>
      <w:r w:rsidRPr="00244334">
        <w:rPr>
          <w:sz w:val="16"/>
          <w:szCs w:val="16"/>
          <w:lang w:val="en-IN"/>
        </w:rPr>
        <w:t xml:space="preserve"> </w:t>
      </w:r>
      <w:proofErr w:type="spellStart"/>
      <w:proofErr w:type="gramStart"/>
      <w:r w:rsidRPr="00244334">
        <w:rPr>
          <w:sz w:val="16"/>
          <w:szCs w:val="16"/>
          <w:lang w:val="en-IN"/>
        </w:rPr>
        <w:t>req</w:t>
      </w:r>
      <w:proofErr w:type="spellEnd"/>
      <w:r w:rsidRPr="00244334">
        <w:rPr>
          <w:sz w:val="16"/>
          <w:szCs w:val="16"/>
          <w:lang w:val="en-IN"/>
        </w:rPr>
        <w:t>{</w:t>
      </w:r>
      <w:proofErr w:type="gramEnd"/>
      <w:r w:rsidRPr="00244334">
        <w:rPr>
          <w:sz w:val="16"/>
          <w:szCs w:val="16"/>
          <w:lang w:val="en-IN"/>
        </w:rPr>
        <w:t>};</w:t>
      </w:r>
    </w:p>
    <w:p w14:paraId="5C986C2C" w14:textId="77777777" w:rsidR="00244334" w:rsidRPr="00244334" w:rsidRDefault="00244334" w:rsidP="00244334">
      <w:pPr>
        <w:spacing w:after="0"/>
        <w:rPr>
          <w:sz w:val="16"/>
          <w:szCs w:val="16"/>
          <w:lang w:val="en-IN"/>
        </w:rPr>
      </w:pPr>
      <w:r w:rsidRPr="00244334">
        <w:rPr>
          <w:sz w:val="16"/>
          <w:szCs w:val="16"/>
          <w:lang w:val="en-IN"/>
        </w:rPr>
        <w:t xml:space="preserve">    </w:t>
      </w:r>
      <w:proofErr w:type="spellStart"/>
      <w:proofErr w:type="gramStart"/>
      <w:r w:rsidRPr="00244334">
        <w:rPr>
          <w:sz w:val="16"/>
          <w:szCs w:val="16"/>
          <w:lang w:val="en-IN"/>
        </w:rPr>
        <w:t>req.timestamp</w:t>
      </w:r>
      <w:proofErr w:type="spellEnd"/>
      <w:proofErr w:type="gramEnd"/>
      <w:r w:rsidRPr="00244334">
        <w:rPr>
          <w:sz w:val="16"/>
          <w:szCs w:val="16"/>
          <w:lang w:val="en-IN"/>
        </w:rPr>
        <w:t xml:space="preserve"> = 0;</w:t>
      </w:r>
    </w:p>
    <w:p w14:paraId="5E7AB431" w14:textId="77777777" w:rsidR="00244334" w:rsidRPr="00244334" w:rsidRDefault="00244334" w:rsidP="00244334">
      <w:pPr>
        <w:spacing w:after="0"/>
        <w:rPr>
          <w:sz w:val="16"/>
          <w:szCs w:val="16"/>
          <w:lang w:val="en-IN"/>
        </w:rPr>
      </w:pPr>
      <w:r w:rsidRPr="00244334">
        <w:rPr>
          <w:sz w:val="16"/>
          <w:szCs w:val="16"/>
          <w:lang w:val="en-IN"/>
        </w:rPr>
        <w:t xml:space="preserve">    </w:t>
      </w:r>
      <w:proofErr w:type="gramStart"/>
      <w:r w:rsidRPr="00244334">
        <w:rPr>
          <w:sz w:val="16"/>
          <w:szCs w:val="16"/>
          <w:lang w:val="en-IN"/>
        </w:rPr>
        <w:t>std::</w:t>
      </w:r>
      <w:proofErr w:type="gramEnd"/>
      <w:r w:rsidRPr="00244334">
        <w:rPr>
          <w:sz w:val="16"/>
          <w:szCs w:val="16"/>
          <w:lang w:val="en-IN"/>
        </w:rPr>
        <w:t>fill(</w:t>
      </w:r>
      <w:proofErr w:type="spellStart"/>
      <w:proofErr w:type="gramStart"/>
      <w:r w:rsidRPr="00244334">
        <w:rPr>
          <w:sz w:val="16"/>
          <w:szCs w:val="16"/>
          <w:lang w:val="en-IN"/>
        </w:rPr>
        <w:t>req.name.begin</w:t>
      </w:r>
      <w:proofErr w:type="spellEnd"/>
      <w:proofErr w:type="gramEnd"/>
      <w:r w:rsidRPr="00244334">
        <w:rPr>
          <w:sz w:val="16"/>
          <w:szCs w:val="16"/>
          <w:lang w:val="en-IN"/>
        </w:rPr>
        <w:t xml:space="preserve">(), </w:t>
      </w:r>
      <w:proofErr w:type="spellStart"/>
      <w:proofErr w:type="gramStart"/>
      <w:r w:rsidRPr="00244334">
        <w:rPr>
          <w:sz w:val="16"/>
          <w:szCs w:val="16"/>
          <w:lang w:val="en-IN"/>
        </w:rPr>
        <w:t>req.name.end</w:t>
      </w:r>
      <w:proofErr w:type="spellEnd"/>
      <w:r w:rsidRPr="00244334">
        <w:rPr>
          <w:sz w:val="16"/>
          <w:szCs w:val="16"/>
          <w:lang w:val="en-IN"/>
        </w:rPr>
        <w:t>(</w:t>
      </w:r>
      <w:proofErr w:type="gramEnd"/>
      <w:r w:rsidRPr="00244334">
        <w:rPr>
          <w:sz w:val="16"/>
          <w:szCs w:val="16"/>
          <w:lang w:val="en-IN"/>
        </w:rPr>
        <w:t>), 0);</w:t>
      </w:r>
    </w:p>
    <w:p w14:paraId="245F9E55" w14:textId="77777777" w:rsidR="00244334" w:rsidRPr="00244334" w:rsidRDefault="00244334" w:rsidP="00244334">
      <w:pPr>
        <w:spacing w:after="0"/>
        <w:rPr>
          <w:sz w:val="16"/>
          <w:szCs w:val="16"/>
          <w:lang w:val="en-IN"/>
        </w:rPr>
      </w:pPr>
      <w:r w:rsidRPr="00244334">
        <w:rPr>
          <w:sz w:val="16"/>
          <w:szCs w:val="16"/>
          <w:lang w:val="en-IN"/>
        </w:rPr>
        <w:t xml:space="preserve">    </w:t>
      </w:r>
      <w:proofErr w:type="spellStart"/>
      <w:r w:rsidRPr="00244334">
        <w:rPr>
          <w:sz w:val="16"/>
          <w:szCs w:val="16"/>
          <w:lang w:val="en-IN"/>
        </w:rPr>
        <w:t>const</w:t>
      </w:r>
      <w:proofErr w:type="spellEnd"/>
      <w:r w:rsidRPr="00244334">
        <w:rPr>
          <w:sz w:val="16"/>
          <w:szCs w:val="16"/>
          <w:lang w:val="en-IN"/>
        </w:rPr>
        <w:t xml:space="preserve"> </w:t>
      </w:r>
      <w:proofErr w:type="spellStart"/>
      <w:r w:rsidRPr="00244334">
        <w:rPr>
          <w:sz w:val="16"/>
          <w:szCs w:val="16"/>
          <w:lang w:val="en-IN"/>
        </w:rPr>
        <w:t>size_t</w:t>
      </w:r>
      <w:proofErr w:type="spellEnd"/>
      <w:r w:rsidRPr="00244334">
        <w:rPr>
          <w:sz w:val="16"/>
          <w:szCs w:val="16"/>
          <w:lang w:val="en-IN"/>
        </w:rPr>
        <w:t xml:space="preserve"> n = </w:t>
      </w:r>
      <w:proofErr w:type="gramStart"/>
      <w:r w:rsidRPr="00244334">
        <w:rPr>
          <w:sz w:val="16"/>
          <w:szCs w:val="16"/>
          <w:lang w:val="en-IN"/>
        </w:rPr>
        <w:t>std::</w:t>
      </w:r>
      <w:proofErr w:type="gramEnd"/>
      <w:r w:rsidRPr="00244334">
        <w:rPr>
          <w:sz w:val="16"/>
          <w:szCs w:val="16"/>
          <w:lang w:val="en-IN"/>
        </w:rPr>
        <w:t>min(</w:t>
      </w:r>
      <w:proofErr w:type="spellStart"/>
      <w:r w:rsidRPr="00244334">
        <w:rPr>
          <w:sz w:val="16"/>
          <w:szCs w:val="16"/>
          <w:lang w:val="en-IN"/>
        </w:rPr>
        <w:t>comp_name</w:t>
      </w:r>
      <w:proofErr w:type="gramStart"/>
      <w:r w:rsidRPr="00244334">
        <w:rPr>
          <w:sz w:val="16"/>
          <w:szCs w:val="16"/>
          <w:lang w:val="en-IN"/>
        </w:rPr>
        <w:t>_.size</w:t>
      </w:r>
      <w:proofErr w:type="spellEnd"/>
      <w:proofErr w:type="gramEnd"/>
      <w:r w:rsidRPr="00244334">
        <w:rPr>
          <w:sz w:val="16"/>
          <w:szCs w:val="16"/>
          <w:lang w:val="en-IN"/>
        </w:rPr>
        <w:t xml:space="preserve">(), </w:t>
      </w:r>
      <w:proofErr w:type="spellStart"/>
      <w:proofErr w:type="gramStart"/>
      <w:r w:rsidRPr="00244334">
        <w:rPr>
          <w:sz w:val="16"/>
          <w:szCs w:val="16"/>
          <w:lang w:val="en-IN"/>
        </w:rPr>
        <w:t>req.name.size</w:t>
      </w:r>
      <w:proofErr w:type="spellEnd"/>
      <w:proofErr w:type="gramEnd"/>
      <w:r w:rsidRPr="00244334">
        <w:rPr>
          <w:sz w:val="16"/>
          <w:szCs w:val="16"/>
          <w:lang w:val="en-IN"/>
        </w:rPr>
        <w:t>()-1);</w:t>
      </w:r>
    </w:p>
    <w:p w14:paraId="0349F741" w14:textId="77777777" w:rsidR="00244334" w:rsidRPr="00244334" w:rsidRDefault="00244334" w:rsidP="00244334">
      <w:pPr>
        <w:spacing w:after="0"/>
        <w:rPr>
          <w:sz w:val="16"/>
          <w:szCs w:val="16"/>
          <w:lang w:val="en-IN"/>
        </w:rPr>
      </w:pPr>
      <w:r w:rsidRPr="00244334">
        <w:rPr>
          <w:sz w:val="16"/>
          <w:szCs w:val="16"/>
          <w:lang w:val="en-IN"/>
        </w:rPr>
        <w:lastRenderedPageBreak/>
        <w:t xml:space="preserve">    </w:t>
      </w:r>
      <w:proofErr w:type="gramStart"/>
      <w:r w:rsidRPr="00244334">
        <w:rPr>
          <w:sz w:val="16"/>
          <w:szCs w:val="16"/>
          <w:lang w:val="en-IN"/>
        </w:rPr>
        <w:t>std::</w:t>
      </w:r>
      <w:proofErr w:type="spellStart"/>
      <w:proofErr w:type="gramEnd"/>
      <w:r w:rsidRPr="00244334">
        <w:rPr>
          <w:sz w:val="16"/>
          <w:szCs w:val="16"/>
          <w:lang w:val="en-IN"/>
        </w:rPr>
        <w:t>memcpy</w:t>
      </w:r>
      <w:proofErr w:type="spellEnd"/>
      <w:r w:rsidRPr="00244334">
        <w:rPr>
          <w:sz w:val="16"/>
          <w:szCs w:val="16"/>
          <w:lang w:val="en-IN"/>
        </w:rPr>
        <w:t>(</w:t>
      </w:r>
      <w:proofErr w:type="spellStart"/>
      <w:r w:rsidRPr="00244334">
        <w:rPr>
          <w:sz w:val="16"/>
          <w:szCs w:val="16"/>
          <w:lang w:val="en-IN"/>
        </w:rPr>
        <w:t>req.name.</w:t>
      </w:r>
      <w:proofErr w:type="gramStart"/>
      <w:r w:rsidRPr="00244334">
        <w:rPr>
          <w:sz w:val="16"/>
          <w:szCs w:val="16"/>
          <w:lang w:val="en-IN"/>
        </w:rPr>
        <w:t>data</w:t>
      </w:r>
      <w:proofErr w:type="spellEnd"/>
      <w:r w:rsidRPr="00244334">
        <w:rPr>
          <w:sz w:val="16"/>
          <w:szCs w:val="16"/>
          <w:lang w:val="en-IN"/>
        </w:rPr>
        <w:t>(</w:t>
      </w:r>
      <w:proofErr w:type="gramEnd"/>
      <w:r w:rsidRPr="00244334">
        <w:rPr>
          <w:sz w:val="16"/>
          <w:szCs w:val="16"/>
          <w:lang w:val="en-IN"/>
        </w:rPr>
        <w:t xml:space="preserve">), </w:t>
      </w:r>
      <w:proofErr w:type="spellStart"/>
      <w:r w:rsidRPr="00244334">
        <w:rPr>
          <w:sz w:val="16"/>
          <w:szCs w:val="16"/>
          <w:lang w:val="en-IN"/>
        </w:rPr>
        <w:t>comp_name_.</w:t>
      </w:r>
      <w:proofErr w:type="gramStart"/>
      <w:r w:rsidRPr="00244334">
        <w:rPr>
          <w:sz w:val="16"/>
          <w:szCs w:val="16"/>
          <w:lang w:val="en-IN"/>
        </w:rPr>
        <w:t>data</w:t>
      </w:r>
      <w:proofErr w:type="spellEnd"/>
      <w:r w:rsidRPr="00244334">
        <w:rPr>
          <w:sz w:val="16"/>
          <w:szCs w:val="16"/>
          <w:lang w:val="en-IN"/>
        </w:rPr>
        <w:t>(</w:t>
      </w:r>
      <w:proofErr w:type="gramEnd"/>
      <w:r w:rsidRPr="00244334">
        <w:rPr>
          <w:sz w:val="16"/>
          <w:szCs w:val="16"/>
          <w:lang w:val="en-IN"/>
        </w:rPr>
        <w:t>), n);</w:t>
      </w:r>
    </w:p>
    <w:p w14:paraId="479F19F5" w14:textId="77777777" w:rsidR="00244334" w:rsidRPr="00244334" w:rsidRDefault="00244334" w:rsidP="00244334">
      <w:pPr>
        <w:spacing w:after="0"/>
        <w:rPr>
          <w:sz w:val="16"/>
          <w:szCs w:val="16"/>
          <w:lang w:val="en-IN"/>
        </w:rPr>
      </w:pPr>
      <w:r w:rsidRPr="00244334">
        <w:rPr>
          <w:sz w:val="16"/>
          <w:szCs w:val="16"/>
          <w:lang w:val="en-IN"/>
        </w:rPr>
        <w:t xml:space="preserve">    </w:t>
      </w:r>
      <w:proofErr w:type="spellStart"/>
      <w:proofErr w:type="gramStart"/>
      <w:r w:rsidRPr="00244334">
        <w:rPr>
          <w:sz w:val="16"/>
          <w:szCs w:val="16"/>
          <w:lang w:val="en-IN"/>
        </w:rPr>
        <w:t>req.register</w:t>
      </w:r>
      <w:proofErr w:type="gramEnd"/>
      <w:r w:rsidRPr="00244334">
        <w:rPr>
          <w:sz w:val="16"/>
          <w:szCs w:val="16"/>
          <w:lang w:val="en-IN"/>
        </w:rPr>
        <w:t>_arming_</w:t>
      </w:r>
      <w:proofErr w:type="gramStart"/>
      <w:r w:rsidRPr="00244334">
        <w:rPr>
          <w:sz w:val="16"/>
          <w:szCs w:val="16"/>
          <w:lang w:val="en-IN"/>
        </w:rPr>
        <w:t>check</w:t>
      </w:r>
      <w:proofErr w:type="spellEnd"/>
      <w:r w:rsidRPr="00244334">
        <w:rPr>
          <w:sz w:val="16"/>
          <w:szCs w:val="16"/>
          <w:lang w:val="en-IN"/>
        </w:rPr>
        <w:t xml:space="preserve">  =</w:t>
      </w:r>
      <w:proofErr w:type="gramEnd"/>
      <w:r w:rsidRPr="00244334">
        <w:rPr>
          <w:sz w:val="16"/>
          <w:szCs w:val="16"/>
          <w:lang w:val="en-IN"/>
        </w:rPr>
        <w:t xml:space="preserve"> </w:t>
      </w:r>
      <w:proofErr w:type="spellStart"/>
      <w:r w:rsidRPr="00244334">
        <w:rPr>
          <w:sz w:val="16"/>
          <w:szCs w:val="16"/>
          <w:lang w:val="en-IN"/>
        </w:rPr>
        <w:t>reg_arm_check</w:t>
      </w:r>
      <w:proofErr w:type="spellEnd"/>
      <w:proofErr w:type="gramStart"/>
      <w:r w:rsidRPr="00244334">
        <w:rPr>
          <w:sz w:val="16"/>
          <w:szCs w:val="16"/>
          <w:lang w:val="en-IN"/>
        </w:rPr>
        <w:t xml:space="preserve">_;   </w:t>
      </w:r>
      <w:proofErr w:type="gramEnd"/>
      <w:r w:rsidRPr="00244334">
        <w:rPr>
          <w:sz w:val="16"/>
          <w:szCs w:val="16"/>
          <w:lang w:val="en-IN"/>
        </w:rPr>
        <w:t xml:space="preserve">// false (we’re not using </w:t>
      </w:r>
      <w:proofErr w:type="spellStart"/>
      <w:r w:rsidRPr="00244334">
        <w:rPr>
          <w:sz w:val="16"/>
          <w:szCs w:val="16"/>
          <w:lang w:val="en-IN"/>
        </w:rPr>
        <w:t>ModeBase</w:t>
      </w:r>
      <w:proofErr w:type="spellEnd"/>
      <w:r w:rsidRPr="00244334">
        <w:rPr>
          <w:sz w:val="16"/>
          <w:szCs w:val="16"/>
          <w:lang w:val="en-IN"/>
        </w:rPr>
        <w:t xml:space="preserve"> registrar)</w:t>
      </w:r>
    </w:p>
    <w:p w14:paraId="3DB39F54" w14:textId="77777777" w:rsidR="00244334" w:rsidRPr="00244334" w:rsidRDefault="00244334" w:rsidP="00244334">
      <w:pPr>
        <w:spacing w:after="0"/>
        <w:rPr>
          <w:sz w:val="16"/>
          <w:szCs w:val="16"/>
          <w:lang w:val="en-IN"/>
        </w:rPr>
      </w:pPr>
      <w:r w:rsidRPr="00244334">
        <w:rPr>
          <w:sz w:val="16"/>
          <w:szCs w:val="16"/>
          <w:lang w:val="en-IN"/>
        </w:rPr>
        <w:t xml:space="preserve">    </w:t>
      </w:r>
      <w:proofErr w:type="spellStart"/>
      <w:proofErr w:type="gramStart"/>
      <w:r w:rsidRPr="00244334">
        <w:rPr>
          <w:sz w:val="16"/>
          <w:szCs w:val="16"/>
          <w:lang w:val="en-IN"/>
        </w:rPr>
        <w:t>req.register</w:t>
      </w:r>
      <w:proofErr w:type="gramEnd"/>
      <w:r w:rsidRPr="00244334">
        <w:rPr>
          <w:sz w:val="16"/>
          <w:szCs w:val="16"/>
          <w:lang w:val="en-IN"/>
        </w:rPr>
        <w:t>_mode</w:t>
      </w:r>
      <w:proofErr w:type="spellEnd"/>
      <w:r w:rsidRPr="00244334">
        <w:rPr>
          <w:sz w:val="16"/>
          <w:szCs w:val="16"/>
          <w:lang w:val="en-IN"/>
        </w:rPr>
        <w:t xml:space="preserve">          = </w:t>
      </w:r>
      <w:proofErr w:type="spellStart"/>
      <w:r w:rsidRPr="00244334">
        <w:rPr>
          <w:sz w:val="16"/>
          <w:szCs w:val="16"/>
          <w:lang w:val="en-IN"/>
        </w:rPr>
        <w:t>reg_mode</w:t>
      </w:r>
      <w:proofErr w:type="spellEnd"/>
      <w:proofErr w:type="gramStart"/>
      <w:r w:rsidRPr="00244334">
        <w:rPr>
          <w:sz w:val="16"/>
          <w:szCs w:val="16"/>
          <w:lang w:val="en-IN"/>
        </w:rPr>
        <w:t xml:space="preserve">_;   </w:t>
      </w:r>
      <w:proofErr w:type="gramEnd"/>
      <w:r w:rsidRPr="00244334">
        <w:rPr>
          <w:sz w:val="16"/>
          <w:szCs w:val="16"/>
          <w:lang w:val="en-IN"/>
        </w:rPr>
        <w:t xml:space="preserve">     // false</w:t>
      </w:r>
    </w:p>
    <w:p w14:paraId="2EF42365" w14:textId="77777777" w:rsidR="00244334" w:rsidRPr="00244334" w:rsidRDefault="00244334" w:rsidP="00244334">
      <w:pPr>
        <w:spacing w:after="0"/>
        <w:rPr>
          <w:sz w:val="16"/>
          <w:szCs w:val="16"/>
          <w:lang w:val="en-IN"/>
        </w:rPr>
      </w:pPr>
      <w:r w:rsidRPr="00244334">
        <w:rPr>
          <w:sz w:val="16"/>
          <w:szCs w:val="16"/>
          <w:lang w:val="en-IN"/>
        </w:rPr>
        <w:t xml:space="preserve">    </w:t>
      </w:r>
      <w:proofErr w:type="spellStart"/>
      <w:proofErr w:type="gramStart"/>
      <w:r w:rsidRPr="00244334">
        <w:rPr>
          <w:sz w:val="16"/>
          <w:szCs w:val="16"/>
          <w:lang w:val="en-IN"/>
        </w:rPr>
        <w:t>req.register</w:t>
      </w:r>
      <w:proofErr w:type="gramEnd"/>
      <w:r w:rsidRPr="00244334">
        <w:rPr>
          <w:sz w:val="16"/>
          <w:szCs w:val="16"/>
          <w:lang w:val="en-IN"/>
        </w:rPr>
        <w:t>_mode_executor</w:t>
      </w:r>
      <w:proofErr w:type="spellEnd"/>
      <w:r w:rsidRPr="00244334">
        <w:rPr>
          <w:sz w:val="16"/>
          <w:szCs w:val="16"/>
          <w:lang w:val="en-IN"/>
        </w:rPr>
        <w:t xml:space="preserve"> = </w:t>
      </w:r>
      <w:proofErr w:type="spellStart"/>
      <w:r w:rsidRPr="00244334">
        <w:rPr>
          <w:sz w:val="16"/>
          <w:szCs w:val="16"/>
          <w:lang w:val="en-IN"/>
        </w:rPr>
        <w:t>reg_mode_exec</w:t>
      </w:r>
      <w:proofErr w:type="spellEnd"/>
      <w:proofErr w:type="gramStart"/>
      <w:r w:rsidRPr="00244334">
        <w:rPr>
          <w:sz w:val="16"/>
          <w:szCs w:val="16"/>
          <w:lang w:val="en-IN"/>
        </w:rPr>
        <w:t xml:space="preserve">_;   </w:t>
      </w:r>
      <w:proofErr w:type="gramEnd"/>
      <w:r w:rsidRPr="00244334">
        <w:rPr>
          <w:sz w:val="16"/>
          <w:szCs w:val="16"/>
          <w:lang w:val="en-IN"/>
        </w:rPr>
        <w:t>// false</w:t>
      </w:r>
    </w:p>
    <w:p w14:paraId="66FEB746" w14:textId="77777777" w:rsidR="00244334" w:rsidRPr="00244334" w:rsidRDefault="00244334" w:rsidP="00244334">
      <w:pPr>
        <w:spacing w:after="0"/>
        <w:rPr>
          <w:sz w:val="16"/>
          <w:szCs w:val="16"/>
          <w:lang w:val="en-IN"/>
        </w:rPr>
      </w:pPr>
      <w:r w:rsidRPr="00244334">
        <w:rPr>
          <w:sz w:val="16"/>
          <w:szCs w:val="16"/>
          <w:lang w:val="en-IN"/>
        </w:rPr>
        <w:t xml:space="preserve">    </w:t>
      </w:r>
      <w:proofErr w:type="spellStart"/>
      <w:r w:rsidRPr="00244334">
        <w:rPr>
          <w:sz w:val="16"/>
          <w:szCs w:val="16"/>
          <w:lang w:val="en-IN"/>
        </w:rPr>
        <w:t>reg_pub</w:t>
      </w:r>
      <w:proofErr w:type="spellEnd"/>
      <w:r w:rsidRPr="00244334">
        <w:rPr>
          <w:sz w:val="16"/>
          <w:szCs w:val="16"/>
          <w:lang w:val="en-IN"/>
        </w:rPr>
        <w:t>_-&gt;publish(</w:t>
      </w:r>
      <w:proofErr w:type="spellStart"/>
      <w:r w:rsidRPr="00244334">
        <w:rPr>
          <w:sz w:val="16"/>
          <w:szCs w:val="16"/>
          <w:lang w:val="en-IN"/>
        </w:rPr>
        <w:t>req</w:t>
      </w:r>
      <w:proofErr w:type="spellEnd"/>
      <w:r w:rsidRPr="00244334">
        <w:rPr>
          <w:sz w:val="16"/>
          <w:szCs w:val="16"/>
          <w:lang w:val="en-IN"/>
        </w:rPr>
        <w:t>);</w:t>
      </w:r>
    </w:p>
    <w:p w14:paraId="54C9F39C" w14:textId="77777777" w:rsidR="00244334" w:rsidRPr="00244334" w:rsidRDefault="00244334" w:rsidP="00244334">
      <w:pPr>
        <w:spacing w:after="0"/>
        <w:rPr>
          <w:sz w:val="16"/>
          <w:szCs w:val="16"/>
          <w:lang w:val="en-IN"/>
        </w:rPr>
      </w:pPr>
      <w:r w:rsidRPr="00244334">
        <w:rPr>
          <w:sz w:val="16"/>
          <w:szCs w:val="16"/>
          <w:lang w:val="en-IN"/>
        </w:rPr>
        <w:t xml:space="preserve">  }</w:t>
      </w:r>
    </w:p>
    <w:p w14:paraId="62939930" w14:textId="77777777" w:rsidR="00244334" w:rsidRPr="00244334" w:rsidRDefault="00244334" w:rsidP="00244334">
      <w:pPr>
        <w:spacing w:after="0"/>
        <w:rPr>
          <w:sz w:val="16"/>
          <w:szCs w:val="16"/>
          <w:lang w:val="en-IN"/>
        </w:rPr>
      </w:pPr>
    </w:p>
    <w:p w14:paraId="5368A765" w14:textId="77777777" w:rsidR="00244334" w:rsidRPr="00244334" w:rsidRDefault="00244334" w:rsidP="00244334">
      <w:pPr>
        <w:spacing w:after="0"/>
        <w:rPr>
          <w:sz w:val="16"/>
          <w:szCs w:val="16"/>
          <w:lang w:val="en-IN"/>
        </w:rPr>
      </w:pPr>
      <w:r w:rsidRPr="00244334">
        <w:rPr>
          <w:sz w:val="16"/>
          <w:szCs w:val="16"/>
          <w:lang w:val="en-IN"/>
        </w:rPr>
        <w:t xml:space="preserve">  // Heartbeat: enable AUTO + ALLOCATION, keep other loops disabled</w:t>
      </w:r>
    </w:p>
    <w:p w14:paraId="70EAA92D" w14:textId="77777777" w:rsidR="00244334" w:rsidRPr="00244334" w:rsidRDefault="00244334" w:rsidP="00244334">
      <w:pPr>
        <w:spacing w:after="0"/>
        <w:rPr>
          <w:sz w:val="16"/>
          <w:szCs w:val="16"/>
          <w:lang w:val="en-IN"/>
        </w:rPr>
      </w:pPr>
      <w:r w:rsidRPr="00244334">
        <w:rPr>
          <w:sz w:val="16"/>
          <w:szCs w:val="16"/>
          <w:lang w:val="en-IN"/>
        </w:rPr>
        <w:t xml:space="preserve">  void </w:t>
      </w:r>
      <w:proofErr w:type="spellStart"/>
      <w:proofErr w:type="gramStart"/>
      <w:r w:rsidRPr="00244334">
        <w:rPr>
          <w:sz w:val="16"/>
          <w:szCs w:val="16"/>
          <w:lang w:val="en-IN"/>
        </w:rPr>
        <w:t>publishConfig</w:t>
      </w:r>
      <w:proofErr w:type="spellEnd"/>
      <w:r w:rsidRPr="00244334">
        <w:rPr>
          <w:sz w:val="16"/>
          <w:szCs w:val="16"/>
          <w:lang w:val="en-IN"/>
        </w:rPr>
        <w:t>(</w:t>
      </w:r>
      <w:proofErr w:type="gramEnd"/>
      <w:r w:rsidRPr="00244334">
        <w:rPr>
          <w:sz w:val="16"/>
          <w:szCs w:val="16"/>
          <w:lang w:val="en-IN"/>
        </w:rPr>
        <w:t>)</w:t>
      </w:r>
    </w:p>
    <w:p w14:paraId="75691B3B" w14:textId="77777777" w:rsidR="00244334" w:rsidRPr="00244334" w:rsidRDefault="00244334" w:rsidP="00244334">
      <w:pPr>
        <w:spacing w:after="0"/>
        <w:rPr>
          <w:sz w:val="16"/>
          <w:szCs w:val="16"/>
          <w:lang w:val="en-IN"/>
        </w:rPr>
      </w:pPr>
      <w:r w:rsidRPr="00244334">
        <w:rPr>
          <w:sz w:val="16"/>
          <w:szCs w:val="16"/>
          <w:lang w:val="en-IN"/>
        </w:rPr>
        <w:t xml:space="preserve">  {</w:t>
      </w:r>
    </w:p>
    <w:p w14:paraId="5C469840" w14:textId="77777777" w:rsidR="00244334" w:rsidRPr="00244334" w:rsidRDefault="00244334" w:rsidP="00244334">
      <w:pPr>
        <w:spacing w:after="0"/>
        <w:rPr>
          <w:sz w:val="16"/>
          <w:szCs w:val="16"/>
          <w:lang w:val="en-IN"/>
        </w:rPr>
      </w:pPr>
      <w:r w:rsidRPr="00244334">
        <w:rPr>
          <w:sz w:val="16"/>
          <w:szCs w:val="16"/>
          <w:lang w:val="en-IN"/>
        </w:rPr>
        <w:t xml:space="preserve">    px4_</w:t>
      </w:r>
      <w:proofErr w:type="gramStart"/>
      <w:r w:rsidRPr="00244334">
        <w:rPr>
          <w:sz w:val="16"/>
          <w:szCs w:val="16"/>
          <w:lang w:val="en-IN"/>
        </w:rPr>
        <w:t>msgs::</w:t>
      </w:r>
      <w:proofErr w:type="spellStart"/>
      <w:r w:rsidRPr="00244334">
        <w:rPr>
          <w:sz w:val="16"/>
          <w:szCs w:val="16"/>
          <w:lang w:val="en-IN"/>
        </w:rPr>
        <w:t>msg</w:t>
      </w:r>
      <w:proofErr w:type="spellEnd"/>
      <w:r w:rsidRPr="00244334">
        <w:rPr>
          <w:sz w:val="16"/>
          <w:szCs w:val="16"/>
          <w:lang w:val="en-IN"/>
        </w:rPr>
        <w:t>::</w:t>
      </w:r>
      <w:proofErr w:type="spellStart"/>
      <w:proofErr w:type="gramEnd"/>
      <w:r w:rsidRPr="00244334">
        <w:rPr>
          <w:sz w:val="16"/>
          <w:szCs w:val="16"/>
          <w:lang w:val="en-IN"/>
        </w:rPr>
        <w:t>VehicleControlMode</w:t>
      </w:r>
      <w:proofErr w:type="spellEnd"/>
      <w:r w:rsidRPr="00244334">
        <w:rPr>
          <w:sz w:val="16"/>
          <w:szCs w:val="16"/>
          <w:lang w:val="en-IN"/>
        </w:rPr>
        <w:t xml:space="preserve"> </w:t>
      </w:r>
      <w:proofErr w:type="gramStart"/>
      <w:r w:rsidRPr="00244334">
        <w:rPr>
          <w:sz w:val="16"/>
          <w:szCs w:val="16"/>
          <w:lang w:val="en-IN"/>
        </w:rPr>
        <w:t>m{</w:t>
      </w:r>
      <w:proofErr w:type="gramEnd"/>
      <w:r w:rsidRPr="00244334">
        <w:rPr>
          <w:sz w:val="16"/>
          <w:szCs w:val="16"/>
          <w:lang w:val="en-IN"/>
        </w:rPr>
        <w:t>};</w:t>
      </w:r>
    </w:p>
    <w:p w14:paraId="1B4BA5CB" w14:textId="77777777" w:rsidR="00244334" w:rsidRPr="00244334" w:rsidRDefault="00244334" w:rsidP="00244334">
      <w:pPr>
        <w:spacing w:after="0"/>
        <w:rPr>
          <w:sz w:val="16"/>
          <w:szCs w:val="16"/>
          <w:lang w:val="en-IN"/>
        </w:rPr>
      </w:pPr>
      <w:r w:rsidRPr="00244334">
        <w:rPr>
          <w:sz w:val="16"/>
          <w:szCs w:val="16"/>
          <w:lang w:val="en-IN"/>
        </w:rPr>
        <w:t xml:space="preserve">    </w:t>
      </w:r>
      <w:proofErr w:type="spellStart"/>
      <w:r w:rsidRPr="00244334">
        <w:rPr>
          <w:sz w:val="16"/>
          <w:szCs w:val="16"/>
          <w:lang w:val="en-IN"/>
        </w:rPr>
        <w:t>m.timestamp</w:t>
      </w:r>
      <w:proofErr w:type="spellEnd"/>
      <w:r w:rsidRPr="00244334">
        <w:rPr>
          <w:sz w:val="16"/>
          <w:szCs w:val="16"/>
          <w:lang w:val="en-IN"/>
        </w:rPr>
        <w:t xml:space="preserve"> = 0;</w:t>
      </w:r>
    </w:p>
    <w:p w14:paraId="40242EB8" w14:textId="77777777" w:rsidR="00244334" w:rsidRPr="00244334" w:rsidRDefault="00244334" w:rsidP="00244334">
      <w:pPr>
        <w:spacing w:after="0"/>
        <w:rPr>
          <w:sz w:val="16"/>
          <w:szCs w:val="16"/>
          <w:lang w:val="en-IN"/>
        </w:rPr>
      </w:pPr>
    </w:p>
    <w:p w14:paraId="472117BE" w14:textId="77777777" w:rsidR="00244334" w:rsidRPr="00244334" w:rsidRDefault="00244334" w:rsidP="00244334">
      <w:pPr>
        <w:spacing w:after="0"/>
        <w:rPr>
          <w:sz w:val="16"/>
          <w:szCs w:val="16"/>
          <w:lang w:val="en-IN"/>
        </w:rPr>
      </w:pPr>
      <w:r w:rsidRPr="00244334">
        <w:rPr>
          <w:sz w:val="16"/>
          <w:szCs w:val="16"/>
          <w:lang w:val="en-IN"/>
        </w:rPr>
        <w:t xml:space="preserve">    </w:t>
      </w:r>
      <w:proofErr w:type="spellStart"/>
      <w:r w:rsidRPr="00244334">
        <w:rPr>
          <w:sz w:val="16"/>
          <w:szCs w:val="16"/>
          <w:lang w:val="en-IN"/>
        </w:rPr>
        <w:t>m.flag_armed</w:t>
      </w:r>
      <w:proofErr w:type="spellEnd"/>
      <w:r w:rsidRPr="00244334">
        <w:rPr>
          <w:sz w:val="16"/>
          <w:szCs w:val="16"/>
          <w:lang w:val="en-IN"/>
        </w:rPr>
        <w:t xml:space="preserve"> = false;</w:t>
      </w:r>
    </w:p>
    <w:p w14:paraId="5B98B820" w14:textId="77777777" w:rsidR="00244334" w:rsidRPr="00244334" w:rsidRDefault="00244334" w:rsidP="00244334">
      <w:pPr>
        <w:spacing w:after="0"/>
        <w:rPr>
          <w:sz w:val="16"/>
          <w:szCs w:val="16"/>
          <w:lang w:val="en-IN"/>
        </w:rPr>
      </w:pPr>
      <w:r w:rsidRPr="00244334">
        <w:rPr>
          <w:sz w:val="16"/>
          <w:szCs w:val="16"/>
          <w:lang w:val="en-IN"/>
        </w:rPr>
        <w:t xml:space="preserve">    </w:t>
      </w:r>
      <w:proofErr w:type="spellStart"/>
      <w:r w:rsidRPr="00244334">
        <w:rPr>
          <w:sz w:val="16"/>
          <w:szCs w:val="16"/>
          <w:lang w:val="en-IN"/>
        </w:rPr>
        <w:t>m.flag_multicopter_position_control_enabled</w:t>
      </w:r>
      <w:proofErr w:type="spellEnd"/>
      <w:r w:rsidRPr="00244334">
        <w:rPr>
          <w:sz w:val="16"/>
          <w:szCs w:val="16"/>
          <w:lang w:val="en-IN"/>
        </w:rPr>
        <w:t xml:space="preserve"> = false;</w:t>
      </w:r>
    </w:p>
    <w:p w14:paraId="0CDC973E" w14:textId="77777777" w:rsidR="00244334" w:rsidRPr="00244334" w:rsidRDefault="00244334" w:rsidP="00244334">
      <w:pPr>
        <w:spacing w:after="0"/>
        <w:rPr>
          <w:sz w:val="16"/>
          <w:szCs w:val="16"/>
          <w:lang w:val="en-IN"/>
        </w:rPr>
      </w:pPr>
    </w:p>
    <w:p w14:paraId="05A2E36B" w14:textId="77777777" w:rsidR="00244334" w:rsidRPr="00244334" w:rsidRDefault="00244334" w:rsidP="00244334">
      <w:pPr>
        <w:spacing w:after="0"/>
        <w:rPr>
          <w:sz w:val="16"/>
          <w:szCs w:val="16"/>
          <w:lang w:val="en-IN"/>
        </w:rPr>
      </w:pPr>
      <w:r w:rsidRPr="00244334">
        <w:rPr>
          <w:sz w:val="16"/>
          <w:szCs w:val="16"/>
          <w:lang w:val="en-IN"/>
        </w:rPr>
        <w:t xml:space="preserve">    </w:t>
      </w:r>
      <w:proofErr w:type="spellStart"/>
      <w:r w:rsidRPr="00244334">
        <w:rPr>
          <w:sz w:val="16"/>
          <w:szCs w:val="16"/>
          <w:lang w:val="en-IN"/>
        </w:rPr>
        <w:t>m.flag_control_manual_enabled</w:t>
      </w:r>
      <w:proofErr w:type="spellEnd"/>
      <w:r w:rsidRPr="00244334">
        <w:rPr>
          <w:sz w:val="16"/>
          <w:szCs w:val="16"/>
          <w:lang w:val="en-IN"/>
        </w:rPr>
        <w:t xml:space="preserve">       = false;</w:t>
      </w:r>
    </w:p>
    <w:p w14:paraId="54FB34B2" w14:textId="77777777" w:rsidR="00244334" w:rsidRPr="00244334" w:rsidRDefault="00244334" w:rsidP="00244334">
      <w:pPr>
        <w:spacing w:after="0"/>
        <w:rPr>
          <w:sz w:val="16"/>
          <w:szCs w:val="16"/>
          <w:lang w:val="en-IN"/>
        </w:rPr>
      </w:pPr>
      <w:r w:rsidRPr="00244334">
        <w:rPr>
          <w:sz w:val="16"/>
          <w:szCs w:val="16"/>
          <w:lang w:val="en-IN"/>
        </w:rPr>
        <w:t xml:space="preserve">    </w:t>
      </w:r>
      <w:proofErr w:type="spellStart"/>
      <w:r w:rsidRPr="00244334">
        <w:rPr>
          <w:sz w:val="16"/>
          <w:szCs w:val="16"/>
          <w:lang w:val="en-IN"/>
        </w:rPr>
        <w:t>m.flag_control_auto_enabled</w:t>
      </w:r>
      <w:proofErr w:type="spellEnd"/>
      <w:r w:rsidRPr="00244334">
        <w:rPr>
          <w:sz w:val="16"/>
          <w:szCs w:val="16"/>
          <w:lang w:val="en-IN"/>
        </w:rPr>
        <w:t xml:space="preserve">         = true;</w:t>
      </w:r>
    </w:p>
    <w:p w14:paraId="44216CAD" w14:textId="77777777" w:rsidR="00244334" w:rsidRPr="00244334" w:rsidRDefault="00244334" w:rsidP="00244334">
      <w:pPr>
        <w:spacing w:after="0"/>
        <w:rPr>
          <w:sz w:val="16"/>
          <w:szCs w:val="16"/>
          <w:lang w:val="en-IN"/>
        </w:rPr>
      </w:pPr>
      <w:r w:rsidRPr="00244334">
        <w:rPr>
          <w:sz w:val="16"/>
          <w:szCs w:val="16"/>
          <w:lang w:val="en-IN"/>
        </w:rPr>
        <w:t xml:space="preserve">    </w:t>
      </w:r>
      <w:proofErr w:type="spellStart"/>
      <w:r w:rsidRPr="00244334">
        <w:rPr>
          <w:sz w:val="16"/>
          <w:szCs w:val="16"/>
          <w:lang w:val="en-IN"/>
        </w:rPr>
        <w:t>m.flag_control_offboard_enabled</w:t>
      </w:r>
      <w:proofErr w:type="spellEnd"/>
      <w:r w:rsidRPr="00244334">
        <w:rPr>
          <w:sz w:val="16"/>
          <w:szCs w:val="16"/>
          <w:lang w:val="en-IN"/>
        </w:rPr>
        <w:t xml:space="preserve">     = false;</w:t>
      </w:r>
    </w:p>
    <w:p w14:paraId="515304C9" w14:textId="77777777" w:rsidR="00244334" w:rsidRPr="00244334" w:rsidRDefault="00244334" w:rsidP="00244334">
      <w:pPr>
        <w:spacing w:after="0"/>
        <w:rPr>
          <w:sz w:val="16"/>
          <w:szCs w:val="16"/>
          <w:lang w:val="en-IN"/>
        </w:rPr>
      </w:pPr>
    </w:p>
    <w:p w14:paraId="78EB67FC" w14:textId="77777777" w:rsidR="00244334" w:rsidRPr="00244334" w:rsidRDefault="00244334" w:rsidP="00244334">
      <w:pPr>
        <w:spacing w:after="0"/>
        <w:rPr>
          <w:sz w:val="16"/>
          <w:szCs w:val="16"/>
          <w:lang w:val="en-IN"/>
        </w:rPr>
      </w:pPr>
      <w:r w:rsidRPr="00244334">
        <w:rPr>
          <w:sz w:val="16"/>
          <w:szCs w:val="16"/>
          <w:lang w:val="en-IN"/>
        </w:rPr>
        <w:t xml:space="preserve">    </w:t>
      </w:r>
      <w:proofErr w:type="spellStart"/>
      <w:r w:rsidRPr="00244334">
        <w:rPr>
          <w:sz w:val="16"/>
          <w:szCs w:val="16"/>
          <w:lang w:val="en-IN"/>
        </w:rPr>
        <w:t>m.flag_control_position_enabled</w:t>
      </w:r>
      <w:proofErr w:type="spellEnd"/>
      <w:r w:rsidRPr="00244334">
        <w:rPr>
          <w:sz w:val="16"/>
          <w:szCs w:val="16"/>
          <w:lang w:val="en-IN"/>
        </w:rPr>
        <w:t xml:space="preserve">     = false;</w:t>
      </w:r>
    </w:p>
    <w:p w14:paraId="7A012DFF" w14:textId="77777777" w:rsidR="00244334" w:rsidRPr="00244334" w:rsidRDefault="00244334" w:rsidP="00244334">
      <w:pPr>
        <w:spacing w:after="0"/>
        <w:rPr>
          <w:sz w:val="16"/>
          <w:szCs w:val="16"/>
          <w:lang w:val="en-IN"/>
        </w:rPr>
      </w:pPr>
      <w:r w:rsidRPr="00244334">
        <w:rPr>
          <w:sz w:val="16"/>
          <w:szCs w:val="16"/>
          <w:lang w:val="en-IN"/>
        </w:rPr>
        <w:t xml:space="preserve">    </w:t>
      </w:r>
      <w:proofErr w:type="spellStart"/>
      <w:r w:rsidRPr="00244334">
        <w:rPr>
          <w:sz w:val="16"/>
          <w:szCs w:val="16"/>
          <w:lang w:val="en-IN"/>
        </w:rPr>
        <w:t>m.flag_control_velocity_enabled</w:t>
      </w:r>
      <w:proofErr w:type="spellEnd"/>
      <w:r w:rsidRPr="00244334">
        <w:rPr>
          <w:sz w:val="16"/>
          <w:szCs w:val="16"/>
          <w:lang w:val="en-IN"/>
        </w:rPr>
        <w:t xml:space="preserve">     = false;</w:t>
      </w:r>
    </w:p>
    <w:p w14:paraId="1A4E8ECB" w14:textId="77777777" w:rsidR="00244334" w:rsidRPr="00244334" w:rsidRDefault="00244334" w:rsidP="00244334">
      <w:pPr>
        <w:spacing w:after="0"/>
        <w:rPr>
          <w:sz w:val="16"/>
          <w:szCs w:val="16"/>
          <w:lang w:val="en-IN"/>
        </w:rPr>
      </w:pPr>
      <w:r w:rsidRPr="00244334">
        <w:rPr>
          <w:sz w:val="16"/>
          <w:szCs w:val="16"/>
          <w:lang w:val="en-IN"/>
        </w:rPr>
        <w:t xml:space="preserve">    </w:t>
      </w:r>
      <w:proofErr w:type="spellStart"/>
      <w:r w:rsidRPr="00244334">
        <w:rPr>
          <w:sz w:val="16"/>
          <w:szCs w:val="16"/>
          <w:lang w:val="en-IN"/>
        </w:rPr>
        <w:t>m.flag_control_altitude_enabled</w:t>
      </w:r>
      <w:proofErr w:type="spellEnd"/>
      <w:r w:rsidRPr="00244334">
        <w:rPr>
          <w:sz w:val="16"/>
          <w:szCs w:val="16"/>
          <w:lang w:val="en-IN"/>
        </w:rPr>
        <w:t xml:space="preserve">     = false;</w:t>
      </w:r>
    </w:p>
    <w:p w14:paraId="52C8BEA9" w14:textId="77777777" w:rsidR="00244334" w:rsidRPr="00244334" w:rsidRDefault="00244334" w:rsidP="00244334">
      <w:pPr>
        <w:spacing w:after="0"/>
        <w:rPr>
          <w:sz w:val="16"/>
          <w:szCs w:val="16"/>
          <w:lang w:val="en-IN"/>
        </w:rPr>
      </w:pPr>
      <w:r w:rsidRPr="00244334">
        <w:rPr>
          <w:sz w:val="16"/>
          <w:szCs w:val="16"/>
          <w:lang w:val="en-IN"/>
        </w:rPr>
        <w:t xml:space="preserve">    </w:t>
      </w:r>
      <w:proofErr w:type="spellStart"/>
      <w:r w:rsidRPr="00244334">
        <w:rPr>
          <w:sz w:val="16"/>
          <w:szCs w:val="16"/>
          <w:lang w:val="en-IN"/>
        </w:rPr>
        <w:t>m.flag_control_climb_rate_enabled</w:t>
      </w:r>
      <w:proofErr w:type="spellEnd"/>
      <w:r w:rsidRPr="00244334">
        <w:rPr>
          <w:sz w:val="16"/>
          <w:szCs w:val="16"/>
          <w:lang w:val="en-IN"/>
        </w:rPr>
        <w:t xml:space="preserve">   = false;</w:t>
      </w:r>
    </w:p>
    <w:p w14:paraId="7A474D15" w14:textId="77777777" w:rsidR="00244334" w:rsidRPr="00244334" w:rsidRDefault="00244334" w:rsidP="00244334">
      <w:pPr>
        <w:spacing w:after="0"/>
        <w:rPr>
          <w:sz w:val="16"/>
          <w:szCs w:val="16"/>
          <w:lang w:val="en-IN"/>
        </w:rPr>
      </w:pPr>
      <w:r w:rsidRPr="00244334">
        <w:rPr>
          <w:sz w:val="16"/>
          <w:szCs w:val="16"/>
          <w:lang w:val="en-IN"/>
        </w:rPr>
        <w:t xml:space="preserve">    </w:t>
      </w:r>
      <w:proofErr w:type="spellStart"/>
      <w:r w:rsidRPr="00244334">
        <w:rPr>
          <w:sz w:val="16"/>
          <w:szCs w:val="16"/>
          <w:lang w:val="en-IN"/>
        </w:rPr>
        <w:t>m.flag_control_acceleration_enabled</w:t>
      </w:r>
      <w:proofErr w:type="spellEnd"/>
      <w:r w:rsidRPr="00244334">
        <w:rPr>
          <w:sz w:val="16"/>
          <w:szCs w:val="16"/>
          <w:lang w:val="en-IN"/>
        </w:rPr>
        <w:t xml:space="preserve"> = false;</w:t>
      </w:r>
    </w:p>
    <w:p w14:paraId="1C6509DB" w14:textId="77777777" w:rsidR="00244334" w:rsidRPr="00244334" w:rsidRDefault="00244334" w:rsidP="00244334">
      <w:pPr>
        <w:spacing w:after="0"/>
        <w:rPr>
          <w:sz w:val="16"/>
          <w:szCs w:val="16"/>
          <w:lang w:val="en-IN"/>
        </w:rPr>
      </w:pPr>
      <w:r w:rsidRPr="00244334">
        <w:rPr>
          <w:sz w:val="16"/>
          <w:szCs w:val="16"/>
          <w:lang w:val="en-IN"/>
        </w:rPr>
        <w:t xml:space="preserve">    </w:t>
      </w:r>
      <w:proofErr w:type="spellStart"/>
      <w:r w:rsidRPr="00244334">
        <w:rPr>
          <w:sz w:val="16"/>
          <w:szCs w:val="16"/>
          <w:lang w:val="en-IN"/>
        </w:rPr>
        <w:t>m.flag_control_attitude_enabled</w:t>
      </w:r>
      <w:proofErr w:type="spellEnd"/>
      <w:r w:rsidRPr="00244334">
        <w:rPr>
          <w:sz w:val="16"/>
          <w:szCs w:val="16"/>
          <w:lang w:val="en-IN"/>
        </w:rPr>
        <w:t xml:space="preserve">     = false;</w:t>
      </w:r>
    </w:p>
    <w:p w14:paraId="6B37C756" w14:textId="77777777" w:rsidR="00244334" w:rsidRPr="00244334" w:rsidRDefault="00244334" w:rsidP="00244334">
      <w:pPr>
        <w:spacing w:after="0"/>
        <w:rPr>
          <w:sz w:val="16"/>
          <w:szCs w:val="16"/>
          <w:lang w:val="en-IN"/>
        </w:rPr>
      </w:pPr>
      <w:r w:rsidRPr="00244334">
        <w:rPr>
          <w:sz w:val="16"/>
          <w:szCs w:val="16"/>
          <w:lang w:val="en-IN"/>
        </w:rPr>
        <w:t xml:space="preserve">    </w:t>
      </w:r>
      <w:proofErr w:type="spellStart"/>
      <w:r w:rsidRPr="00244334">
        <w:rPr>
          <w:sz w:val="16"/>
          <w:szCs w:val="16"/>
          <w:lang w:val="en-IN"/>
        </w:rPr>
        <w:t>m.flag_control_rates_enabled</w:t>
      </w:r>
      <w:proofErr w:type="spellEnd"/>
      <w:r w:rsidRPr="00244334">
        <w:rPr>
          <w:sz w:val="16"/>
          <w:szCs w:val="16"/>
          <w:lang w:val="en-IN"/>
        </w:rPr>
        <w:t xml:space="preserve">        = false;</w:t>
      </w:r>
    </w:p>
    <w:p w14:paraId="55E71199" w14:textId="77777777" w:rsidR="00244334" w:rsidRPr="00244334" w:rsidRDefault="00244334" w:rsidP="00244334">
      <w:pPr>
        <w:spacing w:after="0"/>
        <w:rPr>
          <w:sz w:val="16"/>
          <w:szCs w:val="16"/>
          <w:lang w:val="en-IN"/>
        </w:rPr>
      </w:pPr>
    </w:p>
    <w:p w14:paraId="1C9AEF07" w14:textId="77777777" w:rsidR="00244334" w:rsidRPr="00244334" w:rsidRDefault="00244334" w:rsidP="00244334">
      <w:pPr>
        <w:spacing w:after="0"/>
        <w:rPr>
          <w:sz w:val="16"/>
          <w:szCs w:val="16"/>
          <w:lang w:val="en-IN"/>
        </w:rPr>
      </w:pPr>
      <w:r w:rsidRPr="00244334">
        <w:rPr>
          <w:sz w:val="16"/>
          <w:szCs w:val="16"/>
          <w:lang w:val="en-IN"/>
        </w:rPr>
        <w:t xml:space="preserve">    </w:t>
      </w:r>
      <w:proofErr w:type="spellStart"/>
      <w:r w:rsidRPr="00244334">
        <w:rPr>
          <w:sz w:val="16"/>
          <w:szCs w:val="16"/>
          <w:lang w:val="en-IN"/>
        </w:rPr>
        <w:t>m.flag_control_allocation_enabled</w:t>
      </w:r>
      <w:proofErr w:type="spellEnd"/>
      <w:r w:rsidRPr="00244334">
        <w:rPr>
          <w:sz w:val="16"/>
          <w:szCs w:val="16"/>
          <w:lang w:val="en-IN"/>
        </w:rPr>
        <w:t xml:space="preserve">   = true;</w:t>
      </w:r>
    </w:p>
    <w:p w14:paraId="7ED0AE37" w14:textId="77777777" w:rsidR="00244334" w:rsidRPr="00244334" w:rsidRDefault="00244334" w:rsidP="00244334">
      <w:pPr>
        <w:spacing w:after="0"/>
        <w:rPr>
          <w:sz w:val="16"/>
          <w:szCs w:val="16"/>
          <w:lang w:val="en-IN"/>
        </w:rPr>
      </w:pPr>
      <w:r w:rsidRPr="00244334">
        <w:rPr>
          <w:sz w:val="16"/>
          <w:szCs w:val="16"/>
          <w:lang w:val="en-IN"/>
        </w:rPr>
        <w:t xml:space="preserve">    </w:t>
      </w:r>
      <w:proofErr w:type="spellStart"/>
      <w:r w:rsidRPr="00244334">
        <w:rPr>
          <w:sz w:val="16"/>
          <w:szCs w:val="16"/>
          <w:lang w:val="en-IN"/>
        </w:rPr>
        <w:t>m.flag_control_termination_</w:t>
      </w:r>
      <w:proofErr w:type="gramStart"/>
      <w:r w:rsidRPr="00244334">
        <w:rPr>
          <w:sz w:val="16"/>
          <w:szCs w:val="16"/>
          <w:lang w:val="en-IN"/>
        </w:rPr>
        <w:t>enabled</w:t>
      </w:r>
      <w:proofErr w:type="spellEnd"/>
      <w:r w:rsidRPr="00244334">
        <w:rPr>
          <w:sz w:val="16"/>
          <w:szCs w:val="16"/>
          <w:lang w:val="en-IN"/>
        </w:rPr>
        <w:t xml:space="preserve">  =</w:t>
      </w:r>
      <w:proofErr w:type="gramEnd"/>
      <w:r w:rsidRPr="00244334">
        <w:rPr>
          <w:sz w:val="16"/>
          <w:szCs w:val="16"/>
          <w:lang w:val="en-IN"/>
        </w:rPr>
        <w:t xml:space="preserve"> false;</w:t>
      </w:r>
    </w:p>
    <w:p w14:paraId="26B8698B" w14:textId="77777777" w:rsidR="00244334" w:rsidRPr="00244334" w:rsidRDefault="00244334" w:rsidP="00244334">
      <w:pPr>
        <w:spacing w:after="0"/>
        <w:rPr>
          <w:sz w:val="16"/>
          <w:szCs w:val="16"/>
          <w:lang w:val="en-IN"/>
        </w:rPr>
      </w:pPr>
    </w:p>
    <w:p w14:paraId="0BB5D330" w14:textId="77777777" w:rsidR="00244334" w:rsidRPr="00244334" w:rsidRDefault="00244334" w:rsidP="00244334">
      <w:pPr>
        <w:spacing w:after="0"/>
        <w:rPr>
          <w:sz w:val="16"/>
          <w:szCs w:val="16"/>
          <w:lang w:val="en-IN"/>
        </w:rPr>
      </w:pPr>
      <w:r w:rsidRPr="00244334">
        <w:rPr>
          <w:sz w:val="16"/>
          <w:szCs w:val="16"/>
          <w:lang w:val="en-IN"/>
        </w:rPr>
        <w:t xml:space="preserve">    // CRITICAL: publish the FMU’s active slot (mirrored) to avoid mismatches</w:t>
      </w:r>
    </w:p>
    <w:p w14:paraId="59739C2C" w14:textId="77777777" w:rsidR="00244334" w:rsidRPr="00244334" w:rsidRDefault="00244334" w:rsidP="00244334">
      <w:pPr>
        <w:spacing w:after="0"/>
        <w:rPr>
          <w:sz w:val="16"/>
          <w:szCs w:val="16"/>
          <w:lang w:val="en-IN"/>
        </w:rPr>
      </w:pPr>
      <w:r w:rsidRPr="00244334">
        <w:rPr>
          <w:sz w:val="16"/>
          <w:szCs w:val="16"/>
          <w:lang w:val="en-IN"/>
        </w:rPr>
        <w:t xml:space="preserve">    </w:t>
      </w:r>
      <w:proofErr w:type="spellStart"/>
      <w:r w:rsidRPr="00244334">
        <w:rPr>
          <w:sz w:val="16"/>
          <w:szCs w:val="16"/>
          <w:lang w:val="en-IN"/>
        </w:rPr>
        <w:t>m.source_id</w:t>
      </w:r>
      <w:proofErr w:type="spellEnd"/>
      <w:r w:rsidRPr="00244334">
        <w:rPr>
          <w:sz w:val="16"/>
          <w:szCs w:val="16"/>
          <w:lang w:val="en-IN"/>
        </w:rPr>
        <w:t xml:space="preserve"> = </w:t>
      </w:r>
      <w:proofErr w:type="spellStart"/>
      <w:r w:rsidRPr="00244334">
        <w:rPr>
          <w:sz w:val="16"/>
          <w:szCs w:val="16"/>
          <w:lang w:val="en-IN"/>
        </w:rPr>
        <w:t>source_id</w:t>
      </w:r>
      <w:proofErr w:type="spellEnd"/>
      <w:r w:rsidRPr="00244334">
        <w:rPr>
          <w:sz w:val="16"/>
          <w:szCs w:val="16"/>
          <w:lang w:val="en-IN"/>
        </w:rPr>
        <w:t>_;</w:t>
      </w:r>
    </w:p>
    <w:p w14:paraId="433B259E" w14:textId="77777777" w:rsidR="00244334" w:rsidRPr="00244334" w:rsidRDefault="00244334" w:rsidP="00244334">
      <w:pPr>
        <w:spacing w:after="0"/>
        <w:rPr>
          <w:sz w:val="16"/>
          <w:szCs w:val="16"/>
          <w:lang w:val="en-IN"/>
        </w:rPr>
      </w:pPr>
      <w:r w:rsidRPr="00244334">
        <w:rPr>
          <w:sz w:val="16"/>
          <w:szCs w:val="16"/>
          <w:lang w:val="en-IN"/>
        </w:rPr>
        <w:t xml:space="preserve">    </w:t>
      </w:r>
      <w:proofErr w:type="spellStart"/>
      <w:r w:rsidRPr="00244334">
        <w:rPr>
          <w:sz w:val="16"/>
          <w:szCs w:val="16"/>
          <w:lang w:val="en-IN"/>
        </w:rPr>
        <w:t>cfg_pub</w:t>
      </w:r>
      <w:proofErr w:type="spellEnd"/>
      <w:r w:rsidRPr="00244334">
        <w:rPr>
          <w:sz w:val="16"/>
          <w:szCs w:val="16"/>
          <w:lang w:val="en-IN"/>
        </w:rPr>
        <w:t>_-&gt;publish(m);</w:t>
      </w:r>
    </w:p>
    <w:p w14:paraId="4F1EEBE0" w14:textId="77777777" w:rsidR="00244334" w:rsidRPr="00244334" w:rsidRDefault="00244334" w:rsidP="00244334">
      <w:pPr>
        <w:spacing w:after="0"/>
        <w:rPr>
          <w:sz w:val="16"/>
          <w:szCs w:val="16"/>
          <w:lang w:val="en-IN"/>
        </w:rPr>
      </w:pPr>
    </w:p>
    <w:p w14:paraId="704BC32B" w14:textId="77777777" w:rsidR="00244334" w:rsidRPr="00244334" w:rsidRDefault="00244334" w:rsidP="00244334">
      <w:pPr>
        <w:spacing w:after="0"/>
        <w:rPr>
          <w:sz w:val="16"/>
          <w:szCs w:val="16"/>
          <w:lang w:val="en-IN"/>
        </w:rPr>
      </w:pPr>
      <w:r w:rsidRPr="00244334">
        <w:rPr>
          <w:sz w:val="16"/>
          <w:szCs w:val="16"/>
          <w:lang w:val="en-IN"/>
        </w:rPr>
        <w:t xml:space="preserve">    </w:t>
      </w:r>
      <w:proofErr w:type="spellStart"/>
      <w:r w:rsidRPr="00244334">
        <w:rPr>
          <w:sz w:val="16"/>
          <w:szCs w:val="16"/>
          <w:lang w:val="en-IN"/>
        </w:rPr>
        <w:t>const</w:t>
      </w:r>
      <w:proofErr w:type="spellEnd"/>
      <w:r w:rsidRPr="00244334">
        <w:rPr>
          <w:sz w:val="16"/>
          <w:szCs w:val="16"/>
          <w:lang w:val="en-IN"/>
        </w:rPr>
        <w:t xml:space="preserve"> auto now = node_-&gt;</w:t>
      </w:r>
      <w:proofErr w:type="spellStart"/>
      <w:r w:rsidRPr="00244334">
        <w:rPr>
          <w:sz w:val="16"/>
          <w:szCs w:val="16"/>
          <w:lang w:val="en-IN"/>
        </w:rPr>
        <w:t>get_clock</w:t>
      </w:r>
      <w:proofErr w:type="spellEnd"/>
      <w:r w:rsidRPr="00244334">
        <w:rPr>
          <w:sz w:val="16"/>
          <w:szCs w:val="16"/>
          <w:lang w:val="en-IN"/>
        </w:rPr>
        <w:t>()-&gt;now(</w:t>
      </w:r>
      <w:proofErr w:type="gramStart"/>
      <w:r w:rsidRPr="00244334">
        <w:rPr>
          <w:sz w:val="16"/>
          <w:szCs w:val="16"/>
          <w:lang w:val="en-IN"/>
        </w:rPr>
        <w:t>).nanoseconds</w:t>
      </w:r>
      <w:proofErr w:type="gramEnd"/>
      <w:r w:rsidRPr="00244334">
        <w:rPr>
          <w:sz w:val="16"/>
          <w:szCs w:val="16"/>
          <w:lang w:val="en-IN"/>
        </w:rPr>
        <w:t>();</w:t>
      </w:r>
    </w:p>
    <w:p w14:paraId="258B3DD0" w14:textId="77777777" w:rsidR="00244334" w:rsidRPr="00244334" w:rsidRDefault="00244334" w:rsidP="00244334">
      <w:pPr>
        <w:spacing w:after="0"/>
        <w:rPr>
          <w:sz w:val="16"/>
          <w:szCs w:val="16"/>
          <w:lang w:val="en-IN"/>
        </w:rPr>
      </w:pPr>
      <w:r w:rsidRPr="00244334">
        <w:rPr>
          <w:sz w:val="16"/>
          <w:szCs w:val="16"/>
          <w:lang w:val="en-IN"/>
        </w:rPr>
        <w:t xml:space="preserve">    if (now - </w:t>
      </w:r>
      <w:proofErr w:type="spellStart"/>
      <w:r w:rsidRPr="00244334">
        <w:rPr>
          <w:sz w:val="16"/>
          <w:szCs w:val="16"/>
          <w:lang w:val="en-IN"/>
        </w:rPr>
        <w:t>last_cfg_log_ns</w:t>
      </w:r>
      <w:proofErr w:type="spellEnd"/>
      <w:r w:rsidRPr="00244334">
        <w:rPr>
          <w:sz w:val="16"/>
          <w:szCs w:val="16"/>
          <w:lang w:val="en-IN"/>
        </w:rPr>
        <w:t>_ &gt; 5'000'000'000LL) {</w:t>
      </w:r>
    </w:p>
    <w:p w14:paraId="69CF0B55" w14:textId="77777777" w:rsidR="00244334" w:rsidRPr="00244334" w:rsidRDefault="00244334" w:rsidP="00244334">
      <w:pPr>
        <w:spacing w:after="0"/>
        <w:rPr>
          <w:sz w:val="16"/>
          <w:szCs w:val="16"/>
          <w:lang w:val="en-IN"/>
        </w:rPr>
      </w:pPr>
      <w:r w:rsidRPr="00244334">
        <w:rPr>
          <w:sz w:val="16"/>
          <w:szCs w:val="16"/>
          <w:lang w:val="en-IN"/>
        </w:rPr>
        <w:t xml:space="preserve">      </w:t>
      </w:r>
      <w:proofErr w:type="spellStart"/>
      <w:r w:rsidRPr="00244334">
        <w:rPr>
          <w:sz w:val="16"/>
          <w:szCs w:val="16"/>
          <w:lang w:val="en-IN"/>
        </w:rPr>
        <w:t>last_cfg_log_ns</w:t>
      </w:r>
      <w:proofErr w:type="spellEnd"/>
      <w:r w:rsidRPr="00244334">
        <w:rPr>
          <w:sz w:val="16"/>
          <w:szCs w:val="16"/>
          <w:lang w:val="en-IN"/>
        </w:rPr>
        <w:t>_ = now;</w:t>
      </w:r>
    </w:p>
    <w:p w14:paraId="46F2B39D" w14:textId="77777777" w:rsidR="00244334" w:rsidRPr="00244334" w:rsidRDefault="00244334" w:rsidP="00244334">
      <w:pPr>
        <w:spacing w:after="0"/>
        <w:rPr>
          <w:sz w:val="16"/>
          <w:szCs w:val="16"/>
          <w:lang w:val="en-IN"/>
        </w:rPr>
      </w:pPr>
      <w:r w:rsidRPr="00244334">
        <w:rPr>
          <w:sz w:val="16"/>
          <w:szCs w:val="16"/>
          <w:lang w:val="en-IN"/>
        </w:rPr>
        <w:t xml:space="preserve">      RCLCPP_</w:t>
      </w:r>
      <w:proofErr w:type="gramStart"/>
      <w:r w:rsidRPr="00244334">
        <w:rPr>
          <w:sz w:val="16"/>
          <w:szCs w:val="16"/>
          <w:lang w:val="en-IN"/>
        </w:rPr>
        <w:t>INFO(</w:t>
      </w:r>
      <w:proofErr w:type="gramEnd"/>
      <w:r w:rsidRPr="00244334">
        <w:rPr>
          <w:sz w:val="16"/>
          <w:szCs w:val="16"/>
          <w:lang w:val="en-IN"/>
        </w:rPr>
        <w:t>node_-&gt;</w:t>
      </w:r>
      <w:proofErr w:type="spellStart"/>
      <w:r w:rsidRPr="00244334">
        <w:rPr>
          <w:sz w:val="16"/>
          <w:szCs w:val="16"/>
          <w:lang w:val="en-IN"/>
        </w:rPr>
        <w:t>get_</w:t>
      </w:r>
      <w:proofErr w:type="gramStart"/>
      <w:r w:rsidRPr="00244334">
        <w:rPr>
          <w:sz w:val="16"/>
          <w:szCs w:val="16"/>
          <w:lang w:val="en-IN"/>
        </w:rPr>
        <w:t>logger</w:t>
      </w:r>
      <w:proofErr w:type="spellEnd"/>
      <w:r w:rsidRPr="00244334">
        <w:rPr>
          <w:sz w:val="16"/>
          <w:szCs w:val="16"/>
          <w:lang w:val="en-IN"/>
        </w:rPr>
        <w:t>(</w:t>
      </w:r>
      <w:proofErr w:type="gramEnd"/>
      <w:r w:rsidRPr="00244334">
        <w:rPr>
          <w:sz w:val="16"/>
          <w:szCs w:val="16"/>
          <w:lang w:val="en-IN"/>
        </w:rPr>
        <w:t>), "External conductor: config heartbeat sent (</w:t>
      </w:r>
      <w:proofErr w:type="spellStart"/>
      <w:r w:rsidRPr="00244334">
        <w:rPr>
          <w:sz w:val="16"/>
          <w:szCs w:val="16"/>
          <w:lang w:val="en-IN"/>
        </w:rPr>
        <w:t>source_id</w:t>
      </w:r>
      <w:proofErr w:type="spellEnd"/>
      <w:r w:rsidRPr="00244334">
        <w:rPr>
          <w:sz w:val="16"/>
          <w:szCs w:val="16"/>
          <w:lang w:val="en-IN"/>
        </w:rPr>
        <w:t xml:space="preserve">=%u)", </w:t>
      </w:r>
      <w:proofErr w:type="spellStart"/>
      <w:r w:rsidRPr="00244334">
        <w:rPr>
          <w:sz w:val="16"/>
          <w:szCs w:val="16"/>
          <w:lang w:val="en-IN"/>
        </w:rPr>
        <w:t>source_id</w:t>
      </w:r>
      <w:proofErr w:type="spellEnd"/>
      <w:r w:rsidRPr="00244334">
        <w:rPr>
          <w:sz w:val="16"/>
          <w:szCs w:val="16"/>
          <w:lang w:val="en-IN"/>
        </w:rPr>
        <w:t>_);</w:t>
      </w:r>
    </w:p>
    <w:p w14:paraId="67E171EA" w14:textId="77777777" w:rsidR="00244334" w:rsidRPr="00244334" w:rsidRDefault="00244334" w:rsidP="00244334">
      <w:pPr>
        <w:spacing w:after="0"/>
        <w:rPr>
          <w:sz w:val="16"/>
          <w:szCs w:val="16"/>
          <w:lang w:val="en-IN"/>
        </w:rPr>
      </w:pPr>
      <w:r w:rsidRPr="00244334">
        <w:rPr>
          <w:sz w:val="16"/>
          <w:szCs w:val="16"/>
          <w:lang w:val="en-IN"/>
        </w:rPr>
        <w:t xml:space="preserve">    }</w:t>
      </w:r>
    </w:p>
    <w:p w14:paraId="4EDBFCB7" w14:textId="77777777" w:rsidR="00244334" w:rsidRPr="00244334" w:rsidRDefault="00244334" w:rsidP="00244334">
      <w:pPr>
        <w:spacing w:after="0"/>
        <w:rPr>
          <w:sz w:val="16"/>
          <w:szCs w:val="16"/>
          <w:lang w:val="en-IN"/>
        </w:rPr>
      </w:pPr>
      <w:r w:rsidRPr="00244334">
        <w:rPr>
          <w:sz w:val="16"/>
          <w:szCs w:val="16"/>
          <w:lang w:val="en-IN"/>
        </w:rPr>
        <w:t xml:space="preserve">  }</w:t>
      </w:r>
    </w:p>
    <w:p w14:paraId="687AE918" w14:textId="77777777" w:rsidR="00244334" w:rsidRPr="00244334" w:rsidRDefault="00244334" w:rsidP="00244334">
      <w:pPr>
        <w:spacing w:after="0"/>
        <w:rPr>
          <w:sz w:val="16"/>
          <w:szCs w:val="16"/>
          <w:lang w:val="en-IN"/>
        </w:rPr>
      </w:pPr>
    </w:p>
    <w:p w14:paraId="4E4D3E25" w14:textId="77777777" w:rsidR="00244334" w:rsidRPr="00244334" w:rsidRDefault="00244334" w:rsidP="00244334">
      <w:pPr>
        <w:spacing w:after="0"/>
        <w:rPr>
          <w:sz w:val="16"/>
          <w:szCs w:val="16"/>
          <w:lang w:val="en-IN"/>
        </w:rPr>
      </w:pPr>
      <w:r w:rsidRPr="00244334">
        <w:rPr>
          <w:sz w:val="16"/>
          <w:szCs w:val="16"/>
          <w:lang w:val="en-IN"/>
        </w:rPr>
        <w:t xml:space="preserve">  // Optional keepalive: hold position with 0 speed to show “active control”</w:t>
      </w:r>
    </w:p>
    <w:p w14:paraId="0455F806" w14:textId="77777777" w:rsidR="00244334" w:rsidRPr="00244334" w:rsidRDefault="00244334" w:rsidP="00244334">
      <w:pPr>
        <w:spacing w:after="0"/>
        <w:rPr>
          <w:sz w:val="16"/>
          <w:szCs w:val="16"/>
          <w:lang w:val="en-IN"/>
        </w:rPr>
      </w:pPr>
      <w:r w:rsidRPr="00244334">
        <w:rPr>
          <w:sz w:val="16"/>
          <w:szCs w:val="16"/>
          <w:lang w:val="en-IN"/>
        </w:rPr>
        <w:t xml:space="preserve">  void </w:t>
      </w:r>
      <w:proofErr w:type="spellStart"/>
      <w:proofErr w:type="gramStart"/>
      <w:r w:rsidRPr="00244334">
        <w:rPr>
          <w:sz w:val="16"/>
          <w:szCs w:val="16"/>
          <w:lang w:val="en-IN"/>
        </w:rPr>
        <w:t>publishGotoKeepAlive</w:t>
      </w:r>
      <w:proofErr w:type="spellEnd"/>
      <w:r w:rsidRPr="00244334">
        <w:rPr>
          <w:sz w:val="16"/>
          <w:szCs w:val="16"/>
          <w:lang w:val="en-IN"/>
        </w:rPr>
        <w:t>(</w:t>
      </w:r>
      <w:proofErr w:type="gramEnd"/>
      <w:r w:rsidRPr="00244334">
        <w:rPr>
          <w:sz w:val="16"/>
          <w:szCs w:val="16"/>
          <w:lang w:val="en-IN"/>
        </w:rPr>
        <w:t>)</w:t>
      </w:r>
    </w:p>
    <w:p w14:paraId="7118A4D7" w14:textId="77777777" w:rsidR="00244334" w:rsidRPr="00244334" w:rsidRDefault="00244334" w:rsidP="00244334">
      <w:pPr>
        <w:spacing w:after="0"/>
        <w:rPr>
          <w:sz w:val="16"/>
          <w:szCs w:val="16"/>
          <w:lang w:val="en-IN"/>
        </w:rPr>
      </w:pPr>
      <w:r w:rsidRPr="00244334">
        <w:rPr>
          <w:sz w:val="16"/>
          <w:szCs w:val="16"/>
          <w:lang w:val="en-IN"/>
        </w:rPr>
        <w:t xml:space="preserve">  {</w:t>
      </w:r>
    </w:p>
    <w:p w14:paraId="5978C1D1" w14:textId="77777777" w:rsidR="00244334" w:rsidRPr="00244334" w:rsidRDefault="00244334" w:rsidP="00244334">
      <w:pPr>
        <w:spacing w:after="0"/>
        <w:rPr>
          <w:sz w:val="16"/>
          <w:szCs w:val="16"/>
          <w:lang w:val="en-IN"/>
        </w:rPr>
      </w:pPr>
      <w:r w:rsidRPr="00244334">
        <w:rPr>
          <w:sz w:val="16"/>
          <w:szCs w:val="16"/>
          <w:lang w:val="en-IN"/>
        </w:rPr>
        <w:t xml:space="preserve">    if </w:t>
      </w:r>
      <w:proofErr w:type="gramStart"/>
      <w:r w:rsidRPr="00244334">
        <w:rPr>
          <w:sz w:val="16"/>
          <w:szCs w:val="16"/>
          <w:lang w:val="en-IN"/>
        </w:rPr>
        <w:t>(!</w:t>
      </w:r>
      <w:proofErr w:type="spellStart"/>
      <w:r w:rsidRPr="00244334">
        <w:rPr>
          <w:sz w:val="16"/>
          <w:szCs w:val="16"/>
          <w:lang w:val="en-IN"/>
        </w:rPr>
        <w:t>use</w:t>
      </w:r>
      <w:proofErr w:type="gramEnd"/>
      <w:r w:rsidRPr="00244334">
        <w:rPr>
          <w:sz w:val="16"/>
          <w:szCs w:val="16"/>
          <w:lang w:val="en-IN"/>
        </w:rPr>
        <w:t>_goto_keepalive</w:t>
      </w:r>
      <w:proofErr w:type="spellEnd"/>
      <w:r w:rsidRPr="00244334">
        <w:rPr>
          <w:sz w:val="16"/>
          <w:szCs w:val="16"/>
          <w:lang w:val="en-IN"/>
        </w:rPr>
        <w:t>_) return;</w:t>
      </w:r>
    </w:p>
    <w:p w14:paraId="08B0568E" w14:textId="77777777" w:rsidR="00244334" w:rsidRPr="00244334" w:rsidRDefault="00244334" w:rsidP="00244334">
      <w:pPr>
        <w:spacing w:after="0"/>
        <w:rPr>
          <w:sz w:val="16"/>
          <w:szCs w:val="16"/>
          <w:lang w:val="en-IN"/>
        </w:rPr>
      </w:pPr>
      <w:r w:rsidRPr="00244334">
        <w:rPr>
          <w:sz w:val="16"/>
          <w:szCs w:val="16"/>
          <w:lang w:val="en-IN"/>
        </w:rPr>
        <w:t xml:space="preserve">    </w:t>
      </w:r>
      <w:proofErr w:type="spellStart"/>
      <w:r w:rsidRPr="00244334">
        <w:rPr>
          <w:sz w:val="16"/>
          <w:szCs w:val="16"/>
          <w:lang w:val="en-IN"/>
        </w:rPr>
        <w:t>const</w:t>
      </w:r>
      <w:proofErr w:type="spellEnd"/>
      <w:r w:rsidRPr="00244334">
        <w:rPr>
          <w:sz w:val="16"/>
          <w:szCs w:val="16"/>
          <w:lang w:val="en-IN"/>
        </w:rPr>
        <w:t xml:space="preserve"> auto ned = </w:t>
      </w:r>
      <w:proofErr w:type="spellStart"/>
      <w:r w:rsidRPr="00244334">
        <w:rPr>
          <w:sz w:val="16"/>
          <w:szCs w:val="16"/>
          <w:lang w:val="en-IN"/>
        </w:rPr>
        <w:t>lpos</w:t>
      </w:r>
      <w:proofErr w:type="spellEnd"/>
      <w:r w:rsidRPr="00244334">
        <w:rPr>
          <w:sz w:val="16"/>
          <w:szCs w:val="16"/>
          <w:lang w:val="en-IN"/>
        </w:rPr>
        <w:t>_-&gt;</w:t>
      </w:r>
      <w:proofErr w:type="spellStart"/>
      <w:proofErr w:type="gramStart"/>
      <w:r w:rsidRPr="00244334">
        <w:rPr>
          <w:sz w:val="16"/>
          <w:szCs w:val="16"/>
          <w:lang w:val="en-IN"/>
        </w:rPr>
        <w:t>positionNed</w:t>
      </w:r>
      <w:proofErr w:type="spellEnd"/>
      <w:r w:rsidRPr="00244334">
        <w:rPr>
          <w:sz w:val="16"/>
          <w:szCs w:val="16"/>
          <w:lang w:val="en-IN"/>
        </w:rPr>
        <w:t>(</w:t>
      </w:r>
      <w:proofErr w:type="gramEnd"/>
      <w:r w:rsidRPr="00244334">
        <w:rPr>
          <w:sz w:val="16"/>
          <w:szCs w:val="16"/>
          <w:lang w:val="en-IN"/>
        </w:rPr>
        <w:t>);</w:t>
      </w:r>
    </w:p>
    <w:p w14:paraId="6FF54114" w14:textId="77777777" w:rsidR="00244334" w:rsidRPr="00244334" w:rsidRDefault="00244334" w:rsidP="00244334">
      <w:pPr>
        <w:spacing w:after="0"/>
        <w:rPr>
          <w:sz w:val="16"/>
          <w:szCs w:val="16"/>
          <w:lang w:val="en-IN"/>
        </w:rPr>
      </w:pPr>
      <w:r w:rsidRPr="00244334">
        <w:rPr>
          <w:sz w:val="16"/>
          <w:szCs w:val="16"/>
          <w:lang w:val="en-IN"/>
        </w:rPr>
        <w:t xml:space="preserve">    px4_</w:t>
      </w:r>
      <w:proofErr w:type="gramStart"/>
      <w:r w:rsidRPr="00244334">
        <w:rPr>
          <w:sz w:val="16"/>
          <w:szCs w:val="16"/>
          <w:lang w:val="en-IN"/>
        </w:rPr>
        <w:t>msgs::</w:t>
      </w:r>
      <w:proofErr w:type="spellStart"/>
      <w:r w:rsidRPr="00244334">
        <w:rPr>
          <w:sz w:val="16"/>
          <w:szCs w:val="16"/>
          <w:lang w:val="en-IN"/>
        </w:rPr>
        <w:t>msg</w:t>
      </w:r>
      <w:proofErr w:type="spellEnd"/>
      <w:r w:rsidRPr="00244334">
        <w:rPr>
          <w:sz w:val="16"/>
          <w:szCs w:val="16"/>
          <w:lang w:val="en-IN"/>
        </w:rPr>
        <w:t>::</w:t>
      </w:r>
      <w:proofErr w:type="spellStart"/>
      <w:proofErr w:type="gramEnd"/>
      <w:r w:rsidRPr="00244334">
        <w:rPr>
          <w:sz w:val="16"/>
          <w:szCs w:val="16"/>
          <w:lang w:val="en-IN"/>
        </w:rPr>
        <w:t>GotoSetpoint</w:t>
      </w:r>
      <w:proofErr w:type="spellEnd"/>
      <w:r w:rsidRPr="00244334">
        <w:rPr>
          <w:sz w:val="16"/>
          <w:szCs w:val="16"/>
          <w:lang w:val="en-IN"/>
        </w:rPr>
        <w:t xml:space="preserve"> </w:t>
      </w:r>
      <w:proofErr w:type="gramStart"/>
      <w:r w:rsidRPr="00244334">
        <w:rPr>
          <w:sz w:val="16"/>
          <w:szCs w:val="16"/>
          <w:lang w:val="en-IN"/>
        </w:rPr>
        <w:t>g{</w:t>
      </w:r>
      <w:proofErr w:type="gramEnd"/>
      <w:r w:rsidRPr="00244334">
        <w:rPr>
          <w:sz w:val="16"/>
          <w:szCs w:val="16"/>
          <w:lang w:val="en-IN"/>
        </w:rPr>
        <w:t>};</w:t>
      </w:r>
    </w:p>
    <w:p w14:paraId="2ECE7EA6" w14:textId="77777777" w:rsidR="00244334" w:rsidRPr="00244334" w:rsidRDefault="00244334" w:rsidP="00244334">
      <w:pPr>
        <w:spacing w:after="0"/>
        <w:rPr>
          <w:sz w:val="16"/>
          <w:szCs w:val="16"/>
          <w:lang w:val="en-IN"/>
        </w:rPr>
      </w:pPr>
      <w:r w:rsidRPr="00244334">
        <w:rPr>
          <w:sz w:val="16"/>
          <w:szCs w:val="16"/>
          <w:lang w:val="en-IN"/>
        </w:rPr>
        <w:t xml:space="preserve">    </w:t>
      </w:r>
      <w:proofErr w:type="spellStart"/>
      <w:proofErr w:type="gramStart"/>
      <w:r w:rsidRPr="00244334">
        <w:rPr>
          <w:sz w:val="16"/>
          <w:szCs w:val="16"/>
          <w:lang w:val="en-IN"/>
        </w:rPr>
        <w:t>g.timestamp</w:t>
      </w:r>
      <w:proofErr w:type="spellEnd"/>
      <w:proofErr w:type="gramEnd"/>
      <w:r w:rsidRPr="00244334">
        <w:rPr>
          <w:sz w:val="16"/>
          <w:szCs w:val="16"/>
          <w:lang w:val="en-IN"/>
        </w:rPr>
        <w:t xml:space="preserve"> = 0;</w:t>
      </w:r>
    </w:p>
    <w:p w14:paraId="42DD6CD0" w14:textId="77777777" w:rsidR="00244334" w:rsidRPr="00244334" w:rsidRDefault="00244334" w:rsidP="00244334">
      <w:pPr>
        <w:spacing w:after="0"/>
        <w:rPr>
          <w:sz w:val="16"/>
          <w:szCs w:val="16"/>
          <w:lang w:val="en-IN"/>
        </w:rPr>
      </w:pPr>
      <w:r w:rsidRPr="00244334">
        <w:rPr>
          <w:sz w:val="16"/>
          <w:szCs w:val="16"/>
          <w:lang w:val="en-IN"/>
        </w:rPr>
        <w:t xml:space="preserve">    </w:t>
      </w:r>
      <w:proofErr w:type="spellStart"/>
      <w:proofErr w:type="gramStart"/>
      <w:r w:rsidRPr="00244334">
        <w:rPr>
          <w:sz w:val="16"/>
          <w:szCs w:val="16"/>
          <w:lang w:val="en-IN"/>
        </w:rPr>
        <w:t>g.position</w:t>
      </w:r>
      <w:proofErr w:type="spellEnd"/>
      <w:proofErr w:type="gramEnd"/>
      <w:r w:rsidRPr="00244334">
        <w:rPr>
          <w:sz w:val="16"/>
          <w:szCs w:val="16"/>
          <w:lang w:val="en-IN"/>
        </w:rPr>
        <w:t>[</w:t>
      </w:r>
      <w:proofErr w:type="gramStart"/>
      <w:r w:rsidRPr="00244334">
        <w:rPr>
          <w:sz w:val="16"/>
          <w:szCs w:val="16"/>
          <w:lang w:val="en-IN"/>
        </w:rPr>
        <w:t>0]=</w:t>
      </w:r>
      <w:proofErr w:type="spellStart"/>
      <w:proofErr w:type="gramEnd"/>
      <w:r w:rsidRPr="00244334">
        <w:rPr>
          <w:sz w:val="16"/>
          <w:szCs w:val="16"/>
          <w:lang w:val="en-IN"/>
        </w:rPr>
        <w:t>ned.</w:t>
      </w:r>
      <w:proofErr w:type="gramStart"/>
      <w:r w:rsidRPr="00244334">
        <w:rPr>
          <w:sz w:val="16"/>
          <w:szCs w:val="16"/>
          <w:lang w:val="en-IN"/>
        </w:rPr>
        <w:t>x</w:t>
      </w:r>
      <w:proofErr w:type="spellEnd"/>
      <w:r w:rsidRPr="00244334">
        <w:rPr>
          <w:sz w:val="16"/>
          <w:szCs w:val="16"/>
          <w:lang w:val="en-IN"/>
        </w:rPr>
        <w:t>(</w:t>
      </w:r>
      <w:proofErr w:type="gramEnd"/>
      <w:r w:rsidRPr="00244334">
        <w:rPr>
          <w:sz w:val="16"/>
          <w:szCs w:val="16"/>
          <w:lang w:val="en-IN"/>
        </w:rPr>
        <w:t xml:space="preserve">); </w:t>
      </w:r>
      <w:proofErr w:type="spellStart"/>
      <w:proofErr w:type="gramStart"/>
      <w:r w:rsidRPr="00244334">
        <w:rPr>
          <w:sz w:val="16"/>
          <w:szCs w:val="16"/>
          <w:lang w:val="en-IN"/>
        </w:rPr>
        <w:t>g.position</w:t>
      </w:r>
      <w:proofErr w:type="spellEnd"/>
      <w:proofErr w:type="gramEnd"/>
      <w:r w:rsidRPr="00244334">
        <w:rPr>
          <w:sz w:val="16"/>
          <w:szCs w:val="16"/>
          <w:lang w:val="en-IN"/>
        </w:rPr>
        <w:t>[</w:t>
      </w:r>
      <w:proofErr w:type="gramStart"/>
      <w:r w:rsidRPr="00244334">
        <w:rPr>
          <w:sz w:val="16"/>
          <w:szCs w:val="16"/>
          <w:lang w:val="en-IN"/>
        </w:rPr>
        <w:t>1]=</w:t>
      </w:r>
      <w:proofErr w:type="spellStart"/>
      <w:r w:rsidRPr="00244334">
        <w:rPr>
          <w:sz w:val="16"/>
          <w:szCs w:val="16"/>
          <w:lang w:val="en-IN"/>
        </w:rPr>
        <w:t>ned.y</w:t>
      </w:r>
      <w:proofErr w:type="spellEnd"/>
      <w:proofErr w:type="gramEnd"/>
      <w:r w:rsidRPr="00244334">
        <w:rPr>
          <w:sz w:val="16"/>
          <w:szCs w:val="16"/>
          <w:lang w:val="en-IN"/>
        </w:rPr>
        <w:t xml:space="preserve">(); </w:t>
      </w:r>
      <w:proofErr w:type="spellStart"/>
      <w:proofErr w:type="gramStart"/>
      <w:r w:rsidRPr="00244334">
        <w:rPr>
          <w:sz w:val="16"/>
          <w:szCs w:val="16"/>
          <w:lang w:val="en-IN"/>
        </w:rPr>
        <w:t>g.position</w:t>
      </w:r>
      <w:proofErr w:type="spellEnd"/>
      <w:proofErr w:type="gramEnd"/>
      <w:r w:rsidRPr="00244334">
        <w:rPr>
          <w:sz w:val="16"/>
          <w:szCs w:val="16"/>
          <w:lang w:val="en-IN"/>
        </w:rPr>
        <w:t>[</w:t>
      </w:r>
      <w:proofErr w:type="gramStart"/>
      <w:r w:rsidRPr="00244334">
        <w:rPr>
          <w:sz w:val="16"/>
          <w:szCs w:val="16"/>
          <w:lang w:val="en-IN"/>
        </w:rPr>
        <w:t>2]=</w:t>
      </w:r>
      <w:proofErr w:type="spellStart"/>
      <w:r w:rsidRPr="00244334">
        <w:rPr>
          <w:sz w:val="16"/>
          <w:szCs w:val="16"/>
          <w:lang w:val="en-IN"/>
        </w:rPr>
        <w:t>ned.z</w:t>
      </w:r>
      <w:proofErr w:type="spellEnd"/>
      <w:proofErr w:type="gramEnd"/>
      <w:r w:rsidRPr="00244334">
        <w:rPr>
          <w:sz w:val="16"/>
          <w:szCs w:val="16"/>
          <w:lang w:val="en-IN"/>
        </w:rPr>
        <w:t>();</w:t>
      </w:r>
    </w:p>
    <w:p w14:paraId="43A43E7B" w14:textId="77777777" w:rsidR="00244334" w:rsidRPr="00244334" w:rsidRDefault="00244334" w:rsidP="00244334">
      <w:pPr>
        <w:spacing w:after="0"/>
        <w:rPr>
          <w:sz w:val="16"/>
          <w:szCs w:val="16"/>
          <w:lang w:val="en-IN"/>
        </w:rPr>
      </w:pPr>
      <w:r w:rsidRPr="00244334">
        <w:rPr>
          <w:sz w:val="16"/>
          <w:szCs w:val="16"/>
          <w:lang w:val="en-IN"/>
        </w:rPr>
        <w:t xml:space="preserve">    </w:t>
      </w:r>
      <w:proofErr w:type="spellStart"/>
      <w:proofErr w:type="gramStart"/>
      <w:r w:rsidRPr="00244334">
        <w:rPr>
          <w:sz w:val="16"/>
          <w:szCs w:val="16"/>
          <w:lang w:val="en-IN"/>
        </w:rPr>
        <w:t>g.flag</w:t>
      </w:r>
      <w:proofErr w:type="gramEnd"/>
      <w:r w:rsidRPr="00244334">
        <w:rPr>
          <w:sz w:val="16"/>
          <w:szCs w:val="16"/>
          <w:lang w:val="en-IN"/>
        </w:rPr>
        <w:t>_control_heading</w:t>
      </w:r>
      <w:proofErr w:type="spellEnd"/>
      <w:r w:rsidRPr="00244334">
        <w:rPr>
          <w:sz w:val="16"/>
          <w:szCs w:val="16"/>
          <w:lang w:val="en-IN"/>
        </w:rPr>
        <w:t xml:space="preserve">=false; </w:t>
      </w:r>
      <w:proofErr w:type="spellStart"/>
      <w:proofErr w:type="gramStart"/>
      <w:r w:rsidRPr="00244334">
        <w:rPr>
          <w:sz w:val="16"/>
          <w:szCs w:val="16"/>
          <w:lang w:val="en-IN"/>
        </w:rPr>
        <w:t>g.heading</w:t>
      </w:r>
      <w:proofErr w:type="spellEnd"/>
      <w:proofErr w:type="gramEnd"/>
      <w:r w:rsidRPr="00244334">
        <w:rPr>
          <w:sz w:val="16"/>
          <w:szCs w:val="16"/>
          <w:lang w:val="en-IN"/>
        </w:rPr>
        <w:t>=</w:t>
      </w:r>
      <w:proofErr w:type="gramStart"/>
      <w:r w:rsidRPr="00244334">
        <w:rPr>
          <w:sz w:val="16"/>
          <w:szCs w:val="16"/>
          <w:lang w:val="en-IN"/>
        </w:rPr>
        <w:t>std::</w:t>
      </w:r>
      <w:proofErr w:type="spellStart"/>
      <w:proofErr w:type="gramEnd"/>
      <w:r w:rsidRPr="00244334">
        <w:rPr>
          <w:sz w:val="16"/>
          <w:szCs w:val="16"/>
          <w:lang w:val="en-IN"/>
        </w:rPr>
        <w:t>numeric_limits</w:t>
      </w:r>
      <w:proofErr w:type="spellEnd"/>
      <w:r w:rsidRPr="00244334">
        <w:rPr>
          <w:sz w:val="16"/>
          <w:szCs w:val="16"/>
          <w:lang w:val="en-IN"/>
        </w:rPr>
        <w:t>&lt;float</w:t>
      </w:r>
      <w:proofErr w:type="gramStart"/>
      <w:r w:rsidRPr="00244334">
        <w:rPr>
          <w:sz w:val="16"/>
          <w:szCs w:val="16"/>
          <w:lang w:val="en-IN"/>
        </w:rPr>
        <w:t>&gt;::</w:t>
      </w:r>
      <w:proofErr w:type="spellStart"/>
      <w:proofErr w:type="gramEnd"/>
      <w:r w:rsidRPr="00244334">
        <w:rPr>
          <w:sz w:val="16"/>
          <w:szCs w:val="16"/>
          <w:lang w:val="en-IN"/>
        </w:rPr>
        <w:t>quiet_</w:t>
      </w:r>
      <w:proofErr w:type="gramStart"/>
      <w:r w:rsidRPr="00244334">
        <w:rPr>
          <w:sz w:val="16"/>
          <w:szCs w:val="16"/>
          <w:lang w:val="en-IN"/>
        </w:rPr>
        <w:t>NaN</w:t>
      </w:r>
      <w:proofErr w:type="spellEnd"/>
      <w:r w:rsidRPr="00244334">
        <w:rPr>
          <w:sz w:val="16"/>
          <w:szCs w:val="16"/>
          <w:lang w:val="en-IN"/>
        </w:rPr>
        <w:t>(</w:t>
      </w:r>
      <w:proofErr w:type="gramEnd"/>
      <w:r w:rsidRPr="00244334">
        <w:rPr>
          <w:sz w:val="16"/>
          <w:szCs w:val="16"/>
          <w:lang w:val="en-IN"/>
        </w:rPr>
        <w:t>);</w:t>
      </w:r>
    </w:p>
    <w:p w14:paraId="0EFDC323" w14:textId="77777777" w:rsidR="00244334" w:rsidRPr="00244334" w:rsidRDefault="00244334" w:rsidP="00244334">
      <w:pPr>
        <w:spacing w:after="0"/>
        <w:rPr>
          <w:sz w:val="16"/>
          <w:szCs w:val="16"/>
          <w:lang w:val="en-IN"/>
        </w:rPr>
      </w:pPr>
      <w:r w:rsidRPr="00244334">
        <w:rPr>
          <w:sz w:val="16"/>
          <w:szCs w:val="16"/>
          <w:lang w:val="en-IN"/>
        </w:rPr>
        <w:t xml:space="preserve">    </w:t>
      </w:r>
      <w:proofErr w:type="spellStart"/>
      <w:proofErr w:type="gramStart"/>
      <w:r w:rsidRPr="00244334">
        <w:rPr>
          <w:sz w:val="16"/>
          <w:szCs w:val="16"/>
          <w:lang w:val="en-IN"/>
        </w:rPr>
        <w:t>g.flag</w:t>
      </w:r>
      <w:proofErr w:type="gramEnd"/>
      <w:r w:rsidRPr="00244334">
        <w:rPr>
          <w:sz w:val="16"/>
          <w:szCs w:val="16"/>
          <w:lang w:val="en-IN"/>
        </w:rPr>
        <w:t>_set_max_horizontal_speed</w:t>
      </w:r>
      <w:proofErr w:type="spellEnd"/>
      <w:r w:rsidRPr="00244334">
        <w:rPr>
          <w:sz w:val="16"/>
          <w:szCs w:val="16"/>
          <w:lang w:val="en-IN"/>
        </w:rPr>
        <w:t xml:space="preserve">=true; </w:t>
      </w:r>
      <w:proofErr w:type="spellStart"/>
      <w:r w:rsidRPr="00244334">
        <w:rPr>
          <w:sz w:val="16"/>
          <w:szCs w:val="16"/>
          <w:lang w:val="en-IN"/>
        </w:rPr>
        <w:t>g.max_horizontal_speed</w:t>
      </w:r>
      <w:proofErr w:type="spellEnd"/>
      <w:r w:rsidRPr="00244334">
        <w:rPr>
          <w:sz w:val="16"/>
          <w:szCs w:val="16"/>
          <w:lang w:val="en-IN"/>
        </w:rPr>
        <w:t>=0.0f;</w:t>
      </w:r>
    </w:p>
    <w:p w14:paraId="3833D003" w14:textId="77777777" w:rsidR="00244334" w:rsidRPr="00244334" w:rsidRDefault="00244334" w:rsidP="00244334">
      <w:pPr>
        <w:spacing w:after="0"/>
        <w:rPr>
          <w:sz w:val="16"/>
          <w:szCs w:val="16"/>
          <w:lang w:val="en-IN"/>
        </w:rPr>
      </w:pPr>
      <w:r w:rsidRPr="00244334">
        <w:rPr>
          <w:sz w:val="16"/>
          <w:szCs w:val="16"/>
          <w:lang w:val="en-IN"/>
        </w:rPr>
        <w:t xml:space="preserve">    </w:t>
      </w:r>
      <w:proofErr w:type="spellStart"/>
      <w:proofErr w:type="gramStart"/>
      <w:r w:rsidRPr="00244334">
        <w:rPr>
          <w:sz w:val="16"/>
          <w:szCs w:val="16"/>
          <w:lang w:val="en-IN"/>
        </w:rPr>
        <w:t>g.flag</w:t>
      </w:r>
      <w:proofErr w:type="gramEnd"/>
      <w:r w:rsidRPr="00244334">
        <w:rPr>
          <w:sz w:val="16"/>
          <w:szCs w:val="16"/>
          <w:lang w:val="en-IN"/>
        </w:rPr>
        <w:t>_set_max_vertical_speed</w:t>
      </w:r>
      <w:proofErr w:type="spellEnd"/>
      <w:r w:rsidRPr="00244334">
        <w:rPr>
          <w:sz w:val="16"/>
          <w:szCs w:val="16"/>
          <w:lang w:val="en-IN"/>
        </w:rPr>
        <w:t>=</w:t>
      </w:r>
      <w:proofErr w:type="gramStart"/>
      <w:r w:rsidRPr="00244334">
        <w:rPr>
          <w:sz w:val="16"/>
          <w:szCs w:val="16"/>
          <w:lang w:val="en-IN"/>
        </w:rPr>
        <w:t xml:space="preserve">false;  </w:t>
      </w:r>
      <w:proofErr w:type="spellStart"/>
      <w:r w:rsidRPr="00244334">
        <w:rPr>
          <w:sz w:val="16"/>
          <w:szCs w:val="16"/>
          <w:lang w:val="en-IN"/>
        </w:rPr>
        <w:t>g.max</w:t>
      </w:r>
      <w:proofErr w:type="gramEnd"/>
      <w:r w:rsidRPr="00244334">
        <w:rPr>
          <w:sz w:val="16"/>
          <w:szCs w:val="16"/>
          <w:lang w:val="en-IN"/>
        </w:rPr>
        <w:t>_vertical_</w:t>
      </w:r>
      <w:proofErr w:type="gramStart"/>
      <w:r w:rsidRPr="00244334">
        <w:rPr>
          <w:sz w:val="16"/>
          <w:szCs w:val="16"/>
          <w:lang w:val="en-IN"/>
        </w:rPr>
        <w:t>speed</w:t>
      </w:r>
      <w:proofErr w:type="spellEnd"/>
      <w:r w:rsidRPr="00244334">
        <w:rPr>
          <w:sz w:val="16"/>
          <w:szCs w:val="16"/>
          <w:lang w:val="en-IN"/>
        </w:rPr>
        <w:t xml:space="preserve">  =</w:t>
      </w:r>
      <w:proofErr w:type="gramEnd"/>
      <w:r w:rsidRPr="00244334">
        <w:rPr>
          <w:sz w:val="16"/>
          <w:szCs w:val="16"/>
          <w:lang w:val="en-IN"/>
        </w:rPr>
        <w:t>0.0f;</w:t>
      </w:r>
    </w:p>
    <w:p w14:paraId="36BFC2B4" w14:textId="77777777" w:rsidR="00244334" w:rsidRPr="00244334" w:rsidRDefault="00244334" w:rsidP="00244334">
      <w:pPr>
        <w:spacing w:after="0"/>
        <w:rPr>
          <w:sz w:val="16"/>
          <w:szCs w:val="16"/>
          <w:lang w:val="en-IN"/>
        </w:rPr>
      </w:pPr>
      <w:r w:rsidRPr="00244334">
        <w:rPr>
          <w:sz w:val="16"/>
          <w:szCs w:val="16"/>
          <w:lang w:val="en-IN"/>
        </w:rPr>
        <w:t xml:space="preserve">    </w:t>
      </w:r>
      <w:proofErr w:type="spellStart"/>
      <w:proofErr w:type="gramStart"/>
      <w:r w:rsidRPr="00244334">
        <w:rPr>
          <w:sz w:val="16"/>
          <w:szCs w:val="16"/>
          <w:lang w:val="en-IN"/>
        </w:rPr>
        <w:t>g.flag</w:t>
      </w:r>
      <w:proofErr w:type="gramEnd"/>
      <w:r w:rsidRPr="00244334">
        <w:rPr>
          <w:sz w:val="16"/>
          <w:szCs w:val="16"/>
          <w:lang w:val="en-IN"/>
        </w:rPr>
        <w:t>_set_max_heading_rate</w:t>
      </w:r>
      <w:proofErr w:type="spellEnd"/>
      <w:r w:rsidRPr="00244334">
        <w:rPr>
          <w:sz w:val="16"/>
          <w:szCs w:val="16"/>
          <w:lang w:val="en-IN"/>
        </w:rPr>
        <w:t>=</w:t>
      </w:r>
      <w:proofErr w:type="gramStart"/>
      <w:r w:rsidRPr="00244334">
        <w:rPr>
          <w:sz w:val="16"/>
          <w:szCs w:val="16"/>
          <w:lang w:val="en-IN"/>
        </w:rPr>
        <w:t xml:space="preserve">true;   </w:t>
      </w:r>
      <w:proofErr w:type="gramEnd"/>
      <w:r w:rsidRPr="00244334">
        <w:rPr>
          <w:sz w:val="16"/>
          <w:szCs w:val="16"/>
          <w:lang w:val="en-IN"/>
        </w:rPr>
        <w:t xml:space="preserve">  </w:t>
      </w:r>
      <w:proofErr w:type="spellStart"/>
      <w:r w:rsidRPr="00244334">
        <w:rPr>
          <w:sz w:val="16"/>
          <w:szCs w:val="16"/>
          <w:lang w:val="en-IN"/>
        </w:rPr>
        <w:t>g.max_heading_rate</w:t>
      </w:r>
      <w:proofErr w:type="spellEnd"/>
      <w:r w:rsidRPr="00244334">
        <w:rPr>
          <w:sz w:val="16"/>
          <w:szCs w:val="16"/>
          <w:lang w:val="en-IN"/>
        </w:rPr>
        <w:t xml:space="preserve">    =0.7854f;</w:t>
      </w:r>
    </w:p>
    <w:p w14:paraId="759D5565" w14:textId="77777777" w:rsidR="00244334" w:rsidRPr="00244334" w:rsidRDefault="00244334" w:rsidP="00244334">
      <w:pPr>
        <w:spacing w:after="0"/>
        <w:rPr>
          <w:sz w:val="16"/>
          <w:szCs w:val="16"/>
          <w:lang w:val="en-IN"/>
        </w:rPr>
      </w:pPr>
      <w:r w:rsidRPr="00244334">
        <w:rPr>
          <w:sz w:val="16"/>
          <w:szCs w:val="16"/>
          <w:lang w:val="en-IN"/>
        </w:rPr>
        <w:t xml:space="preserve">    </w:t>
      </w:r>
      <w:proofErr w:type="spellStart"/>
      <w:r w:rsidRPr="00244334">
        <w:rPr>
          <w:sz w:val="16"/>
          <w:szCs w:val="16"/>
          <w:lang w:val="en-IN"/>
        </w:rPr>
        <w:t>goto_pub</w:t>
      </w:r>
      <w:proofErr w:type="spellEnd"/>
      <w:r w:rsidRPr="00244334">
        <w:rPr>
          <w:sz w:val="16"/>
          <w:szCs w:val="16"/>
          <w:lang w:val="en-IN"/>
        </w:rPr>
        <w:t>_-&gt;publish(g);</w:t>
      </w:r>
    </w:p>
    <w:p w14:paraId="2FE1F403" w14:textId="77777777" w:rsidR="00244334" w:rsidRPr="00244334" w:rsidRDefault="00244334" w:rsidP="00244334">
      <w:pPr>
        <w:spacing w:after="0"/>
        <w:rPr>
          <w:sz w:val="16"/>
          <w:szCs w:val="16"/>
          <w:lang w:val="en-IN"/>
        </w:rPr>
      </w:pPr>
      <w:r w:rsidRPr="00244334">
        <w:rPr>
          <w:sz w:val="16"/>
          <w:szCs w:val="16"/>
          <w:lang w:val="en-IN"/>
        </w:rPr>
        <w:t xml:space="preserve">  }</w:t>
      </w:r>
    </w:p>
    <w:p w14:paraId="0A5AD55C" w14:textId="77777777" w:rsidR="00244334" w:rsidRPr="00244334" w:rsidRDefault="00244334" w:rsidP="00244334">
      <w:pPr>
        <w:spacing w:after="0"/>
        <w:rPr>
          <w:sz w:val="16"/>
          <w:szCs w:val="16"/>
          <w:lang w:val="en-IN"/>
        </w:rPr>
      </w:pPr>
    </w:p>
    <w:p w14:paraId="59B7DBB9" w14:textId="77777777" w:rsidR="00244334" w:rsidRPr="00244334" w:rsidRDefault="00244334" w:rsidP="00244334">
      <w:pPr>
        <w:spacing w:after="0"/>
        <w:rPr>
          <w:sz w:val="16"/>
          <w:szCs w:val="16"/>
          <w:lang w:val="en-IN"/>
        </w:rPr>
      </w:pPr>
      <w:r w:rsidRPr="00244334">
        <w:rPr>
          <w:sz w:val="16"/>
          <w:szCs w:val="16"/>
          <w:lang w:val="en-IN"/>
        </w:rPr>
        <w:t xml:space="preserve">  // Rover setpoints (published at </w:t>
      </w:r>
      <w:proofErr w:type="spellStart"/>
      <w:r w:rsidRPr="00244334">
        <w:rPr>
          <w:sz w:val="16"/>
          <w:szCs w:val="16"/>
          <w:lang w:val="en-IN"/>
        </w:rPr>
        <w:t>setpoint_hz</w:t>
      </w:r>
      <w:proofErr w:type="spellEnd"/>
      <w:r w:rsidRPr="00244334">
        <w:rPr>
          <w:sz w:val="16"/>
          <w:szCs w:val="16"/>
          <w:lang w:val="en-IN"/>
        </w:rPr>
        <w:t xml:space="preserve"> when `enabled=true`)</w:t>
      </w:r>
    </w:p>
    <w:p w14:paraId="7D7535F9" w14:textId="77777777" w:rsidR="00244334" w:rsidRPr="00244334" w:rsidRDefault="00244334" w:rsidP="00244334">
      <w:pPr>
        <w:spacing w:after="0"/>
        <w:rPr>
          <w:sz w:val="16"/>
          <w:szCs w:val="16"/>
          <w:lang w:val="en-IN"/>
        </w:rPr>
      </w:pPr>
      <w:r w:rsidRPr="00244334">
        <w:rPr>
          <w:sz w:val="16"/>
          <w:szCs w:val="16"/>
          <w:lang w:val="en-IN"/>
        </w:rPr>
        <w:t xml:space="preserve">  void </w:t>
      </w:r>
      <w:proofErr w:type="spellStart"/>
      <w:proofErr w:type="gramStart"/>
      <w:r w:rsidRPr="00244334">
        <w:rPr>
          <w:sz w:val="16"/>
          <w:szCs w:val="16"/>
          <w:lang w:val="en-IN"/>
        </w:rPr>
        <w:t>publishRoverSetpoints</w:t>
      </w:r>
      <w:proofErr w:type="spellEnd"/>
      <w:r w:rsidRPr="00244334">
        <w:rPr>
          <w:sz w:val="16"/>
          <w:szCs w:val="16"/>
          <w:lang w:val="en-IN"/>
        </w:rPr>
        <w:t>(</w:t>
      </w:r>
      <w:proofErr w:type="gramEnd"/>
      <w:r w:rsidRPr="00244334">
        <w:rPr>
          <w:sz w:val="16"/>
          <w:szCs w:val="16"/>
          <w:lang w:val="en-IN"/>
        </w:rPr>
        <w:t>)</w:t>
      </w:r>
    </w:p>
    <w:p w14:paraId="14A495A2" w14:textId="77777777" w:rsidR="00244334" w:rsidRPr="00244334" w:rsidRDefault="00244334" w:rsidP="00244334">
      <w:pPr>
        <w:spacing w:after="0"/>
        <w:rPr>
          <w:sz w:val="16"/>
          <w:szCs w:val="16"/>
          <w:lang w:val="en-IN"/>
        </w:rPr>
      </w:pPr>
      <w:r w:rsidRPr="00244334">
        <w:rPr>
          <w:sz w:val="16"/>
          <w:szCs w:val="16"/>
          <w:lang w:val="en-IN"/>
        </w:rPr>
        <w:t xml:space="preserve">  {</w:t>
      </w:r>
    </w:p>
    <w:p w14:paraId="090D2B37" w14:textId="77777777" w:rsidR="00244334" w:rsidRPr="00244334" w:rsidRDefault="00244334" w:rsidP="00244334">
      <w:pPr>
        <w:spacing w:after="0"/>
        <w:rPr>
          <w:sz w:val="16"/>
          <w:szCs w:val="16"/>
          <w:lang w:val="en-IN"/>
        </w:rPr>
      </w:pPr>
      <w:r w:rsidRPr="00244334">
        <w:rPr>
          <w:sz w:val="16"/>
          <w:szCs w:val="16"/>
          <w:lang w:val="en-IN"/>
        </w:rPr>
        <w:lastRenderedPageBreak/>
        <w:t xml:space="preserve">    if </w:t>
      </w:r>
      <w:proofErr w:type="gramStart"/>
      <w:r w:rsidRPr="00244334">
        <w:rPr>
          <w:sz w:val="16"/>
          <w:szCs w:val="16"/>
          <w:lang w:val="en-IN"/>
        </w:rPr>
        <w:t>(!enabled</w:t>
      </w:r>
      <w:proofErr w:type="gramEnd"/>
      <w:r w:rsidRPr="00244334">
        <w:rPr>
          <w:sz w:val="16"/>
          <w:szCs w:val="16"/>
          <w:lang w:val="en-IN"/>
        </w:rPr>
        <w:t>_) return;</w:t>
      </w:r>
    </w:p>
    <w:p w14:paraId="593F9BC5" w14:textId="77777777" w:rsidR="00244334" w:rsidRPr="00244334" w:rsidRDefault="00244334" w:rsidP="00244334">
      <w:pPr>
        <w:spacing w:after="0"/>
        <w:rPr>
          <w:sz w:val="16"/>
          <w:szCs w:val="16"/>
          <w:lang w:val="en-IN"/>
        </w:rPr>
      </w:pPr>
      <w:r w:rsidRPr="00244334">
        <w:rPr>
          <w:sz w:val="16"/>
          <w:szCs w:val="16"/>
          <w:lang w:val="en-IN"/>
        </w:rPr>
        <w:t xml:space="preserve">    px4_</w:t>
      </w:r>
      <w:proofErr w:type="gramStart"/>
      <w:r w:rsidRPr="00244334">
        <w:rPr>
          <w:sz w:val="16"/>
          <w:szCs w:val="16"/>
          <w:lang w:val="en-IN"/>
        </w:rPr>
        <w:t>msgs::</w:t>
      </w:r>
      <w:proofErr w:type="spellStart"/>
      <w:r w:rsidRPr="00244334">
        <w:rPr>
          <w:sz w:val="16"/>
          <w:szCs w:val="16"/>
          <w:lang w:val="en-IN"/>
        </w:rPr>
        <w:t>msg</w:t>
      </w:r>
      <w:proofErr w:type="spellEnd"/>
      <w:r w:rsidRPr="00244334">
        <w:rPr>
          <w:sz w:val="16"/>
          <w:szCs w:val="16"/>
          <w:lang w:val="en-IN"/>
        </w:rPr>
        <w:t>::</w:t>
      </w:r>
      <w:proofErr w:type="spellStart"/>
      <w:proofErr w:type="gramEnd"/>
      <w:r w:rsidRPr="00244334">
        <w:rPr>
          <w:sz w:val="16"/>
          <w:szCs w:val="16"/>
          <w:lang w:val="en-IN"/>
        </w:rPr>
        <w:t>RoverThrottleSetpoint</w:t>
      </w:r>
      <w:proofErr w:type="spellEnd"/>
      <w:r w:rsidRPr="00244334">
        <w:rPr>
          <w:sz w:val="16"/>
          <w:szCs w:val="16"/>
          <w:lang w:val="en-IN"/>
        </w:rPr>
        <w:t xml:space="preserve"> </w:t>
      </w:r>
      <w:proofErr w:type="gramStart"/>
      <w:r w:rsidRPr="00244334">
        <w:rPr>
          <w:sz w:val="16"/>
          <w:szCs w:val="16"/>
          <w:lang w:val="en-IN"/>
        </w:rPr>
        <w:t>t{</w:t>
      </w:r>
      <w:proofErr w:type="gramEnd"/>
      <w:r w:rsidRPr="00244334">
        <w:rPr>
          <w:sz w:val="16"/>
          <w:szCs w:val="16"/>
          <w:lang w:val="en-IN"/>
        </w:rPr>
        <w:t xml:space="preserve">}; </w:t>
      </w:r>
      <w:proofErr w:type="spellStart"/>
      <w:proofErr w:type="gramStart"/>
      <w:r w:rsidRPr="00244334">
        <w:rPr>
          <w:sz w:val="16"/>
          <w:szCs w:val="16"/>
          <w:lang w:val="en-IN"/>
        </w:rPr>
        <w:t>t.timestamp</w:t>
      </w:r>
      <w:proofErr w:type="spellEnd"/>
      <w:proofErr w:type="gramEnd"/>
      <w:r w:rsidRPr="00244334">
        <w:rPr>
          <w:sz w:val="16"/>
          <w:szCs w:val="16"/>
          <w:lang w:val="en-IN"/>
        </w:rPr>
        <w:t>=0;</w:t>
      </w:r>
    </w:p>
    <w:p w14:paraId="7847B6A5" w14:textId="77777777" w:rsidR="00244334" w:rsidRPr="00244334" w:rsidRDefault="00244334" w:rsidP="00244334">
      <w:pPr>
        <w:spacing w:after="0"/>
        <w:rPr>
          <w:sz w:val="16"/>
          <w:szCs w:val="16"/>
          <w:lang w:val="en-IN"/>
        </w:rPr>
      </w:pPr>
      <w:r w:rsidRPr="00244334">
        <w:rPr>
          <w:sz w:val="16"/>
          <w:szCs w:val="16"/>
          <w:lang w:val="en-IN"/>
        </w:rPr>
        <w:t xml:space="preserve">    </w:t>
      </w:r>
      <w:proofErr w:type="spellStart"/>
      <w:proofErr w:type="gramStart"/>
      <w:r w:rsidRPr="00244334">
        <w:rPr>
          <w:sz w:val="16"/>
          <w:szCs w:val="16"/>
          <w:lang w:val="en-IN"/>
        </w:rPr>
        <w:t>t.throttle</w:t>
      </w:r>
      <w:proofErr w:type="gramEnd"/>
      <w:r w:rsidRPr="00244334">
        <w:rPr>
          <w:sz w:val="16"/>
          <w:szCs w:val="16"/>
          <w:lang w:val="en-IN"/>
        </w:rPr>
        <w:t>_body_x</w:t>
      </w:r>
      <w:proofErr w:type="spellEnd"/>
      <w:r w:rsidRPr="00244334">
        <w:rPr>
          <w:sz w:val="16"/>
          <w:szCs w:val="16"/>
          <w:lang w:val="en-IN"/>
        </w:rPr>
        <w:t>=</w:t>
      </w:r>
      <w:proofErr w:type="spellStart"/>
      <w:r w:rsidRPr="00244334">
        <w:rPr>
          <w:sz w:val="16"/>
          <w:szCs w:val="16"/>
          <w:lang w:val="en-IN"/>
        </w:rPr>
        <w:t>throttle_x</w:t>
      </w:r>
      <w:proofErr w:type="spellEnd"/>
      <w:r w:rsidRPr="00244334">
        <w:rPr>
          <w:sz w:val="16"/>
          <w:szCs w:val="16"/>
          <w:lang w:val="en-IN"/>
        </w:rPr>
        <w:t xml:space="preserve">_; </w:t>
      </w:r>
      <w:proofErr w:type="spellStart"/>
      <w:proofErr w:type="gramStart"/>
      <w:r w:rsidRPr="00244334">
        <w:rPr>
          <w:sz w:val="16"/>
          <w:szCs w:val="16"/>
          <w:lang w:val="en-IN"/>
        </w:rPr>
        <w:t>t.throttle</w:t>
      </w:r>
      <w:proofErr w:type="gramEnd"/>
      <w:r w:rsidRPr="00244334">
        <w:rPr>
          <w:sz w:val="16"/>
          <w:szCs w:val="16"/>
          <w:lang w:val="en-IN"/>
        </w:rPr>
        <w:t>_body_y</w:t>
      </w:r>
      <w:proofErr w:type="spellEnd"/>
      <w:r w:rsidRPr="00244334">
        <w:rPr>
          <w:sz w:val="16"/>
          <w:szCs w:val="16"/>
          <w:lang w:val="en-IN"/>
        </w:rPr>
        <w:t>=</w:t>
      </w:r>
      <w:proofErr w:type="spellStart"/>
      <w:r w:rsidRPr="00244334">
        <w:rPr>
          <w:sz w:val="16"/>
          <w:szCs w:val="16"/>
          <w:lang w:val="en-IN"/>
        </w:rPr>
        <w:t>throttle_y</w:t>
      </w:r>
      <w:proofErr w:type="spellEnd"/>
      <w:r w:rsidRPr="00244334">
        <w:rPr>
          <w:sz w:val="16"/>
          <w:szCs w:val="16"/>
          <w:lang w:val="en-IN"/>
        </w:rPr>
        <w:t>_;</w:t>
      </w:r>
    </w:p>
    <w:p w14:paraId="7236CF39" w14:textId="77777777" w:rsidR="00244334" w:rsidRPr="00244334" w:rsidRDefault="00244334" w:rsidP="00244334">
      <w:pPr>
        <w:spacing w:after="0"/>
        <w:rPr>
          <w:sz w:val="16"/>
          <w:szCs w:val="16"/>
          <w:lang w:val="en-IN"/>
        </w:rPr>
      </w:pPr>
      <w:r w:rsidRPr="00244334">
        <w:rPr>
          <w:sz w:val="16"/>
          <w:szCs w:val="16"/>
          <w:lang w:val="en-IN"/>
        </w:rPr>
        <w:t xml:space="preserve">    px4_</w:t>
      </w:r>
      <w:proofErr w:type="gramStart"/>
      <w:r w:rsidRPr="00244334">
        <w:rPr>
          <w:sz w:val="16"/>
          <w:szCs w:val="16"/>
          <w:lang w:val="en-IN"/>
        </w:rPr>
        <w:t>msgs::</w:t>
      </w:r>
      <w:proofErr w:type="spellStart"/>
      <w:r w:rsidRPr="00244334">
        <w:rPr>
          <w:sz w:val="16"/>
          <w:szCs w:val="16"/>
          <w:lang w:val="en-IN"/>
        </w:rPr>
        <w:t>msg</w:t>
      </w:r>
      <w:proofErr w:type="spellEnd"/>
      <w:r w:rsidRPr="00244334">
        <w:rPr>
          <w:sz w:val="16"/>
          <w:szCs w:val="16"/>
          <w:lang w:val="en-IN"/>
        </w:rPr>
        <w:t>::</w:t>
      </w:r>
      <w:proofErr w:type="spellStart"/>
      <w:proofErr w:type="gramEnd"/>
      <w:r w:rsidRPr="00244334">
        <w:rPr>
          <w:sz w:val="16"/>
          <w:szCs w:val="16"/>
          <w:lang w:val="en-IN"/>
        </w:rPr>
        <w:t>RoverSteeringSetpoint</w:t>
      </w:r>
      <w:proofErr w:type="spellEnd"/>
      <w:r w:rsidRPr="00244334">
        <w:rPr>
          <w:sz w:val="16"/>
          <w:szCs w:val="16"/>
          <w:lang w:val="en-IN"/>
        </w:rPr>
        <w:t xml:space="preserve"> </w:t>
      </w:r>
      <w:proofErr w:type="gramStart"/>
      <w:r w:rsidRPr="00244334">
        <w:rPr>
          <w:sz w:val="16"/>
          <w:szCs w:val="16"/>
          <w:lang w:val="en-IN"/>
        </w:rPr>
        <w:t>s{</w:t>
      </w:r>
      <w:proofErr w:type="gramEnd"/>
      <w:r w:rsidRPr="00244334">
        <w:rPr>
          <w:sz w:val="16"/>
          <w:szCs w:val="16"/>
          <w:lang w:val="en-IN"/>
        </w:rPr>
        <w:t xml:space="preserve">}; </w:t>
      </w:r>
      <w:proofErr w:type="spellStart"/>
      <w:proofErr w:type="gramStart"/>
      <w:r w:rsidRPr="00244334">
        <w:rPr>
          <w:sz w:val="16"/>
          <w:szCs w:val="16"/>
          <w:lang w:val="en-IN"/>
        </w:rPr>
        <w:t>s.timestamp</w:t>
      </w:r>
      <w:proofErr w:type="spellEnd"/>
      <w:proofErr w:type="gramEnd"/>
      <w:r w:rsidRPr="00244334">
        <w:rPr>
          <w:sz w:val="16"/>
          <w:szCs w:val="16"/>
          <w:lang w:val="en-IN"/>
        </w:rPr>
        <w:t>=0;</w:t>
      </w:r>
    </w:p>
    <w:p w14:paraId="3BB8C481" w14:textId="77777777" w:rsidR="00244334" w:rsidRPr="00244334" w:rsidRDefault="00244334" w:rsidP="00244334">
      <w:pPr>
        <w:spacing w:after="0"/>
        <w:rPr>
          <w:sz w:val="16"/>
          <w:szCs w:val="16"/>
          <w:lang w:val="en-IN"/>
        </w:rPr>
      </w:pPr>
      <w:r w:rsidRPr="00244334">
        <w:rPr>
          <w:sz w:val="16"/>
          <w:szCs w:val="16"/>
          <w:lang w:val="en-IN"/>
        </w:rPr>
        <w:t xml:space="preserve">    </w:t>
      </w:r>
      <w:proofErr w:type="spellStart"/>
      <w:proofErr w:type="gramStart"/>
      <w:r w:rsidRPr="00244334">
        <w:rPr>
          <w:sz w:val="16"/>
          <w:szCs w:val="16"/>
          <w:lang w:val="en-IN"/>
        </w:rPr>
        <w:t>s.normalized</w:t>
      </w:r>
      <w:proofErr w:type="gramEnd"/>
      <w:r w:rsidRPr="00244334">
        <w:rPr>
          <w:sz w:val="16"/>
          <w:szCs w:val="16"/>
          <w:lang w:val="en-IN"/>
        </w:rPr>
        <w:t>_steering_angle</w:t>
      </w:r>
      <w:proofErr w:type="spellEnd"/>
      <w:r w:rsidRPr="00244334">
        <w:rPr>
          <w:sz w:val="16"/>
          <w:szCs w:val="16"/>
          <w:lang w:val="en-IN"/>
        </w:rPr>
        <w:t xml:space="preserve">=steering_; </w:t>
      </w:r>
      <w:proofErr w:type="spellStart"/>
      <w:proofErr w:type="gramStart"/>
      <w:r w:rsidRPr="00244334">
        <w:rPr>
          <w:sz w:val="16"/>
          <w:szCs w:val="16"/>
          <w:lang w:val="en-IN"/>
        </w:rPr>
        <w:t>s.normalized</w:t>
      </w:r>
      <w:proofErr w:type="gramEnd"/>
      <w:r w:rsidRPr="00244334">
        <w:rPr>
          <w:sz w:val="16"/>
          <w:szCs w:val="16"/>
          <w:lang w:val="en-IN"/>
        </w:rPr>
        <w:t>_speed_diff</w:t>
      </w:r>
      <w:proofErr w:type="spellEnd"/>
      <w:r w:rsidRPr="00244334">
        <w:rPr>
          <w:sz w:val="16"/>
          <w:szCs w:val="16"/>
          <w:lang w:val="en-IN"/>
        </w:rPr>
        <w:t>=</w:t>
      </w:r>
      <w:proofErr w:type="spellStart"/>
      <w:r w:rsidRPr="00244334">
        <w:rPr>
          <w:sz w:val="16"/>
          <w:szCs w:val="16"/>
          <w:lang w:val="en-IN"/>
        </w:rPr>
        <w:t>speed_diff</w:t>
      </w:r>
      <w:proofErr w:type="spellEnd"/>
      <w:r w:rsidRPr="00244334">
        <w:rPr>
          <w:sz w:val="16"/>
          <w:szCs w:val="16"/>
          <w:lang w:val="en-IN"/>
        </w:rPr>
        <w:t>_;</w:t>
      </w:r>
    </w:p>
    <w:p w14:paraId="3A575A03" w14:textId="77777777" w:rsidR="00244334" w:rsidRPr="00244334" w:rsidRDefault="00244334" w:rsidP="00244334">
      <w:pPr>
        <w:spacing w:after="0"/>
        <w:rPr>
          <w:sz w:val="16"/>
          <w:szCs w:val="16"/>
          <w:lang w:val="en-IN"/>
        </w:rPr>
      </w:pPr>
      <w:r w:rsidRPr="00244334">
        <w:rPr>
          <w:sz w:val="16"/>
          <w:szCs w:val="16"/>
          <w:lang w:val="en-IN"/>
        </w:rPr>
        <w:t xml:space="preserve">    </w:t>
      </w:r>
      <w:proofErr w:type="spellStart"/>
      <w:r w:rsidRPr="00244334">
        <w:rPr>
          <w:sz w:val="16"/>
          <w:szCs w:val="16"/>
          <w:lang w:val="en-IN"/>
        </w:rPr>
        <w:t>thr_pub</w:t>
      </w:r>
      <w:proofErr w:type="spellEnd"/>
      <w:r w:rsidRPr="00244334">
        <w:rPr>
          <w:sz w:val="16"/>
          <w:szCs w:val="16"/>
          <w:lang w:val="en-IN"/>
        </w:rPr>
        <w:t xml:space="preserve">_-&gt;publish(t); </w:t>
      </w:r>
      <w:proofErr w:type="spellStart"/>
      <w:r w:rsidRPr="00244334">
        <w:rPr>
          <w:sz w:val="16"/>
          <w:szCs w:val="16"/>
          <w:lang w:val="en-IN"/>
        </w:rPr>
        <w:t>str_pub</w:t>
      </w:r>
      <w:proofErr w:type="spellEnd"/>
      <w:r w:rsidRPr="00244334">
        <w:rPr>
          <w:sz w:val="16"/>
          <w:szCs w:val="16"/>
          <w:lang w:val="en-IN"/>
        </w:rPr>
        <w:t>_-&gt;publish(s);</w:t>
      </w:r>
    </w:p>
    <w:p w14:paraId="4424F410" w14:textId="77777777" w:rsidR="00244334" w:rsidRPr="00244334" w:rsidRDefault="00244334" w:rsidP="00244334">
      <w:pPr>
        <w:spacing w:after="0"/>
        <w:rPr>
          <w:sz w:val="16"/>
          <w:szCs w:val="16"/>
          <w:lang w:val="en-IN"/>
        </w:rPr>
      </w:pPr>
      <w:r w:rsidRPr="00244334">
        <w:rPr>
          <w:sz w:val="16"/>
          <w:szCs w:val="16"/>
          <w:lang w:val="en-IN"/>
        </w:rPr>
        <w:t xml:space="preserve">  }</w:t>
      </w:r>
    </w:p>
    <w:p w14:paraId="58B3F4E2" w14:textId="77777777" w:rsidR="00244334" w:rsidRPr="00244334" w:rsidRDefault="00244334" w:rsidP="00244334">
      <w:pPr>
        <w:spacing w:after="0"/>
        <w:rPr>
          <w:sz w:val="16"/>
          <w:szCs w:val="16"/>
          <w:lang w:val="en-IN"/>
        </w:rPr>
      </w:pPr>
    </w:p>
    <w:p w14:paraId="0AC67199" w14:textId="77777777" w:rsidR="00244334" w:rsidRPr="00244334" w:rsidRDefault="00244334" w:rsidP="00244334">
      <w:pPr>
        <w:spacing w:after="0"/>
        <w:rPr>
          <w:sz w:val="16"/>
          <w:szCs w:val="16"/>
          <w:lang w:val="en-IN"/>
        </w:rPr>
      </w:pPr>
      <w:r w:rsidRPr="00244334">
        <w:rPr>
          <w:sz w:val="16"/>
          <w:szCs w:val="16"/>
          <w:lang w:val="en-IN"/>
        </w:rPr>
        <w:t xml:space="preserve">  void </w:t>
      </w:r>
      <w:proofErr w:type="spellStart"/>
      <w:proofErr w:type="gramStart"/>
      <w:r w:rsidRPr="00244334">
        <w:rPr>
          <w:sz w:val="16"/>
          <w:szCs w:val="16"/>
          <w:lang w:val="en-IN"/>
        </w:rPr>
        <w:t>burstTick</w:t>
      </w:r>
      <w:proofErr w:type="spellEnd"/>
      <w:r w:rsidRPr="00244334">
        <w:rPr>
          <w:sz w:val="16"/>
          <w:szCs w:val="16"/>
          <w:lang w:val="en-IN"/>
        </w:rPr>
        <w:t>(</w:t>
      </w:r>
      <w:proofErr w:type="gramEnd"/>
      <w:r w:rsidRPr="00244334">
        <w:rPr>
          <w:sz w:val="16"/>
          <w:szCs w:val="16"/>
          <w:lang w:val="en-IN"/>
        </w:rPr>
        <w:t>)</w:t>
      </w:r>
    </w:p>
    <w:p w14:paraId="7A00B8D8" w14:textId="77777777" w:rsidR="00244334" w:rsidRPr="00244334" w:rsidRDefault="00244334" w:rsidP="00244334">
      <w:pPr>
        <w:spacing w:after="0"/>
        <w:rPr>
          <w:sz w:val="16"/>
          <w:szCs w:val="16"/>
          <w:lang w:val="en-IN"/>
        </w:rPr>
      </w:pPr>
      <w:r w:rsidRPr="00244334">
        <w:rPr>
          <w:sz w:val="16"/>
          <w:szCs w:val="16"/>
          <w:lang w:val="en-IN"/>
        </w:rPr>
        <w:t xml:space="preserve">  {</w:t>
      </w:r>
    </w:p>
    <w:p w14:paraId="08C03480" w14:textId="77777777" w:rsidR="00244334" w:rsidRPr="00244334" w:rsidRDefault="00244334" w:rsidP="00244334">
      <w:pPr>
        <w:spacing w:after="0"/>
        <w:rPr>
          <w:sz w:val="16"/>
          <w:szCs w:val="16"/>
          <w:lang w:val="en-IN"/>
        </w:rPr>
      </w:pPr>
      <w:r w:rsidRPr="00244334">
        <w:rPr>
          <w:sz w:val="16"/>
          <w:szCs w:val="16"/>
          <w:lang w:val="en-IN"/>
        </w:rPr>
        <w:t xml:space="preserve">    if (</w:t>
      </w:r>
      <w:proofErr w:type="spellStart"/>
      <w:r w:rsidRPr="00244334">
        <w:rPr>
          <w:sz w:val="16"/>
          <w:szCs w:val="16"/>
          <w:lang w:val="en-IN"/>
        </w:rPr>
        <w:t>burst_left</w:t>
      </w:r>
      <w:proofErr w:type="spellEnd"/>
      <w:r w:rsidRPr="00244334">
        <w:rPr>
          <w:sz w:val="16"/>
          <w:szCs w:val="16"/>
          <w:lang w:val="en-IN"/>
        </w:rPr>
        <w:t xml:space="preserve">_-- &gt; 0) </w:t>
      </w:r>
      <w:proofErr w:type="gramStart"/>
      <w:r w:rsidRPr="00244334">
        <w:rPr>
          <w:sz w:val="16"/>
          <w:szCs w:val="16"/>
          <w:lang w:val="en-IN"/>
        </w:rPr>
        <w:t xml:space="preserve">{ </w:t>
      </w:r>
      <w:proofErr w:type="spellStart"/>
      <w:r w:rsidRPr="00244334">
        <w:rPr>
          <w:sz w:val="16"/>
          <w:szCs w:val="16"/>
          <w:lang w:val="en-IN"/>
        </w:rPr>
        <w:t>publishConfig</w:t>
      </w:r>
      <w:proofErr w:type="spellEnd"/>
      <w:proofErr w:type="gramEnd"/>
      <w:r w:rsidRPr="00244334">
        <w:rPr>
          <w:sz w:val="16"/>
          <w:szCs w:val="16"/>
          <w:lang w:val="en-IN"/>
        </w:rPr>
        <w:t xml:space="preserve">(); if (enabled_) </w:t>
      </w:r>
      <w:proofErr w:type="spellStart"/>
      <w:proofErr w:type="gramStart"/>
      <w:r w:rsidRPr="00244334">
        <w:rPr>
          <w:sz w:val="16"/>
          <w:szCs w:val="16"/>
          <w:lang w:val="en-IN"/>
        </w:rPr>
        <w:t>publishRoverSetpoints</w:t>
      </w:r>
      <w:proofErr w:type="spellEnd"/>
      <w:r w:rsidRPr="00244334">
        <w:rPr>
          <w:sz w:val="16"/>
          <w:szCs w:val="16"/>
          <w:lang w:val="en-IN"/>
        </w:rPr>
        <w:t>(</w:t>
      </w:r>
      <w:proofErr w:type="gramEnd"/>
      <w:r w:rsidRPr="00244334">
        <w:rPr>
          <w:sz w:val="16"/>
          <w:szCs w:val="16"/>
          <w:lang w:val="en-IN"/>
        </w:rPr>
        <w:t>)</w:t>
      </w:r>
      <w:proofErr w:type="gramStart"/>
      <w:r w:rsidRPr="00244334">
        <w:rPr>
          <w:sz w:val="16"/>
          <w:szCs w:val="16"/>
          <w:lang w:val="en-IN"/>
        </w:rPr>
        <w:t>; }</w:t>
      </w:r>
      <w:proofErr w:type="gramEnd"/>
    </w:p>
    <w:p w14:paraId="50AADA0E" w14:textId="77777777" w:rsidR="00244334" w:rsidRPr="00244334" w:rsidRDefault="00244334" w:rsidP="00244334">
      <w:pPr>
        <w:spacing w:after="0"/>
        <w:rPr>
          <w:sz w:val="16"/>
          <w:szCs w:val="16"/>
          <w:lang w:val="en-IN"/>
        </w:rPr>
      </w:pPr>
      <w:r w:rsidRPr="00244334">
        <w:rPr>
          <w:sz w:val="16"/>
          <w:szCs w:val="16"/>
          <w:lang w:val="en-IN"/>
        </w:rPr>
        <w:t xml:space="preserve">    else </w:t>
      </w:r>
      <w:proofErr w:type="gramStart"/>
      <w:r w:rsidRPr="00244334">
        <w:rPr>
          <w:sz w:val="16"/>
          <w:szCs w:val="16"/>
          <w:lang w:val="en-IN"/>
        </w:rPr>
        <w:t xml:space="preserve">{ </w:t>
      </w:r>
      <w:proofErr w:type="spellStart"/>
      <w:r w:rsidRPr="00244334">
        <w:rPr>
          <w:sz w:val="16"/>
          <w:szCs w:val="16"/>
          <w:lang w:val="en-IN"/>
        </w:rPr>
        <w:t>burst</w:t>
      </w:r>
      <w:proofErr w:type="gramEnd"/>
      <w:r w:rsidRPr="00244334">
        <w:rPr>
          <w:sz w:val="16"/>
          <w:szCs w:val="16"/>
          <w:lang w:val="en-IN"/>
        </w:rPr>
        <w:t>_timer</w:t>
      </w:r>
      <w:proofErr w:type="spellEnd"/>
      <w:r w:rsidRPr="00244334">
        <w:rPr>
          <w:sz w:val="16"/>
          <w:szCs w:val="16"/>
          <w:lang w:val="en-IN"/>
        </w:rPr>
        <w:t>_-&gt;</w:t>
      </w:r>
      <w:proofErr w:type="gramStart"/>
      <w:r w:rsidRPr="00244334">
        <w:rPr>
          <w:sz w:val="16"/>
          <w:szCs w:val="16"/>
          <w:lang w:val="en-IN"/>
        </w:rPr>
        <w:t>cancel(</w:t>
      </w:r>
      <w:proofErr w:type="gramEnd"/>
      <w:r w:rsidRPr="00244334">
        <w:rPr>
          <w:sz w:val="16"/>
          <w:szCs w:val="16"/>
          <w:lang w:val="en-IN"/>
        </w:rPr>
        <w:t>)</w:t>
      </w:r>
      <w:proofErr w:type="gramStart"/>
      <w:r w:rsidRPr="00244334">
        <w:rPr>
          <w:sz w:val="16"/>
          <w:szCs w:val="16"/>
          <w:lang w:val="en-IN"/>
        </w:rPr>
        <w:t>; }</w:t>
      </w:r>
      <w:proofErr w:type="gramEnd"/>
    </w:p>
    <w:p w14:paraId="457C36D5" w14:textId="77777777" w:rsidR="00244334" w:rsidRPr="00244334" w:rsidRDefault="00244334" w:rsidP="00244334">
      <w:pPr>
        <w:spacing w:after="0"/>
        <w:rPr>
          <w:sz w:val="16"/>
          <w:szCs w:val="16"/>
          <w:lang w:val="en-IN"/>
        </w:rPr>
      </w:pPr>
      <w:r w:rsidRPr="00244334">
        <w:rPr>
          <w:sz w:val="16"/>
          <w:szCs w:val="16"/>
          <w:lang w:val="en-IN"/>
        </w:rPr>
        <w:t xml:space="preserve">  }</w:t>
      </w:r>
    </w:p>
    <w:p w14:paraId="49506ADC" w14:textId="77777777" w:rsidR="00244334" w:rsidRPr="00244334" w:rsidRDefault="00244334" w:rsidP="00244334">
      <w:pPr>
        <w:spacing w:after="0"/>
        <w:rPr>
          <w:sz w:val="16"/>
          <w:szCs w:val="16"/>
          <w:lang w:val="en-IN"/>
        </w:rPr>
      </w:pPr>
    </w:p>
    <w:p w14:paraId="2D205FD3" w14:textId="77777777" w:rsidR="00244334" w:rsidRPr="00244334" w:rsidRDefault="00244334" w:rsidP="00244334">
      <w:pPr>
        <w:spacing w:after="0"/>
        <w:rPr>
          <w:sz w:val="16"/>
          <w:szCs w:val="16"/>
          <w:lang w:val="en-IN"/>
        </w:rPr>
      </w:pPr>
      <w:r w:rsidRPr="00244334">
        <w:rPr>
          <w:sz w:val="16"/>
          <w:szCs w:val="16"/>
          <w:lang w:val="en-IN"/>
        </w:rPr>
        <w:t xml:space="preserve">  void </w:t>
      </w:r>
      <w:proofErr w:type="gramStart"/>
      <w:r w:rsidRPr="00244334">
        <w:rPr>
          <w:sz w:val="16"/>
          <w:szCs w:val="16"/>
          <w:lang w:val="en-IN"/>
        </w:rPr>
        <w:t>tick(</w:t>
      </w:r>
      <w:proofErr w:type="gramEnd"/>
      <w:r w:rsidRPr="00244334">
        <w:rPr>
          <w:sz w:val="16"/>
          <w:szCs w:val="16"/>
          <w:lang w:val="en-IN"/>
        </w:rPr>
        <w:t>)</w:t>
      </w:r>
    </w:p>
    <w:p w14:paraId="4E08FCB1" w14:textId="77777777" w:rsidR="00244334" w:rsidRPr="00244334" w:rsidRDefault="00244334" w:rsidP="00244334">
      <w:pPr>
        <w:spacing w:after="0"/>
        <w:rPr>
          <w:sz w:val="16"/>
          <w:szCs w:val="16"/>
          <w:lang w:val="en-IN"/>
        </w:rPr>
      </w:pPr>
      <w:r w:rsidRPr="00244334">
        <w:rPr>
          <w:sz w:val="16"/>
          <w:szCs w:val="16"/>
          <w:lang w:val="en-IN"/>
        </w:rPr>
        <w:t xml:space="preserve">  {</w:t>
      </w:r>
    </w:p>
    <w:p w14:paraId="49D2E060" w14:textId="77777777" w:rsidR="00244334" w:rsidRPr="00244334" w:rsidRDefault="00244334" w:rsidP="00244334">
      <w:pPr>
        <w:spacing w:after="0"/>
        <w:rPr>
          <w:sz w:val="16"/>
          <w:szCs w:val="16"/>
          <w:lang w:val="en-IN"/>
        </w:rPr>
      </w:pPr>
      <w:r w:rsidRPr="00244334">
        <w:rPr>
          <w:sz w:val="16"/>
          <w:szCs w:val="16"/>
          <w:lang w:val="en-IN"/>
        </w:rPr>
        <w:t xml:space="preserve">    </w:t>
      </w:r>
      <w:proofErr w:type="spellStart"/>
      <w:proofErr w:type="gramStart"/>
      <w:r w:rsidRPr="00244334">
        <w:rPr>
          <w:sz w:val="16"/>
          <w:szCs w:val="16"/>
          <w:lang w:val="en-IN"/>
        </w:rPr>
        <w:t>publishRoverSetpoints</w:t>
      </w:r>
      <w:proofErr w:type="spellEnd"/>
      <w:r w:rsidRPr="00244334">
        <w:rPr>
          <w:sz w:val="16"/>
          <w:szCs w:val="16"/>
          <w:lang w:val="en-IN"/>
        </w:rPr>
        <w:t>(</w:t>
      </w:r>
      <w:proofErr w:type="gramEnd"/>
      <w:r w:rsidRPr="00244334">
        <w:rPr>
          <w:sz w:val="16"/>
          <w:szCs w:val="16"/>
          <w:lang w:val="en-IN"/>
        </w:rPr>
        <w:t>);</w:t>
      </w:r>
    </w:p>
    <w:p w14:paraId="39F6A70E" w14:textId="77777777" w:rsidR="00244334" w:rsidRPr="00244334" w:rsidRDefault="00244334" w:rsidP="00244334">
      <w:pPr>
        <w:spacing w:after="0"/>
        <w:rPr>
          <w:sz w:val="16"/>
          <w:szCs w:val="16"/>
          <w:lang w:val="en-IN"/>
        </w:rPr>
      </w:pPr>
      <w:r w:rsidRPr="00244334">
        <w:rPr>
          <w:sz w:val="16"/>
          <w:szCs w:val="16"/>
          <w:lang w:val="en-IN"/>
        </w:rPr>
        <w:t xml:space="preserve">    </w:t>
      </w:r>
      <w:proofErr w:type="spellStart"/>
      <w:proofErr w:type="gramStart"/>
      <w:r w:rsidRPr="00244334">
        <w:rPr>
          <w:sz w:val="16"/>
          <w:szCs w:val="16"/>
          <w:lang w:val="en-IN"/>
        </w:rPr>
        <w:t>publishGotoKeepAlive</w:t>
      </w:r>
      <w:proofErr w:type="spellEnd"/>
      <w:r w:rsidRPr="00244334">
        <w:rPr>
          <w:sz w:val="16"/>
          <w:szCs w:val="16"/>
          <w:lang w:val="en-IN"/>
        </w:rPr>
        <w:t>(</w:t>
      </w:r>
      <w:proofErr w:type="gramEnd"/>
      <w:r w:rsidRPr="00244334">
        <w:rPr>
          <w:sz w:val="16"/>
          <w:szCs w:val="16"/>
          <w:lang w:val="en-IN"/>
        </w:rPr>
        <w:t>);</w:t>
      </w:r>
    </w:p>
    <w:p w14:paraId="4673984E" w14:textId="77777777" w:rsidR="00244334" w:rsidRPr="00244334" w:rsidRDefault="00244334" w:rsidP="00244334">
      <w:pPr>
        <w:spacing w:after="0"/>
        <w:rPr>
          <w:sz w:val="16"/>
          <w:szCs w:val="16"/>
          <w:lang w:val="en-IN"/>
        </w:rPr>
      </w:pPr>
      <w:r w:rsidRPr="00244334">
        <w:rPr>
          <w:sz w:val="16"/>
          <w:szCs w:val="16"/>
          <w:lang w:val="en-IN"/>
        </w:rPr>
        <w:t xml:space="preserve">  }</w:t>
      </w:r>
    </w:p>
    <w:p w14:paraId="5BA6C878" w14:textId="77777777" w:rsidR="00244334" w:rsidRPr="00244334" w:rsidRDefault="00244334" w:rsidP="00244334">
      <w:pPr>
        <w:spacing w:after="0"/>
        <w:rPr>
          <w:sz w:val="16"/>
          <w:szCs w:val="16"/>
          <w:lang w:val="en-IN"/>
        </w:rPr>
      </w:pPr>
    </w:p>
    <w:p w14:paraId="28657F28" w14:textId="77777777" w:rsidR="00244334" w:rsidRPr="00244334" w:rsidRDefault="00244334" w:rsidP="00244334">
      <w:pPr>
        <w:spacing w:after="0"/>
        <w:rPr>
          <w:sz w:val="16"/>
          <w:szCs w:val="16"/>
          <w:lang w:val="en-IN"/>
        </w:rPr>
      </w:pPr>
      <w:r w:rsidRPr="00244334">
        <w:rPr>
          <w:sz w:val="16"/>
          <w:szCs w:val="16"/>
          <w:lang w:val="en-IN"/>
        </w:rPr>
        <w:t>private:</w:t>
      </w:r>
    </w:p>
    <w:p w14:paraId="58CBFA05" w14:textId="77777777" w:rsidR="00244334" w:rsidRPr="00244334" w:rsidRDefault="00244334" w:rsidP="00244334">
      <w:pPr>
        <w:spacing w:after="0"/>
        <w:rPr>
          <w:sz w:val="16"/>
          <w:szCs w:val="16"/>
          <w:lang w:val="en-IN"/>
        </w:rPr>
      </w:pPr>
      <w:r w:rsidRPr="00244334">
        <w:rPr>
          <w:sz w:val="16"/>
          <w:szCs w:val="16"/>
          <w:lang w:val="en-IN"/>
        </w:rPr>
        <w:t xml:space="preserve">  </w:t>
      </w:r>
      <w:proofErr w:type="spellStart"/>
      <w:proofErr w:type="gramStart"/>
      <w:r w:rsidRPr="00244334">
        <w:rPr>
          <w:sz w:val="16"/>
          <w:szCs w:val="16"/>
          <w:lang w:val="en-IN"/>
        </w:rPr>
        <w:t>rclcpp</w:t>
      </w:r>
      <w:proofErr w:type="spellEnd"/>
      <w:r w:rsidRPr="00244334">
        <w:rPr>
          <w:sz w:val="16"/>
          <w:szCs w:val="16"/>
          <w:lang w:val="en-IN"/>
        </w:rPr>
        <w:t>::</w:t>
      </w:r>
      <w:proofErr w:type="gramEnd"/>
      <w:r w:rsidRPr="00244334">
        <w:rPr>
          <w:sz w:val="16"/>
          <w:szCs w:val="16"/>
          <w:lang w:val="en-IN"/>
        </w:rPr>
        <w:t>Node* node_{</w:t>
      </w:r>
      <w:proofErr w:type="spellStart"/>
      <w:r w:rsidRPr="00244334">
        <w:rPr>
          <w:sz w:val="16"/>
          <w:szCs w:val="16"/>
          <w:lang w:val="en-IN"/>
        </w:rPr>
        <w:t>nullptr</w:t>
      </w:r>
      <w:proofErr w:type="spellEnd"/>
      <w:r w:rsidRPr="00244334">
        <w:rPr>
          <w:sz w:val="16"/>
          <w:szCs w:val="16"/>
          <w:lang w:val="en-IN"/>
        </w:rPr>
        <w:t>};</w:t>
      </w:r>
    </w:p>
    <w:p w14:paraId="24437F83" w14:textId="77777777" w:rsidR="00244334" w:rsidRPr="00244334" w:rsidRDefault="00244334" w:rsidP="00244334">
      <w:pPr>
        <w:spacing w:after="0"/>
        <w:rPr>
          <w:sz w:val="16"/>
          <w:szCs w:val="16"/>
          <w:lang w:val="en-IN"/>
        </w:rPr>
      </w:pPr>
    </w:p>
    <w:p w14:paraId="4C7F9B6E" w14:textId="77777777" w:rsidR="00244334" w:rsidRPr="00244334" w:rsidRDefault="00244334" w:rsidP="00244334">
      <w:pPr>
        <w:spacing w:after="0"/>
        <w:rPr>
          <w:sz w:val="16"/>
          <w:szCs w:val="16"/>
          <w:lang w:val="en-IN"/>
        </w:rPr>
      </w:pPr>
      <w:r w:rsidRPr="00244334">
        <w:rPr>
          <w:sz w:val="16"/>
          <w:szCs w:val="16"/>
          <w:lang w:val="en-IN"/>
        </w:rPr>
        <w:t xml:space="preserve">  // --------- Params / state ---------</w:t>
      </w:r>
    </w:p>
    <w:p w14:paraId="567AB8CE" w14:textId="77777777" w:rsidR="00244334" w:rsidRPr="00244334" w:rsidRDefault="00244334" w:rsidP="00244334">
      <w:pPr>
        <w:spacing w:after="0"/>
        <w:rPr>
          <w:sz w:val="16"/>
          <w:szCs w:val="16"/>
          <w:lang w:val="en-IN"/>
        </w:rPr>
      </w:pPr>
      <w:r w:rsidRPr="00244334">
        <w:rPr>
          <w:sz w:val="16"/>
          <w:szCs w:val="16"/>
          <w:lang w:val="en-IN"/>
        </w:rPr>
        <w:t xml:space="preserve">  int </w:t>
      </w:r>
      <w:proofErr w:type="spellStart"/>
      <w:r w:rsidRPr="00244334">
        <w:rPr>
          <w:sz w:val="16"/>
          <w:szCs w:val="16"/>
          <w:lang w:val="en-IN"/>
        </w:rPr>
        <w:t>external_slot</w:t>
      </w:r>
      <w:proofErr w:type="spellEnd"/>
      <w:proofErr w:type="gramStart"/>
      <w:r w:rsidRPr="00244334">
        <w:rPr>
          <w:sz w:val="16"/>
          <w:szCs w:val="16"/>
          <w:lang w:val="en-IN"/>
        </w:rPr>
        <w:t>_{</w:t>
      </w:r>
      <w:proofErr w:type="gramEnd"/>
      <w:r w:rsidRPr="00244334">
        <w:rPr>
          <w:sz w:val="16"/>
          <w:szCs w:val="16"/>
          <w:lang w:val="en-IN"/>
        </w:rPr>
        <w:t>1</w:t>
      </w:r>
      <w:proofErr w:type="gramStart"/>
      <w:r w:rsidRPr="00244334">
        <w:rPr>
          <w:sz w:val="16"/>
          <w:szCs w:val="16"/>
          <w:lang w:val="en-IN"/>
        </w:rPr>
        <w:t xml:space="preserve">};   </w:t>
      </w:r>
      <w:proofErr w:type="gramEnd"/>
      <w:r w:rsidRPr="00244334">
        <w:rPr>
          <w:sz w:val="16"/>
          <w:szCs w:val="16"/>
          <w:lang w:val="en-IN"/>
        </w:rPr>
        <w:t xml:space="preserve">                 // hint only</w:t>
      </w:r>
    </w:p>
    <w:p w14:paraId="3D109B9D" w14:textId="77777777" w:rsidR="00244334" w:rsidRPr="00244334" w:rsidRDefault="00244334" w:rsidP="00244334">
      <w:pPr>
        <w:spacing w:after="0"/>
        <w:rPr>
          <w:sz w:val="16"/>
          <w:szCs w:val="16"/>
          <w:lang w:val="en-IN"/>
        </w:rPr>
      </w:pPr>
      <w:r w:rsidRPr="00244334">
        <w:rPr>
          <w:sz w:val="16"/>
          <w:szCs w:val="16"/>
          <w:lang w:val="en-IN"/>
        </w:rPr>
        <w:t xml:space="preserve">  unsigned </w:t>
      </w:r>
      <w:proofErr w:type="spellStart"/>
      <w:r w:rsidRPr="00244334">
        <w:rPr>
          <w:sz w:val="16"/>
          <w:szCs w:val="16"/>
          <w:lang w:val="en-IN"/>
        </w:rPr>
        <w:t>source_id</w:t>
      </w:r>
      <w:proofErr w:type="spellEnd"/>
      <w:proofErr w:type="gramStart"/>
      <w:r w:rsidRPr="00244334">
        <w:rPr>
          <w:sz w:val="16"/>
          <w:szCs w:val="16"/>
          <w:lang w:val="en-IN"/>
        </w:rPr>
        <w:t>_{</w:t>
      </w:r>
      <w:proofErr w:type="gramEnd"/>
      <w:r w:rsidRPr="00244334">
        <w:rPr>
          <w:sz w:val="16"/>
          <w:szCs w:val="16"/>
          <w:lang w:val="en-IN"/>
        </w:rPr>
        <w:t>23</w:t>
      </w:r>
      <w:proofErr w:type="gramStart"/>
      <w:r w:rsidRPr="00244334">
        <w:rPr>
          <w:sz w:val="16"/>
          <w:szCs w:val="16"/>
          <w:lang w:val="en-IN"/>
        </w:rPr>
        <w:t xml:space="preserve">};   </w:t>
      </w:r>
      <w:proofErr w:type="gramEnd"/>
      <w:r w:rsidRPr="00244334">
        <w:rPr>
          <w:sz w:val="16"/>
          <w:szCs w:val="16"/>
          <w:lang w:val="en-IN"/>
        </w:rPr>
        <w:t xml:space="preserve">               // mirrored from FMU at runtime</w:t>
      </w:r>
    </w:p>
    <w:p w14:paraId="412EBBA3" w14:textId="77777777" w:rsidR="00244334" w:rsidRPr="00244334" w:rsidRDefault="00244334" w:rsidP="00244334">
      <w:pPr>
        <w:spacing w:after="0"/>
        <w:rPr>
          <w:sz w:val="16"/>
          <w:szCs w:val="16"/>
          <w:lang w:val="en-IN"/>
        </w:rPr>
      </w:pPr>
      <w:r w:rsidRPr="00244334">
        <w:rPr>
          <w:sz w:val="16"/>
          <w:szCs w:val="16"/>
          <w:lang w:val="en-IN"/>
        </w:rPr>
        <w:t xml:space="preserve">  int </w:t>
      </w:r>
      <w:proofErr w:type="spellStart"/>
      <w:r w:rsidRPr="00244334">
        <w:rPr>
          <w:sz w:val="16"/>
          <w:szCs w:val="16"/>
          <w:lang w:val="en-IN"/>
        </w:rPr>
        <w:t>heartbeat_hz</w:t>
      </w:r>
      <w:proofErr w:type="spellEnd"/>
      <w:proofErr w:type="gramStart"/>
      <w:r w:rsidRPr="00244334">
        <w:rPr>
          <w:sz w:val="16"/>
          <w:szCs w:val="16"/>
          <w:lang w:val="en-IN"/>
        </w:rPr>
        <w:t>_{</w:t>
      </w:r>
      <w:proofErr w:type="gramEnd"/>
      <w:r w:rsidRPr="00244334">
        <w:rPr>
          <w:sz w:val="16"/>
          <w:szCs w:val="16"/>
          <w:lang w:val="en-IN"/>
        </w:rPr>
        <w:t>1};</w:t>
      </w:r>
    </w:p>
    <w:p w14:paraId="38E141BE" w14:textId="77777777" w:rsidR="00244334" w:rsidRPr="00244334" w:rsidRDefault="00244334" w:rsidP="00244334">
      <w:pPr>
        <w:spacing w:after="0"/>
        <w:rPr>
          <w:sz w:val="16"/>
          <w:szCs w:val="16"/>
          <w:lang w:val="en-IN"/>
        </w:rPr>
      </w:pPr>
      <w:r w:rsidRPr="00244334">
        <w:rPr>
          <w:sz w:val="16"/>
          <w:szCs w:val="16"/>
          <w:lang w:val="en-IN"/>
        </w:rPr>
        <w:t xml:space="preserve">  int </w:t>
      </w:r>
      <w:proofErr w:type="spellStart"/>
      <w:r w:rsidRPr="00244334">
        <w:rPr>
          <w:sz w:val="16"/>
          <w:szCs w:val="16"/>
          <w:lang w:val="en-IN"/>
        </w:rPr>
        <w:t>setpoint_hz</w:t>
      </w:r>
      <w:proofErr w:type="spellEnd"/>
      <w:proofErr w:type="gramStart"/>
      <w:r w:rsidRPr="00244334">
        <w:rPr>
          <w:sz w:val="16"/>
          <w:szCs w:val="16"/>
          <w:lang w:val="en-IN"/>
        </w:rPr>
        <w:t>_{</w:t>
      </w:r>
      <w:proofErr w:type="gramEnd"/>
      <w:r w:rsidRPr="00244334">
        <w:rPr>
          <w:sz w:val="16"/>
          <w:szCs w:val="16"/>
          <w:lang w:val="en-IN"/>
        </w:rPr>
        <w:t>20};</w:t>
      </w:r>
    </w:p>
    <w:p w14:paraId="34A3F495" w14:textId="77777777" w:rsidR="00244334" w:rsidRPr="00244334" w:rsidRDefault="00244334" w:rsidP="00244334">
      <w:pPr>
        <w:spacing w:after="0"/>
        <w:rPr>
          <w:sz w:val="16"/>
          <w:szCs w:val="16"/>
          <w:lang w:val="en-IN"/>
        </w:rPr>
      </w:pPr>
    </w:p>
    <w:p w14:paraId="10EADAD0" w14:textId="77777777" w:rsidR="00244334" w:rsidRPr="00244334" w:rsidRDefault="00244334" w:rsidP="00244334">
      <w:pPr>
        <w:spacing w:after="0"/>
        <w:rPr>
          <w:sz w:val="16"/>
          <w:szCs w:val="16"/>
          <w:lang w:val="en-IN"/>
        </w:rPr>
      </w:pPr>
      <w:r w:rsidRPr="00244334">
        <w:rPr>
          <w:sz w:val="16"/>
          <w:szCs w:val="16"/>
          <w:lang w:val="en-IN"/>
        </w:rPr>
        <w:t xml:space="preserve">  // Self-registration ONLY (defaults aligned with constructor)</w:t>
      </w:r>
    </w:p>
    <w:p w14:paraId="1CD91982" w14:textId="77777777" w:rsidR="00244334" w:rsidRPr="00244334" w:rsidRDefault="00244334" w:rsidP="00244334">
      <w:pPr>
        <w:spacing w:after="0"/>
        <w:rPr>
          <w:sz w:val="16"/>
          <w:szCs w:val="16"/>
          <w:lang w:val="en-IN"/>
        </w:rPr>
      </w:pPr>
      <w:r w:rsidRPr="00244334">
        <w:rPr>
          <w:sz w:val="16"/>
          <w:szCs w:val="16"/>
          <w:lang w:val="en-IN"/>
        </w:rPr>
        <w:t xml:space="preserve">  bool </w:t>
      </w:r>
      <w:proofErr w:type="spellStart"/>
      <w:r w:rsidRPr="00244334">
        <w:rPr>
          <w:sz w:val="16"/>
          <w:szCs w:val="16"/>
          <w:lang w:val="en-IN"/>
        </w:rPr>
        <w:t>do_register</w:t>
      </w:r>
      <w:proofErr w:type="spellEnd"/>
      <w:r w:rsidRPr="00244334">
        <w:rPr>
          <w:sz w:val="16"/>
          <w:szCs w:val="16"/>
          <w:lang w:val="en-IN"/>
        </w:rPr>
        <w:t>_{true};</w:t>
      </w:r>
    </w:p>
    <w:p w14:paraId="4FB44FB1" w14:textId="77777777" w:rsidR="00244334" w:rsidRPr="00244334" w:rsidRDefault="00244334" w:rsidP="00244334">
      <w:pPr>
        <w:spacing w:after="0"/>
        <w:rPr>
          <w:sz w:val="16"/>
          <w:szCs w:val="16"/>
          <w:lang w:val="en-IN"/>
        </w:rPr>
      </w:pPr>
      <w:r w:rsidRPr="00244334">
        <w:rPr>
          <w:sz w:val="16"/>
          <w:szCs w:val="16"/>
          <w:lang w:val="en-IN"/>
        </w:rPr>
        <w:t xml:space="preserve">  bool </w:t>
      </w:r>
      <w:proofErr w:type="spellStart"/>
      <w:r w:rsidRPr="00244334">
        <w:rPr>
          <w:sz w:val="16"/>
          <w:szCs w:val="16"/>
          <w:lang w:val="en-IN"/>
        </w:rPr>
        <w:t>reg_arm_check</w:t>
      </w:r>
      <w:proofErr w:type="spellEnd"/>
      <w:r w:rsidRPr="00244334">
        <w:rPr>
          <w:sz w:val="16"/>
          <w:szCs w:val="16"/>
          <w:lang w:val="en-IN"/>
        </w:rPr>
        <w:t>_{false};</w:t>
      </w:r>
    </w:p>
    <w:p w14:paraId="53620D5F" w14:textId="77777777" w:rsidR="00244334" w:rsidRPr="00244334" w:rsidRDefault="00244334" w:rsidP="00244334">
      <w:pPr>
        <w:spacing w:after="0"/>
        <w:rPr>
          <w:sz w:val="16"/>
          <w:szCs w:val="16"/>
          <w:lang w:val="en-IN"/>
        </w:rPr>
      </w:pPr>
      <w:r w:rsidRPr="00244334">
        <w:rPr>
          <w:sz w:val="16"/>
          <w:szCs w:val="16"/>
          <w:lang w:val="en-IN"/>
        </w:rPr>
        <w:t xml:space="preserve">  bool </w:t>
      </w:r>
      <w:proofErr w:type="spellStart"/>
      <w:r w:rsidRPr="00244334">
        <w:rPr>
          <w:sz w:val="16"/>
          <w:szCs w:val="16"/>
          <w:lang w:val="en-IN"/>
        </w:rPr>
        <w:t>reg_mode</w:t>
      </w:r>
      <w:proofErr w:type="spellEnd"/>
      <w:r w:rsidRPr="00244334">
        <w:rPr>
          <w:sz w:val="16"/>
          <w:szCs w:val="16"/>
          <w:lang w:val="en-IN"/>
        </w:rPr>
        <w:t>_{false};</w:t>
      </w:r>
    </w:p>
    <w:p w14:paraId="73A7C7B5" w14:textId="77777777" w:rsidR="00244334" w:rsidRPr="00244334" w:rsidRDefault="00244334" w:rsidP="00244334">
      <w:pPr>
        <w:spacing w:after="0"/>
        <w:rPr>
          <w:sz w:val="16"/>
          <w:szCs w:val="16"/>
          <w:lang w:val="en-IN"/>
        </w:rPr>
      </w:pPr>
      <w:r w:rsidRPr="00244334">
        <w:rPr>
          <w:sz w:val="16"/>
          <w:szCs w:val="16"/>
          <w:lang w:val="en-IN"/>
        </w:rPr>
        <w:t xml:space="preserve">  bool </w:t>
      </w:r>
      <w:proofErr w:type="spellStart"/>
      <w:r w:rsidRPr="00244334">
        <w:rPr>
          <w:sz w:val="16"/>
          <w:szCs w:val="16"/>
          <w:lang w:val="en-IN"/>
        </w:rPr>
        <w:t>reg_mode_exec</w:t>
      </w:r>
      <w:proofErr w:type="spellEnd"/>
      <w:r w:rsidRPr="00244334">
        <w:rPr>
          <w:sz w:val="16"/>
          <w:szCs w:val="16"/>
          <w:lang w:val="en-IN"/>
        </w:rPr>
        <w:t>_{false};</w:t>
      </w:r>
    </w:p>
    <w:p w14:paraId="06A54E90" w14:textId="77777777" w:rsidR="00244334" w:rsidRPr="00244334" w:rsidRDefault="00244334" w:rsidP="00244334">
      <w:pPr>
        <w:spacing w:after="0"/>
        <w:rPr>
          <w:sz w:val="16"/>
          <w:szCs w:val="16"/>
          <w:lang w:val="en-IN"/>
        </w:rPr>
      </w:pPr>
      <w:r w:rsidRPr="00244334">
        <w:rPr>
          <w:sz w:val="16"/>
          <w:szCs w:val="16"/>
          <w:lang w:val="en-IN"/>
        </w:rPr>
        <w:t xml:space="preserve">  </w:t>
      </w:r>
      <w:proofErr w:type="gramStart"/>
      <w:r w:rsidRPr="00244334">
        <w:rPr>
          <w:sz w:val="16"/>
          <w:szCs w:val="16"/>
          <w:lang w:val="en-IN"/>
        </w:rPr>
        <w:t>std::</w:t>
      </w:r>
      <w:proofErr w:type="gramEnd"/>
      <w:r w:rsidRPr="00244334">
        <w:rPr>
          <w:sz w:val="16"/>
          <w:szCs w:val="16"/>
          <w:lang w:val="en-IN"/>
        </w:rPr>
        <w:t xml:space="preserve">string </w:t>
      </w:r>
      <w:proofErr w:type="spellStart"/>
      <w:r w:rsidRPr="00244334">
        <w:rPr>
          <w:sz w:val="16"/>
          <w:szCs w:val="16"/>
          <w:lang w:val="en-IN"/>
        </w:rPr>
        <w:t>comp_name</w:t>
      </w:r>
      <w:proofErr w:type="spellEnd"/>
      <w:r w:rsidRPr="00244334">
        <w:rPr>
          <w:sz w:val="16"/>
          <w:szCs w:val="16"/>
          <w:lang w:val="en-IN"/>
        </w:rPr>
        <w:t>_{"</w:t>
      </w:r>
      <w:proofErr w:type="spellStart"/>
      <w:r w:rsidRPr="00244334">
        <w:rPr>
          <w:sz w:val="16"/>
          <w:szCs w:val="16"/>
          <w:lang w:val="en-IN"/>
        </w:rPr>
        <w:t>rov_ext</w:t>
      </w:r>
      <w:proofErr w:type="spellEnd"/>
      <w:r w:rsidRPr="00244334">
        <w:rPr>
          <w:sz w:val="16"/>
          <w:szCs w:val="16"/>
          <w:lang w:val="en-IN"/>
        </w:rPr>
        <w:t>"};</w:t>
      </w:r>
    </w:p>
    <w:p w14:paraId="0EC39BB2" w14:textId="77777777" w:rsidR="00244334" w:rsidRPr="00244334" w:rsidRDefault="00244334" w:rsidP="00244334">
      <w:pPr>
        <w:spacing w:after="0"/>
        <w:rPr>
          <w:sz w:val="16"/>
          <w:szCs w:val="16"/>
          <w:lang w:val="en-IN"/>
        </w:rPr>
      </w:pPr>
    </w:p>
    <w:p w14:paraId="0138A3AE" w14:textId="77777777" w:rsidR="00244334" w:rsidRPr="00244334" w:rsidRDefault="00244334" w:rsidP="00244334">
      <w:pPr>
        <w:spacing w:after="0"/>
        <w:rPr>
          <w:sz w:val="16"/>
          <w:szCs w:val="16"/>
          <w:lang w:val="en-IN"/>
        </w:rPr>
      </w:pPr>
      <w:r w:rsidRPr="00244334">
        <w:rPr>
          <w:sz w:val="16"/>
          <w:szCs w:val="16"/>
          <w:lang w:val="en-IN"/>
        </w:rPr>
        <w:t xml:space="preserve">  bool enabled_{false};</w:t>
      </w:r>
    </w:p>
    <w:p w14:paraId="74EBFD89" w14:textId="77777777" w:rsidR="00244334" w:rsidRPr="00244334" w:rsidRDefault="00244334" w:rsidP="00244334">
      <w:pPr>
        <w:spacing w:after="0"/>
        <w:rPr>
          <w:sz w:val="16"/>
          <w:szCs w:val="16"/>
          <w:lang w:val="en-IN"/>
        </w:rPr>
      </w:pPr>
      <w:r w:rsidRPr="00244334">
        <w:rPr>
          <w:sz w:val="16"/>
          <w:szCs w:val="16"/>
          <w:lang w:val="en-IN"/>
        </w:rPr>
        <w:t xml:space="preserve">  bool </w:t>
      </w:r>
      <w:proofErr w:type="spellStart"/>
      <w:r w:rsidRPr="00244334">
        <w:rPr>
          <w:sz w:val="16"/>
          <w:szCs w:val="16"/>
          <w:lang w:val="en-IN"/>
        </w:rPr>
        <w:t>use_goto_keepalive</w:t>
      </w:r>
      <w:proofErr w:type="spellEnd"/>
      <w:r w:rsidRPr="00244334">
        <w:rPr>
          <w:sz w:val="16"/>
          <w:szCs w:val="16"/>
          <w:lang w:val="en-IN"/>
        </w:rPr>
        <w:t>_{false};</w:t>
      </w:r>
    </w:p>
    <w:p w14:paraId="1C6A5ADF" w14:textId="77777777" w:rsidR="00244334" w:rsidRPr="00244334" w:rsidRDefault="00244334" w:rsidP="00244334">
      <w:pPr>
        <w:spacing w:after="0"/>
        <w:rPr>
          <w:sz w:val="16"/>
          <w:szCs w:val="16"/>
          <w:lang w:val="en-IN"/>
        </w:rPr>
      </w:pPr>
    </w:p>
    <w:p w14:paraId="372CE3D2" w14:textId="77777777" w:rsidR="00244334" w:rsidRPr="00244334" w:rsidRDefault="00244334" w:rsidP="00244334">
      <w:pPr>
        <w:spacing w:after="0"/>
        <w:rPr>
          <w:sz w:val="16"/>
          <w:szCs w:val="16"/>
          <w:lang w:val="en-IN"/>
        </w:rPr>
      </w:pPr>
      <w:r w:rsidRPr="00244334">
        <w:rPr>
          <w:sz w:val="16"/>
          <w:szCs w:val="16"/>
          <w:lang w:val="en-IN"/>
        </w:rPr>
        <w:t xml:space="preserve">  // Command inputs</w:t>
      </w:r>
    </w:p>
    <w:p w14:paraId="502CBBB7" w14:textId="77777777" w:rsidR="00244334" w:rsidRPr="00244334" w:rsidRDefault="00244334" w:rsidP="00244334">
      <w:pPr>
        <w:spacing w:after="0"/>
        <w:rPr>
          <w:sz w:val="16"/>
          <w:szCs w:val="16"/>
          <w:lang w:val="en-IN"/>
        </w:rPr>
      </w:pPr>
      <w:r w:rsidRPr="00244334">
        <w:rPr>
          <w:sz w:val="16"/>
          <w:szCs w:val="16"/>
          <w:lang w:val="en-IN"/>
        </w:rPr>
        <w:t xml:space="preserve">  float </w:t>
      </w:r>
      <w:proofErr w:type="spellStart"/>
      <w:r w:rsidRPr="00244334">
        <w:rPr>
          <w:sz w:val="16"/>
          <w:szCs w:val="16"/>
          <w:lang w:val="en-IN"/>
        </w:rPr>
        <w:t>throttle_x</w:t>
      </w:r>
      <w:proofErr w:type="spellEnd"/>
      <w:proofErr w:type="gramStart"/>
      <w:r w:rsidRPr="00244334">
        <w:rPr>
          <w:sz w:val="16"/>
          <w:szCs w:val="16"/>
          <w:lang w:val="en-IN"/>
        </w:rPr>
        <w:t>_{</w:t>
      </w:r>
      <w:proofErr w:type="gramEnd"/>
      <w:r w:rsidRPr="00244334">
        <w:rPr>
          <w:sz w:val="16"/>
          <w:szCs w:val="16"/>
          <w:lang w:val="en-IN"/>
        </w:rPr>
        <w:t xml:space="preserve">0.f}, </w:t>
      </w:r>
      <w:proofErr w:type="spellStart"/>
      <w:r w:rsidRPr="00244334">
        <w:rPr>
          <w:sz w:val="16"/>
          <w:szCs w:val="16"/>
          <w:lang w:val="en-IN"/>
        </w:rPr>
        <w:t>throttle_y</w:t>
      </w:r>
      <w:proofErr w:type="spellEnd"/>
      <w:proofErr w:type="gramStart"/>
      <w:r w:rsidRPr="00244334">
        <w:rPr>
          <w:sz w:val="16"/>
          <w:szCs w:val="16"/>
          <w:lang w:val="en-IN"/>
        </w:rPr>
        <w:t>_{</w:t>
      </w:r>
      <w:proofErr w:type="gramEnd"/>
      <w:r w:rsidRPr="00244334">
        <w:rPr>
          <w:sz w:val="16"/>
          <w:szCs w:val="16"/>
          <w:lang w:val="en-IN"/>
        </w:rPr>
        <w:t>0.f}, steering</w:t>
      </w:r>
      <w:proofErr w:type="gramStart"/>
      <w:r w:rsidRPr="00244334">
        <w:rPr>
          <w:sz w:val="16"/>
          <w:szCs w:val="16"/>
          <w:lang w:val="en-IN"/>
        </w:rPr>
        <w:t>_{</w:t>
      </w:r>
      <w:proofErr w:type="gramEnd"/>
      <w:r w:rsidRPr="00244334">
        <w:rPr>
          <w:sz w:val="16"/>
          <w:szCs w:val="16"/>
          <w:lang w:val="en-IN"/>
        </w:rPr>
        <w:t xml:space="preserve">0.f}, </w:t>
      </w:r>
      <w:proofErr w:type="spellStart"/>
      <w:r w:rsidRPr="00244334">
        <w:rPr>
          <w:sz w:val="16"/>
          <w:szCs w:val="16"/>
          <w:lang w:val="en-IN"/>
        </w:rPr>
        <w:t>speed_diff</w:t>
      </w:r>
      <w:proofErr w:type="spellEnd"/>
      <w:proofErr w:type="gramStart"/>
      <w:r w:rsidRPr="00244334">
        <w:rPr>
          <w:sz w:val="16"/>
          <w:szCs w:val="16"/>
          <w:lang w:val="en-IN"/>
        </w:rPr>
        <w:t>_{</w:t>
      </w:r>
      <w:proofErr w:type="gramEnd"/>
      <w:r w:rsidRPr="00244334">
        <w:rPr>
          <w:sz w:val="16"/>
          <w:szCs w:val="16"/>
          <w:lang w:val="en-IN"/>
        </w:rPr>
        <w:t>0.f};</w:t>
      </w:r>
    </w:p>
    <w:p w14:paraId="5F2A3FCF" w14:textId="77777777" w:rsidR="00244334" w:rsidRPr="00244334" w:rsidRDefault="00244334" w:rsidP="00244334">
      <w:pPr>
        <w:spacing w:after="0"/>
        <w:rPr>
          <w:sz w:val="16"/>
          <w:szCs w:val="16"/>
          <w:lang w:val="en-IN"/>
        </w:rPr>
      </w:pPr>
    </w:p>
    <w:p w14:paraId="72DECA5A" w14:textId="77777777" w:rsidR="00244334" w:rsidRPr="00244334" w:rsidRDefault="00244334" w:rsidP="00244334">
      <w:pPr>
        <w:spacing w:after="0"/>
        <w:rPr>
          <w:sz w:val="16"/>
          <w:szCs w:val="16"/>
          <w:lang w:val="en-IN"/>
        </w:rPr>
      </w:pPr>
      <w:r w:rsidRPr="00244334">
        <w:rPr>
          <w:sz w:val="16"/>
          <w:szCs w:val="16"/>
          <w:lang w:val="en-IN"/>
        </w:rPr>
        <w:t xml:space="preserve">  // --------- ROS I/O ---------</w:t>
      </w:r>
    </w:p>
    <w:p w14:paraId="6805DCF3" w14:textId="77777777" w:rsidR="00244334" w:rsidRPr="00244334" w:rsidRDefault="00244334" w:rsidP="00244334">
      <w:pPr>
        <w:spacing w:after="0"/>
        <w:rPr>
          <w:sz w:val="16"/>
          <w:szCs w:val="16"/>
          <w:lang w:val="en-IN"/>
        </w:rPr>
      </w:pPr>
      <w:r w:rsidRPr="00244334">
        <w:rPr>
          <w:sz w:val="16"/>
          <w:szCs w:val="16"/>
          <w:lang w:val="en-IN"/>
        </w:rPr>
        <w:t xml:space="preserve">  </w:t>
      </w:r>
      <w:proofErr w:type="spellStart"/>
      <w:proofErr w:type="gramStart"/>
      <w:r w:rsidRPr="00244334">
        <w:rPr>
          <w:sz w:val="16"/>
          <w:szCs w:val="16"/>
          <w:lang w:val="en-IN"/>
        </w:rPr>
        <w:t>rclcpp</w:t>
      </w:r>
      <w:proofErr w:type="spellEnd"/>
      <w:r w:rsidRPr="00244334">
        <w:rPr>
          <w:sz w:val="16"/>
          <w:szCs w:val="16"/>
          <w:lang w:val="en-IN"/>
        </w:rPr>
        <w:t>::</w:t>
      </w:r>
      <w:proofErr w:type="gramEnd"/>
      <w:r w:rsidRPr="00244334">
        <w:rPr>
          <w:sz w:val="16"/>
          <w:szCs w:val="16"/>
          <w:lang w:val="en-IN"/>
        </w:rPr>
        <w:t>Publisher&lt;px4_</w:t>
      </w:r>
      <w:proofErr w:type="gramStart"/>
      <w:r w:rsidRPr="00244334">
        <w:rPr>
          <w:sz w:val="16"/>
          <w:szCs w:val="16"/>
          <w:lang w:val="en-IN"/>
        </w:rPr>
        <w:t>msgs::</w:t>
      </w:r>
      <w:proofErr w:type="spellStart"/>
      <w:r w:rsidRPr="00244334">
        <w:rPr>
          <w:sz w:val="16"/>
          <w:szCs w:val="16"/>
          <w:lang w:val="en-IN"/>
        </w:rPr>
        <w:t>msg</w:t>
      </w:r>
      <w:proofErr w:type="spellEnd"/>
      <w:r w:rsidRPr="00244334">
        <w:rPr>
          <w:sz w:val="16"/>
          <w:szCs w:val="16"/>
          <w:lang w:val="en-IN"/>
        </w:rPr>
        <w:t>::</w:t>
      </w:r>
      <w:proofErr w:type="spellStart"/>
      <w:proofErr w:type="gramEnd"/>
      <w:r w:rsidRPr="00244334">
        <w:rPr>
          <w:sz w:val="16"/>
          <w:szCs w:val="16"/>
          <w:lang w:val="en-IN"/>
        </w:rPr>
        <w:t>VehicleControlMode</w:t>
      </w:r>
      <w:proofErr w:type="spellEnd"/>
      <w:proofErr w:type="gramStart"/>
      <w:r w:rsidRPr="00244334">
        <w:rPr>
          <w:sz w:val="16"/>
          <w:szCs w:val="16"/>
          <w:lang w:val="en-IN"/>
        </w:rPr>
        <w:t>&gt;::</w:t>
      </w:r>
      <w:proofErr w:type="spellStart"/>
      <w:proofErr w:type="gramEnd"/>
      <w:r w:rsidRPr="00244334">
        <w:rPr>
          <w:sz w:val="16"/>
          <w:szCs w:val="16"/>
          <w:lang w:val="en-IN"/>
        </w:rPr>
        <w:t>SharedPtr</w:t>
      </w:r>
      <w:proofErr w:type="spellEnd"/>
      <w:r w:rsidRPr="00244334">
        <w:rPr>
          <w:sz w:val="16"/>
          <w:szCs w:val="16"/>
          <w:lang w:val="en-IN"/>
        </w:rPr>
        <w:t xml:space="preserve">          </w:t>
      </w:r>
      <w:proofErr w:type="spellStart"/>
      <w:r w:rsidRPr="00244334">
        <w:rPr>
          <w:sz w:val="16"/>
          <w:szCs w:val="16"/>
          <w:lang w:val="en-IN"/>
        </w:rPr>
        <w:t>cfg_pub</w:t>
      </w:r>
      <w:proofErr w:type="spellEnd"/>
      <w:r w:rsidRPr="00244334">
        <w:rPr>
          <w:sz w:val="16"/>
          <w:szCs w:val="16"/>
          <w:lang w:val="en-IN"/>
        </w:rPr>
        <w:t>_;</w:t>
      </w:r>
    </w:p>
    <w:p w14:paraId="43FA32AA" w14:textId="77777777" w:rsidR="00244334" w:rsidRPr="00244334" w:rsidRDefault="00244334" w:rsidP="00244334">
      <w:pPr>
        <w:spacing w:after="0"/>
        <w:rPr>
          <w:sz w:val="16"/>
          <w:szCs w:val="16"/>
          <w:lang w:val="en-IN"/>
        </w:rPr>
      </w:pPr>
      <w:r w:rsidRPr="00244334">
        <w:rPr>
          <w:sz w:val="16"/>
          <w:szCs w:val="16"/>
          <w:lang w:val="en-IN"/>
        </w:rPr>
        <w:t xml:space="preserve">  </w:t>
      </w:r>
      <w:proofErr w:type="gramStart"/>
      <w:r w:rsidRPr="00244334">
        <w:rPr>
          <w:sz w:val="16"/>
          <w:szCs w:val="16"/>
          <w:lang w:val="en-IN"/>
        </w:rPr>
        <w:t>rclcpp::</w:t>
      </w:r>
      <w:proofErr w:type="gramEnd"/>
      <w:r w:rsidRPr="00244334">
        <w:rPr>
          <w:sz w:val="16"/>
          <w:szCs w:val="16"/>
          <w:lang w:val="en-IN"/>
        </w:rPr>
        <w:t>Publisher&lt;px4_</w:t>
      </w:r>
      <w:proofErr w:type="gramStart"/>
      <w:r w:rsidRPr="00244334">
        <w:rPr>
          <w:sz w:val="16"/>
          <w:szCs w:val="16"/>
          <w:lang w:val="en-IN"/>
        </w:rPr>
        <w:t>msgs::msg::</w:t>
      </w:r>
      <w:proofErr w:type="gramEnd"/>
      <w:r w:rsidRPr="00244334">
        <w:rPr>
          <w:sz w:val="16"/>
          <w:szCs w:val="16"/>
          <w:lang w:val="en-IN"/>
        </w:rPr>
        <w:t>RoverThrottleSetpoint</w:t>
      </w:r>
      <w:proofErr w:type="gramStart"/>
      <w:r w:rsidRPr="00244334">
        <w:rPr>
          <w:sz w:val="16"/>
          <w:szCs w:val="16"/>
          <w:lang w:val="en-IN"/>
        </w:rPr>
        <w:t>&gt;::</w:t>
      </w:r>
      <w:proofErr w:type="gramEnd"/>
      <w:r w:rsidRPr="00244334">
        <w:rPr>
          <w:sz w:val="16"/>
          <w:szCs w:val="16"/>
          <w:lang w:val="en-IN"/>
        </w:rPr>
        <w:t xml:space="preserve">SharedPtr       </w:t>
      </w:r>
      <w:proofErr w:type="spellStart"/>
      <w:r w:rsidRPr="00244334">
        <w:rPr>
          <w:sz w:val="16"/>
          <w:szCs w:val="16"/>
          <w:lang w:val="en-IN"/>
        </w:rPr>
        <w:t>thr_pub</w:t>
      </w:r>
      <w:proofErr w:type="spellEnd"/>
      <w:r w:rsidRPr="00244334">
        <w:rPr>
          <w:sz w:val="16"/>
          <w:szCs w:val="16"/>
          <w:lang w:val="en-IN"/>
        </w:rPr>
        <w:t>_;</w:t>
      </w:r>
    </w:p>
    <w:p w14:paraId="70767C2C" w14:textId="77777777" w:rsidR="00244334" w:rsidRPr="00244334" w:rsidRDefault="00244334" w:rsidP="00244334">
      <w:pPr>
        <w:spacing w:after="0"/>
        <w:rPr>
          <w:sz w:val="16"/>
          <w:szCs w:val="16"/>
          <w:lang w:val="en-IN"/>
        </w:rPr>
      </w:pPr>
      <w:r w:rsidRPr="00244334">
        <w:rPr>
          <w:sz w:val="16"/>
          <w:szCs w:val="16"/>
          <w:lang w:val="en-IN"/>
        </w:rPr>
        <w:t xml:space="preserve">  </w:t>
      </w:r>
      <w:proofErr w:type="gramStart"/>
      <w:r w:rsidRPr="00244334">
        <w:rPr>
          <w:sz w:val="16"/>
          <w:szCs w:val="16"/>
          <w:lang w:val="en-IN"/>
        </w:rPr>
        <w:t>rclcpp::</w:t>
      </w:r>
      <w:proofErr w:type="gramEnd"/>
      <w:r w:rsidRPr="00244334">
        <w:rPr>
          <w:sz w:val="16"/>
          <w:szCs w:val="16"/>
          <w:lang w:val="en-IN"/>
        </w:rPr>
        <w:t>Publisher&lt;px4_</w:t>
      </w:r>
      <w:proofErr w:type="gramStart"/>
      <w:r w:rsidRPr="00244334">
        <w:rPr>
          <w:sz w:val="16"/>
          <w:szCs w:val="16"/>
          <w:lang w:val="en-IN"/>
        </w:rPr>
        <w:t>msgs::msg::</w:t>
      </w:r>
      <w:proofErr w:type="gramEnd"/>
      <w:r w:rsidRPr="00244334">
        <w:rPr>
          <w:sz w:val="16"/>
          <w:szCs w:val="16"/>
          <w:lang w:val="en-IN"/>
        </w:rPr>
        <w:t>RoverSteeringSetpoint</w:t>
      </w:r>
      <w:proofErr w:type="gramStart"/>
      <w:r w:rsidRPr="00244334">
        <w:rPr>
          <w:sz w:val="16"/>
          <w:szCs w:val="16"/>
          <w:lang w:val="en-IN"/>
        </w:rPr>
        <w:t>&gt;::</w:t>
      </w:r>
      <w:proofErr w:type="gramEnd"/>
      <w:r w:rsidRPr="00244334">
        <w:rPr>
          <w:sz w:val="16"/>
          <w:szCs w:val="16"/>
          <w:lang w:val="en-IN"/>
        </w:rPr>
        <w:t xml:space="preserve">SharedPtr       </w:t>
      </w:r>
      <w:proofErr w:type="spellStart"/>
      <w:r w:rsidRPr="00244334">
        <w:rPr>
          <w:sz w:val="16"/>
          <w:szCs w:val="16"/>
          <w:lang w:val="en-IN"/>
        </w:rPr>
        <w:t>str_pub</w:t>
      </w:r>
      <w:proofErr w:type="spellEnd"/>
      <w:r w:rsidRPr="00244334">
        <w:rPr>
          <w:sz w:val="16"/>
          <w:szCs w:val="16"/>
          <w:lang w:val="en-IN"/>
        </w:rPr>
        <w:t>_;</w:t>
      </w:r>
    </w:p>
    <w:p w14:paraId="0C868AB7" w14:textId="77777777" w:rsidR="00244334" w:rsidRPr="00244334" w:rsidRDefault="00244334" w:rsidP="00244334">
      <w:pPr>
        <w:spacing w:after="0"/>
        <w:rPr>
          <w:sz w:val="16"/>
          <w:szCs w:val="16"/>
          <w:lang w:val="en-IN"/>
        </w:rPr>
      </w:pPr>
      <w:r w:rsidRPr="00244334">
        <w:rPr>
          <w:sz w:val="16"/>
          <w:szCs w:val="16"/>
          <w:lang w:val="en-IN"/>
        </w:rPr>
        <w:t xml:space="preserve">  </w:t>
      </w:r>
      <w:proofErr w:type="spellStart"/>
      <w:proofErr w:type="gramStart"/>
      <w:r w:rsidRPr="00244334">
        <w:rPr>
          <w:sz w:val="16"/>
          <w:szCs w:val="16"/>
          <w:lang w:val="en-IN"/>
        </w:rPr>
        <w:t>rclcpp</w:t>
      </w:r>
      <w:proofErr w:type="spellEnd"/>
      <w:r w:rsidRPr="00244334">
        <w:rPr>
          <w:sz w:val="16"/>
          <w:szCs w:val="16"/>
          <w:lang w:val="en-IN"/>
        </w:rPr>
        <w:t>::</w:t>
      </w:r>
      <w:proofErr w:type="gramEnd"/>
      <w:r w:rsidRPr="00244334">
        <w:rPr>
          <w:sz w:val="16"/>
          <w:szCs w:val="16"/>
          <w:lang w:val="en-IN"/>
        </w:rPr>
        <w:t>Publisher&lt;px4_</w:t>
      </w:r>
      <w:proofErr w:type="gramStart"/>
      <w:r w:rsidRPr="00244334">
        <w:rPr>
          <w:sz w:val="16"/>
          <w:szCs w:val="16"/>
          <w:lang w:val="en-IN"/>
        </w:rPr>
        <w:t>msgs::</w:t>
      </w:r>
      <w:proofErr w:type="spellStart"/>
      <w:r w:rsidRPr="00244334">
        <w:rPr>
          <w:sz w:val="16"/>
          <w:szCs w:val="16"/>
          <w:lang w:val="en-IN"/>
        </w:rPr>
        <w:t>msg</w:t>
      </w:r>
      <w:proofErr w:type="spellEnd"/>
      <w:r w:rsidRPr="00244334">
        <w:rPr>
          <w:sz w:val="16"/>
          <w:szCs w:val="16"/>
          <w:lang w:val="en-IN"/>
        </w:rPr>
        <w:t>::</w:t>
      </w:r>
      <w:proofErr w:type="spellStart"/>
      <w:proofErr w:type="gramEnd"/>
      <w:r w:rsidRPr="00244334">
        <w:rPr>
          <w:sz w:val="16"/>
          <w:szCs w:val="16"/>
          <w:lang w:val="en-IN"/>
        </w:rPr>
        <w:t>GotoSetpoint</w:t>
      </w:r>
      <w:proofErr w:type="spellEnd"/>
      <w:proofErr w:type="gramStart"/>
      <w:r w:rsidRPr="00244334">
        <w:rPr>
          <w:sz w:val="16"/>
          <w:szCs w:val="16"/>
          <w:lang w:val="en-IN"/>
        </w:rPr>
        <w:t>&gt;::</w:t>
      </w:r>
      <w:proofErr w:type="spellStart"/>
      <w:proofErr w:type="gramEnd"/>
      <w:r w:rsidRPr="00244334">
        <w:rPr>
          <w:sz w:val="16"/>
          <w:szCs w:val="16"/>
          <w:lang w:val="en-IN"/>
        </w:rPr>
        <w:t>SharedPtr</w:t>
      </w:r>
      <w:proofErr w:type="spellEnd"/>
      <w:r w:rsidRPr="00244334">
        <w:rPr>
          <w:sz w:val="16"/>
          <w:szCs w:val="16"/>
          <w:lang w:val="en-IN"/>
        </w:rPr>
        <w:t xml:space="preserve">                </w:t>
      </w:r>
      <w:proofErr w:type="spellStart"/>
      <w:r w:rsidRPr="00244334">
        <w:rPr>
          <w:sz w:val="16"/>
          <w:szCs w:val="16"/>
          <w:lang w:val="en-IN"/>
        </w:rPr>
        <w:t>goto_pub</w:t>
      </w:r>
      <w:proofErr w:type="spellEnd"/>
      <w:r w:rsidRPr="00244334">
        <w:rPr>
          <w:sz w:val="16"/>
          <w:szCs w:val="16"/>
          <w:lang w:val="en-IN"/>
        </w:rPr>
        <w:t>_;</w:t>
      </w:r>
    </w:p>
    <w:p w14:paraId="20844328" w14:textId="77777777" w:rsidR="00244334" w:rsidRPr="00244334" w:rsidRDefault="00244334" w:rsidP="00244334">
      <w:pPr>
        <w:spacing w:after="0"/>
        <w:rPr>
          <w:sz w:val="16"/>
          <w:szCs w:val="16"/>
          <w:lang w:val="en-IN"/>
        </w:rPr>
      </w:pPr>
      <w:r w:rsidRPr="00244334">
        <w:rPr>
          <w:sz w:val="16"/>
          <w:szCs w:val="16"/>
          <w:lang w:val="en-IN"/>
        </w:rPr>
        <w:t xml:space="preserve">  </w:t>
      </w:r>
      <w:proofErr w:type="gramStart"/>
      <w:r w:rsidRPr="00244334">
        <w:rPr>
          <w:sz w:val="16"/>
          <w:szCs w:val="16"/>
          <w:lang w:val="en-IN"/>
        </w:rPr>
        <w:t>rclcpp::</w:t>
      </w:r>
      <w:proofErr w:type="gramEnd"/>
      <w:r w:rsidRPr="00244334">
        <w:rPr>
          <w:sz w:val="16"/>
          <w:szCs w:val="16"/>
          <w:lang w:val="en-IN"/>
        </w:rPr>
        <w:t>Publisher&lt;px4_</w:t>
      </w:r>
      <w:proofErr w:type="gramStart"/>
      <w:r w:rsidRPr="00244334">
        <w:rPr>
          <w:sz w:val="16"/>
          <w:szCs w:val="16"/>
          <w:lang w:val="en-IN"/>
        </w:rPr>
        <w:t>msgs::msg::</w:t>
      </w:r>
      <w:proofErr w:type="gramEnd"/>
      <w:r w:rsidRPr="00244334">
        <w:rPr>
          <w:sz w:val="16"/>
          <w:szCs w:val="16"/>
          <w:lang w:val="en-IN"/>
        </w:rPr>
        <w:t>RegisterExtComponentRequest</w:t>
      </w:r>
      <w:proofErr w:type="gramStart"/>
      <w:r w:rsidRPr="00244334">
        <w:rPr>
          <w:sz w:val="16"/>
          <w:szCs w:val="16"/>
          <w:lang w:val="en-IN"/>
        </w:rPr>
        <w:t>&gt;::</w:t>
      </w:r>
      <w:proofErr w:type="gramEnd"/>
      <w:r w:rsidRPr="00244334">
        <w:rPr>
          <w:sz w:val="16"/>
          <w:szCs w:val="16"/>
          <w:lang w:val="en-IN"/>
        </w:rPr>
        <w:t xml:space="preserve">SharedPtr </w:t>
      </w:r>
      <w:proofErr w:type="spellStart"/>
      <w:r w:rsidRPr="00244334">
        <w:rPr>
          <w:sz w:val="16"/>
          <w:szCs w:val="16"/>
          <w:lang w:val="en-IN"/>
        </w:rPr>
        <w:t>reg_pub</w:t>
      </w:r>
      <w:proofErr w:type="spellEnd"/>
      <w:r w:rsidRPr="00244334">
        <w:rPr>
          <w:sz w:val="16"/>
          <w:szCs w:val="16"/>
          <w:lang w:val="en-IN"/>
        </w:rPr>
        <w:t>_;</w:t>
      </w:r>
    </w:p>
    <w:p w14:paraId="0D11239C" w14:textId="77777777" w:rsidR="00244334" w:rsidRPr="00244334" w:rsidRDefault="00244334" w:rsidP="00244334">
      <w:pPr>
        <w:spacing w:after="0"/>
        <w:rPr>
          <w:sz w:val="16"/>
          <w:szCs w:val="16"/>
          <w:lang w:val="en-IN"/>
        </w:rPr>
      </w:pPr>
      <w:r w:rsidRPr="00244334">
        <w:rPr>
          <w:sz w:val="16"/>
          <w:szCs w:val="16"/>
          <w:lang w:val="en-IN"/>
        </w:rPr>
        <w:t xml:space="preserve">  </w:t>
      </w:r>
      <w:proofErr w:type="gramStart"/>
      <w:r w:rsidRPr="00244334">
        <w:rPr>
          <w:sz w:val="16"/>
          <w:szCs w:val="16"/>
          <w:lang w:val="en-IN"/>
        </w:rPr>
        <w:t>rclcpp::</w:t>
      </w:r>
      <w:proofErr w:type="gramEnd"/>
      <w:r w:rsidRPr="00244334">
        <w:rPr>
          <w:sz w:val="16"/>
          <w:szCs w:val="16"/>
          <w:lang w:val="en-IN"/>
        </w:rPr>
        <w:t>Subscription&lt;px4_</w:t>
      </w:r>
      <w:proofErr w:type="gramStart"/>
      <w:r w:rsidRPr="00244334">
        <w:rPr>
          <w:sz w:val="16"/>
          <w:szCs w:val="16"/>
          <w:lang w:val="en-IN"/>
        </w:rPr>
        <w:t>msgs::msg::</w:t>
      </w:r>
      <w:proofErr w:type="gramEnd"/>
      <w:r w:rsidRPr="00244334">
        <w:rPr>
          <w:sz w:val="16"/>
          <w:szCs w:val="16"/>
          <w:lang w:val="en-IN"/>
        </w:rPr>
        <w:t>RegisterExtComponentReply</w:t>
      </w:r>
      <w:proofErr w:type="gramStart"/>
      <w:r w:rsidRPr="00244334">
        <w:rPr>
          <w:sz w:val="16"/>
          <w:szCs w:val="16"/>
          <w:lang w:val="en-IN"/>
        </w:rPr>
        <w:t>&gt;::</w:t>
      </w:r>
      <w:proofErr w:type="gramEnd"/>
      <w:r w:rsidRPr="00244334">
        <w:rPr>
          <w:sz w:val="16"/>
          <w:szCs w:val="16"/>
          <w:lang w:val="en-IN"/>
        </w:rPr>
        <w:t xml:space="preserve">SharedPtr </w:t>
      </w:r>
      <w:proofErr w:type="spellStart"/>
      <w:r w:rsidRPr="00244334">
        <w:rPr>
          <w:sz w:val="16"/>
          <w:szCs w:val="16"/>
          <w:lang w:val="en-IN"/>
        </w:rPr>
        <w:t>reg_sub</w:t>
      </w:r>
      <w:proofErr w:type="spellEnd"/>
      <w:r w:rsidRPr="00244334">
        <w:rPr>
          <w:sz w:val="16"/>
          <w:szCs w:val="16"/>
          <w:lang w:val="en-IN"/>
        </w:rPr>
        <w:t>_;</w:t>
      </w:r>
    </w:p>
    <w:p w14:paraId="658FD57C" w14:textId="77777777" w:rsidR="00244334" w:rsidRPr="00244334" w:rsidRDefault="00244334" w:rsidP="00244334">
      <w:pPr>
        <w:spacing w:after="0"/>
        <w:rPr>
          <w:sz w:val="16"/>
          <w:szCs w:val="16"/>
          <w:lang w:val="en-IN"/>
        </w:rPr>
      </w:pPr>
      <w:r w:rsidRPr="00244334">
        <w:rPr>
          <w:sz w:val="16"/>
          <w:szCs w:val="16"/>
          <w:lang w:val="en-IN"/>
        </w:rPr>
        <w:t xml:space="preserve">  </w:t>
      </w:r>
      <w:proofErr w:type="gramStart"/>
      <w:r w:rsidRPr="00244334">
        <w:rPr>
          <w:sz w:val="16"/>
          <w:szCs w:val="16"/>
          <w:lang w:val="en-IN"/>
        </w:rPr>
        <w:t>rclcpp::</w:t>
      </w:r>
      <w:proofErr w:type="gramEnd"/>
      <w:r w:rsidRPr="00244334">
        <w:rPr>
          <w:sz w:val="16"/>
          <w:szCs w:val="16"/>
          <w:lang w:val="en-IN"/>
        </w:rPr>
        <w:t>Subscription&lt;px4_</w:t>
      </w:r>
      <w:proofErr w:type="gramStart"/>
      <w:r w:rsidRPr="00244334">
        <w:rPr>
          <w:sz w:val="16"/>
          <w:szCs w:val="16"/>
          <w:lang w:val="en-IN"/>
        </w:rPr>
        <w:t>msgs::msg::</w:t>
      </w:r>
      <w:proofErr w:type="gramEnd"/>
      <w:r w:rsidRPr="00244334">
        <w:rPr>
          <w:sz w:val="16"/>
          <w:szCs w:val="16"/>
          <w:lang w:val="en-IN"/>
        </w:rPr>
        <w:t>ArmingCheckRequest</w:t>
      </w:r>
      <w:proofErr w:type="gramStart"/>
      <w:r w:rsidRPr="00244334">
        <w:rPr>
          <w:sz w:val="16"/>
          <w:szCs w:val="16"/>
          <w:lang w:val="en-IN"/>
        </w:rPr>
        <w:t>&gt;::</w:t>
      </w:r>
      <w:proofErr w:type="gramEnd"/>
      <w:r w:rsidRPr="00244334">
        <w:rPr>
          <w:sz w:val="16"/>
          <w:szCs w:val="16"/>
          <w:lang w:val="en-IN"/>
        </w:rPr>
        <w:t xml:space="preserve">SharedPtr       </w:t>
      </w:r>
      <w:proofErr w:type="spellStart"/>
      <w:r w:rsidRPr="00244334">
        <w:rPr>
          <w:sz w:val="16"/>
          <w:szCs w:val="16"/>
          <w:lang w:val="en-IN"/>
        </w:rPr>
        <w:t>armchk_sub</w:t>
      </w:r>
      <w:proofErr w:type="spellEnd"/>
      <w:r w:rsidRPr="00244334">
        <w:rPr>
          <w:sz w:val="16"/>
          <w:szCs w:val="16"/>
          <w:lang w:val="en-IN"/>
        </w:rPr>
        <w:t>_;</w:t>
      </w:r>
    </w:p>
    <w:p w14:paraId="59FDF0A1" w14:textId="77777777" w:rsidR="00244334" w:rsidRPr="00244334" w:rsidRDefault="00244334" w:rsidP="00244334">
      <w:pPr>
        <w:spacing w:after="0"/>
        <w:rPr>
          <w:sz w:val="16"/>
          <w:szCs w:val="16"/>
          <w:lang w:val="en-IN"/>
        </w:rPr>
      </w:pPr>
      <w:r w:rsidRPr="00244334">
        <w:rPr>
          <w:sz w:val="16"/>
          <w:szCs w:val="16"/>
          <w:lang w:val="en-IN"/>
        </w:rPr>
        <w:t xml:space="preserve">  </w:t>
      </w:r>
      <w:proofErr w:type="spellStart"/>
      <w:proofErr w:type="gramStart"/>
      <w:r w:rsidRPr="00244334">
        <w:rPr>
          <w:sz w:val="16"/>
          <w:szCs w:val="16"/>
          <w:lang w:val="en-IN"/>
        </w:rPr>
        <w:t>rclcpp</w:t>
      </w:r>
      <w:proofErr w:type="spellEnd"/>
      <w:r w:rsidRPr="00244334">
        <w:rPr>
          <w:sz w:val="16"/>
          <w:szCs w:val="16"/>
          <w:lang w:val="en-IN"/>
        </w:rPr>
        <w:t>::</w:t>
      </w:r>
      <w:proofErr w:type="gramEnd"/>
      <w:r w:rsidRPr="00244334">
        <w:rPr>
          <w:sz w:val="16"/>
          <w:szCs w:val="16"/>
          <w:lang w:val="en-IN"/>
        </w:rPr>
        <w:t>Publisher&lt;px4_</w:t>
      </w:r>
      <w:proofErr w:type="gramStart"/>
      <w:r w:rsidRPr="00244334">
        <w:rPr>
          <w:sz w:val="16"/>
          <w:szCs w:val="16"/>
          <w:lang w:val="en-IN"/>
        </w:rPr>
        <w:t>msgs::</w:t>
      </w:r>
      <w:proofErr w:type="spellStart"/>
      <w:r w:rsidRPr="00244334">
        <w:rPr>
          <w:sz w:val="16"/>
          <w:szCs w:val="16"/>
          <w:lang w:val="en-IN"/>
        </w:rPr>
        <w:t>msg</w:t>
      </w:r>
      <w:proofErr w:type="spellEnd"/>
      <w:r w:rsidRPr="00244334">
        <w:rPr>
          <w:sz w:val="16"/>
          <w:szCs w:val="16"/>
          <w:lang w:val="en-IN"/>
        </w:rPr>
        <w:t>::</w:t>
      </w:r>
      <w:proofErr w:type="spellStart"/>
      <w:proofErr w:type="gramEnd"/>
      <w:r w:rsidRPr="00244334">
        <w:rPr>
          <w:sz w:val="16"/>
          <w:szCs w:val="16"/>
          <w:lang w:val="en-IN"/>
        </w:rPr>
        <w:t>VehicleCommand</w:t>
      </w:r>
      <w:proofErr w:type="spellEnd"/>
      <w:proofErr w:type="gramStart"/>
      <w:r w:rsidRPr="00244334">
        <w:rPr>
          <w:sz w:val="16"/>
          <w:szCs w:val="16"/>
          <w:lang w:val="en-IN"/>
        </w:rPr>
        <w:t>&gt;::</w:t>
      </w:r>
      <w:proofErr w:type="spellStart"/>
      <w:proofErr w:type="gramEnd"/>
      <w:r w:rsidRPr="00244334">
        <w:rPr>
          <w:sz w:val="16"/>
          <w:szCs w:val="16"/>
          <w:lang w:val="en-IN"/>
        </w:rPr>
        <w:t>SharedPtr</w:t>
      </w:r>
      <w:proofErr w:type="spellEnd"/>
      <w:r w:rsidRPr="00244334">
        <w:rPr>
          <w:sz w:val="16"/>
          <w:szCs w:val="16"/>
          <w:lang w:val="en-IN"/>
        </w:rPr>
        <w:t xml:space="preserve">              </w:t>
      </w:r>
      <w:proofErr w:type="spellStart"/>
      <w:r w:rsidRPr="00244334">
        <w:rPr>
          <w:sz w:val="16"/>
          <w:szCs w:val="16"/>
          <w:lang w:val="en-IN"/>
        </w:rPr>
        <w:t>cmd_pub</w:t>
      </w:r>
      <w:proofErr w:type="spellEnd"/>
      <w:r w:rsidRPr="00244334">
        <w:rPr>
          <w:sz w:val="16"/>
          <w:szCs w:val="16"/>
          <w:lang w:val="en-IN"/>
        </w:rPr>
        <w:t>_;</w:t>
      </w:r>
    </w:p>
    <w:p w14:paraId="7E05309E" w14:textId="77777777" w:rsidR="00244334" w:rsidRPr="00244334" w:rsidRDefault="00244334" w:rsidP="00244334">
      <w:pPr>
        <w:spacing w:after="0"/>
        <w:rPr>
          <w:sz w:val="16"/>
          <w:szCs w:val="16"/>
          <w:lang w:val="en-IN"/>
        </w:rPr>
      </w:pPr>
    </w:p>
    <w:p w14:paraId="28271F53" w14:textId="77777777" w:rsidR="00244334" w:rsidRPr="00244334" w:rsidRDefault="00244334" w:rsidP="00244334">
      <w:pPr>
        <w:spacing w:after="0"/>
        <w:rPr>
          <w:sz w:val="16"/>
          <w:szCs w:val="16"/>
          <w:lang w:val="en-IN"/>
        </w:rPr>
      </w:pPr>
      <w:r w:rsidRPr="00244334">
        <w:rPr>
          <w:sz w:val="16"/>
          <w:szCs w:val="16"/>
          <w:lang w:val="en-IN"/>
        </w:rPr>
        <w:t xml:space="preserve">  // Mirror FMU </w:t>
      </w:r>
      <w:proofErr w:type="spellStart"/>
      <w:r w:rsidRPr="00244334">
        <w:rPr>
          <w:sz w:val="16"/>
          <w:szCs w:val="16"/>
          <w:lang w:val="en-IN"/>
        </w:rPr>
        <w:t>source_id</w:t>
      </w:r>
      <w:proofErr w:type="spellEnd"/>
    </w:p>
    <w:p w14:paraId="7FE98BCA" w14:textId="77777777" w:rsidR="00244334" w:rsidRPr="00244334" w:rsidRDefault="00244334" w:rsidP="00244334">
      <w:pPr>
        <w:spacing w:after="0"/>
        <w:rPr>
          <w:sz w:val="16"/>
          <w:szCs w:val="16"/>
          <w:lang w:val="en-IN"/>
        </w:rPr>
      </w:pPr>
      <w:r w:rsidRPr="00244334">
        <w:rPr>
          <w:sz w:val="16"/>
          <w:szCs w:val="16"/>
          <w:lang w:val="en-IN"/>
        </w:rPr>
        <w:t xml:space="preserve">  </w:t>
      </w:r>
      <w:proofErr w:type="gramStart"/>
      <w:r w:rsidRPr="00244334">
        <w:rPr>
          <w:sz w:val="16"/>
          <w:szCs w:val="16"/>
          <w:lang w:val="en-IN"/>
        </w:rPr>
        <w:t>rclcpp::</w:t>
      </w:r>
      <w:proofErr w:type="gramEnd"/>
      <w:r w:rsidRPr="00244334">
        <w:rPr>
          <w:sz w:val="16"/>
          <w:szCs w:val="16"/>
          <w:lang w:val="en-IN"/>
        </w:rPr>
        <w:t>Subscription&lt;px4_</w:t>
      </w:r>
      <w:proofErr w:type="gramStart"/>
      <w:r w:rsidRPr="00244334">
        <w:rPr>
          <w:sz w:val="16"/>
          <w:szCs w:val="16"/>
          <w:lang w:val="en-IN"/>
        </w:rPr>
        <w:t>msgs::msg::</w:t>
      </w:r>
      <w:proofErr w:type="gramEnd"/>
      <w:r w:rsidRPr="00244334">
        <w:rPr>
          <w:sz w:val="16"/>
          <w:szCs w:val="16"/>
          <w:lang w:val="en-IN"/>
        </w:rPr>
        <w:t>VehicleControlMode</w:t>
      </w:r>
      <w:proofErr w:type="gramStart"/>
      <w:r w:rsidRPr="00244334">
        <w:rPr>
          <w:sz w:val="16"/>
          <w:szCs w:val="16"/>
          <w:lang w:val="en-IN"/>
        </w:rPr>
        <w:t>&gt;::</w:t>
      </w:r>
      <w:proofErr w:type="gramEnd"/>
      <w:r w:rsidRPr="00244334">
        <w:rPr>
          <w:sz w:val="16"/>
          <w:szCs w:val="16"/>
          <w:lang w:val="en-IN"/>
        </w:rPr>
        <w:t xml:space="preserve">SharedPtr </w:t>
      </w:r>
      <w:proofErr w:type="spellStart"/>
      <w:r w:rsidRPr="00244334">
        <w:rPr>
          <w:sz w:val="16"/>
          <w:szCs w:val="16"/>
          <w:lang w:val="en-IN"/>
        </w:rPr>
        <w:t>vcm_sub</w:t>
      </w:r>
      <w:proofErr w:type="spellEnd"/>
      <w:r w:rsidRPr="00244334">
        <w:rPr>
          <w:sz w:val="16"/>
          <w:szCs w:val="16"/>
          <w:lang w:val="en-IN"/>
        </w:rPr>
        <w:t>_;</w:t>
      </w:r>
    </w:p>
    <w:p w14:paraId="3DA4C004" w14:textId="77777777" w:rsidR="00244334" w:rsidRPr="00244334" w:rsidRDefault="00244334" w:rsidP="00244334">
      <w:pPr>
        <w:spacing w:after="0"/>
        <w:rPr>
          <w:sz w:val="16"/>
          <w:szCs w:val="16"/>
          <w:lang w:val="en-IN"/>
        </w:rPr>
      </w:pPr>
      <w:r w:rsidRPr="00244334">
        <w:rPr>
          <w:sz w:val="16"/>
          <w:szCs w:val="16"/>
          <w:lang w:val="en-IN"/>
        </w:rPr>
        <w:t xml:space="preserve">  bool </w:t>
      </w:r>
      <w:proofErr w:type="spellStart"/>
      <w:r w:rsidRPr="00244334">
        <w:rPr>
          <w:sz w:val="16"/>
          <w:szCs w:val="16"/>
          <w:lang w:val="en-IN"/>
        </w:rPr>
        <w:t>printed_source_warn</w:t>
      </w:r>
      <w:proofErr w:type="spellEnd"/>
      <w:r w:rsidRPr="00244334">
        <w:rPr>
          <w:sz w:val="16"/>
          <w:szCs w:val="16"/>
          <w:lang w:val="en-IN"/>
        </w:rPr>
        <w:t>_{false};</w:t>
      </w:r>
    </w:p>
    <w:p w14:paraId="74672833" w14:textId="77777777" w:rsidR="00244334" w:rsidRPr="00244334" w:rsidRDefault="00244334" w:rsidP="00244334">
      <w:pPr>
        <w:spacing w:after="0"/>
        <w:rPr>
          <w:sz w:val="16"/>
          <w:szCs w:val="16"/>
          <w:lang w:val="en-IN"/>
        </w:rPr>
      </w:pPr>
    </w:p>
    <w:p w14:paraId="347E290F" w14:textId="77777777" w:rsidR="00244334" w:rsidRPr="00244334" w:rsidRDefault="00244334" w:rsidP="00244334">
      <w:pPr>
        <w:spacing w:after="0"/>
        <w:rPr>
          <w:sz w:val="16"/>
          <w:szCs w:val="16"/>
          <w:lang w:val="en-IN"/>
        </w:rPr>
      </w:pPr>
      <w:r w:rsidRPr="00244334">
        <w:rPr>
          <w:sz w:val="16"/>
          <w:szCs w:val="16"/>
          <w:lang w:val="en-IN"/>
        </w:rPr>
        <w:t xml:space="preserve">  // Helpers / timers</w:t>
      </w:r>
    </w:p>
    <w:p w14:paraId="66F9FA17" w14:textId="77777777" w:rsidR="00244334" w:rsidRPr="00244334" w:rsidRDefault="00244334" w:rsidP="00244334">
      <w:pPr>
        <w:spacing w:after="0"/>
        <w:rPr>
          <w:sz w:val="16"/>
          <w:szCs w:val="16"/>
          <w:lang w:val="en-IN"/>
        </w:rPr>
      </w:pPr>
      <w:r w:rsidRPr="00244334">
        <w:rPr>
          <w:sz w:val="16"/>
          <w:szCs w:val="16"/>
          <w:lang w:val="en-IN"/>
        </w:rPr>
        <w:t xml:space="preserve">  </w:t>
      </w:r>
      <w:proofErr w:type="gramStart"/>
      <w:r w:rsidRPr="00244334">
        <w:rPr>
          <w:sz w:val="16"/>
          <w:szCs w:val="16"/>
          <w:lang w:val="en-IN"/>
        </w:rPr>
        <w:t>std::</w:t>
      </w:r>
      <w:proofErr w:type="spellStart"/>
      <w:proofErr w:type="gramEnd"/>
      <w:r w:rsidRPr="00244334">
        <w:rPr>
          <w:sz w:val="16"/>
          <w:szCs w:val="16"/>
          <w:lang w:val="en-IN"/>
        </w:rPr>
        <w:t>shared_ptr</w:t>
      </w:r>
      <w:proofErr w:type="spellEnd"/>
      <w:r w:rsidRPr="00244334">
        <w:rPr>
          <w:sz w:val="16"/>
          <w:szCs w:val="16"/>
          <w:lang w:val="en-IN"/>
        </w:rPr>
        <w:t>&lt;px4_ros</w:t>
      </w:r>
      <w:proofErr w:type="gramStart"/>
      <w:r w:rsidRPr="00244334">
        <w:rPr>
          <w:sz w:val="16"/>
          <w:szCs w:val="16"/>
          <w:lang w:val="en-IN"/>
        </w:rPr>
        <w:t>2::</w:t>
      </w:r>
      <w:proofErr w:type="spellStart"/>
      <w:proofErr w:type="gramEnd"/>
      <w:r w:rsidRPr="00244334">
        <w:rPr>
          <w:sz w:val="16"/>
          <w:szCs w:val="16"/>
          <w:lang w:val="en-IN"/>
        </w:rPr>
        <w:t>OdometryLocalPosition</w:t>
      </w:r>
      <w:proofErr w:type="spellEnd"/>
      <w:r w:rsidRPr="00244334">
        <w:rPr>
          <w:sz w:val="16"/>
          <w:szCs w:val="16"/>
          <w:lang w:val="en-IN"/>
        </w:rPr>
        <w:t xml:space="preserve">&gt; </w:t>
      </w:r>
      <w:proofErr w:type="spellStart"/>
      <w:r w:rsidRPr="00244334">
        <w:rPr>
          <w:sz w:val="16"/>
          <w:szCs w:val="16"/>
          <w:lang w:val="en-IN"/>
        </w:rPr>
        <w:t>lpos</w:t>
      </w:r>
      <w:proofErr w:type="spellEnd"/>
      <w:r w:rsidRPr="00244334">
        <w:rPr>
          <w:sz w:val="16"/>
          <w:szCs w:val="16"/>
          <w:lang w:val="en-IN"/>
        </w:rPr>
        <w:t>_;</w:t>
      </w:r>
    </w:p>
    <w:p w14:paraId="1EFC35CD" w14:textId="77777777" w:rsidR="00244334" w:rsidRPr="00244334" w:rsidRDefault="00244334" w:rsidP="00244334">
      <w:pPr>
        <w:spacing w:after="0"/>
        <w:rPr>
          <w:sz w:val="16"/>
          <w:szCs w:val="16"/>
          <w:lang w:val="en-IN"/>
        </w:rPr>
      </w:pPr>
      <w:r w:rsidRPr="00244334">
        <w:rPr>
          <w:sz w:val="16"/>
          <w:szCs w:val="16"/>
          <w:lang w:val="en-IN"/>
        </w:rPr>
        <w:t xml:space="preserve">  </w:t>
      </w:r>
      <w:proofErr w:type="spellStart"/>
      <w:proofErr w:type="gramStart"/>
      <w:r w:rsidRPr="00244334">
        <w:rPr>
          <w:sz w:val="16"/>
          <w:szCs w:val="16"/>
          <w:lang w:val="en-IN"/>
        </w:rPr>
        <w:t>rclcpp</w:t>
      </w:r>
      <w:proofErr w:type="spellEnd"/>
      <w:r w:rsidRPr="00244334">
        <w:rPr>
          <w:sz w:val="16"/>
          <w:szCs w:val="16"/>
          <w:lang w:val="en-IN"/>
        </w:rPr>
        <w:t>::</w:t>
      </w:r>
      <w:proofErr w:type="spellStart"/>
      <w:r w:rsidRPr="00244334">
        <w:rPr>
          <w:sz w:val="16"/>
          <w:szCs w:val="16"/>
          <w:lang w:val="en-IN"/>
        </w:rPr>
        <w:t>TimerBase</w:t>
      </w:r>
      <w:proofErr w:type="spellEnd"/>
      <w:r w:rsidRPr="00244334">
        <w:rPr>
          <w:sz w:val="16"/>
          <w:szCs w:val="16"/>
          <w:lang w:val="en-IN"/>
        </w:rPr>
        <w:t>::</w:t>
      </w:r>
      <w:proofErr w:type="spellStart"/>
      <w:proofErr w:type="gramEnd"/>
      <w:r w:rsidRPr="00244334">
        <w:rPr>
          <w:sz w:val="16"/>
          <w:szCs w:val="16"/>
          <w:lang w:val="en-IN"/>
        </w:rPr>
        <w:t>SharedPtr</w:t>
      </w:r>
      <w:proofErr w:type="spellEnd"/>
      <w:r w:rsidRPr="00244334">
        <w:rPr>
          <w:sz w:val="16"/>
          <w:szCs w:val="16"/>
          <w:lang w:val="en-IN"/>
        </w:rPr>
        <w:t xml:space="preserve"> </w:t>
      </w:r>
      <w:proofErr w:type="spellStart"/>
      <w:r w:rsidRPr="00244334">
        <w:rPr>
          <w:sz w:val="16"/>
          <w:szCs w:val="16"/>
          <w:lang w:val="en-IN"/>
        </w:rPr>
        <w:t>tick_timer</w:t>
      </w:r>
      <w:proofErr w:type="spellEnd"/>
      <w:r w:rsidRPr="00244334">
        <w:rPr>
          <w:sz w:val="16"/>
          <w:szCs w:val="16"/>
          <w:lang w:val="en-IN"/>
        </w:rPr>
        <w:t xml:space="preserve">_, </w:t>
      </w:r>
      <w:proofErr w:type="spellStart"/>
      <w:r w:rsidRPr="00244334">
        <w:rPr>
          <w:sz w:val="16"/>
          <w:szCs w:val="16"/>
          <w:lang w:val="en-IN"/>
        </w:rPr>
        <w:t>cfg_timer</w:t>
      </w:r>
      <w:proofErr w:type="spellEnd"/>
      <w:r w:rsidRPr="00244334">
        <w:rPr>
          <w:sz w:val="16"/>
          <w:szCs w:val="16"/>
          <w:lang w:val="en-IN"/>
        </w:rPr>
        <w:t xml:space="preserve">_, </w:t>
      </w:r>
      <w:proofErr w:type="spellStart"/>
      <w:r w:rsidRPr="00244334">
        <w:rPr>
          <w:sz w:val="16"/>
          <w:szCs w:val="16"/>
          <w:lang w:val="en-IN"/>
        </w:rPr>
        <w:t>burst_timer</w:t>
      </w:r>
      <w:proofErr w:type="spellEnd"/>
      <w:r w:rsidRPr="00244334">
        <w:rPr>
          <w:sz w:val="16"/>
          <w:szCs w:val="16"/>
          <w:lang w:val="en-IN"/>
        </w:rPr>
        <w:t>_;</w:t>
      </w:r>
    </w:p>
    <w:p w14:paraId="4CA8AD19" w14:textId="77777777" w:rsidR="00244334" w:rsidRPr="00244334" w:rsidRDefault="00244334" w:rsidP="00244334">
      <w:pPr>
        <w:spacing w:after="0"/>
        <w:rPr>
          <w:sz w:val="16"/>
          <w:szCs w:val="16"/>
          <w:lang w:val="en-IN"/>
        </w:rPr>
      </w:pPr>
      <w:r w:rsidRPr="00244334">
        <w:rPr>
          <w:sz w:val="16"/>
          <w:szCs w:val="16"/>
          <w:lang w:val="en-IN"/>
        </w:rPr>
        <w:t xml:space="preserve">  int </w:t>
      </w:r>
      <w:proofErr w:type="spellStart"/>
      <w:r w:rsidRPr="00244334">
        <w:rPr>
          <w:sz w:val="16"/>
          <w:szCs w:val="16"/>
          <w:lang w:val="en-IN"/>
        </w:rPr>
        <w:t>burst_left</w:t>
      </w:r>
      <w:proofErr w:type="spellEnd"/>
      <w:proofErr w:type="gramStart"/>
      <w:r w:rsidRPr="00244334">
        <w:rPr>
          <w:sz w:val="16"/>
          <w:szCs w:val="16"/>
          <w:lang w:val="en-IN"/>
        </w:rPr>
        <w:t>_{</w:t>
      </w:r>
      <w:proofErr w:type="gramEnd"/>
      <w:r w:rsidRPr="00244334">
        <w:rPr>
          <w:sz w:val="16"/>
          <w:szCs w:val="16"/>
          <w:lang w:val="en-IN"/>
        </w:rPr>
        <w:t>0};</w:t>
      </w:r>
    </w:p>
    <w:p w14:paraId="7E0577B0" w14:textId="77777777" w:rsidR="00244334" w:rsidRPr="00244334" w:rsidRDefault="00244334" w:rsidP="00244334">
      <w:pPr>
        <w:spacing w:after="0"/>
        <w:rPr>
          <w:sz w:val="16"/>
          <w:szCs w:val="16"/>
          <w:lang w:val="en-IN"/>
        </w:rPr>
      </w:pPr>
      <w:r w:rsidRPr="00244334">
        <w:rPr>
          <w:sz w:val="16"/>
          <w:szCs w:val="16"/>
          <w:lang w:val="en-IN"/>
        </w:rPr>
        <w:lastRenderedPageBreak/>
        <w:t xml:space="preserve">  int64_t </w:t>
      </w:r>
      <w:proofErr w:type="spellStart"/>
      <w:r w:rsidRPr="00244334">
        <w:rPr>
          <w:sz w:val="16"/>
          <w:szCs w:val="16"/>
          <w:lang w:val="en-IN"/>
        </w:rPr>
        <w:t>last_cfg_log_ns</w:t>
      </w:r>
      <w:proofErr w:type="spellEnd"/>
      <w:proofErr w:type="gramStart"/>
      <w:r w:rsidRPr="00244334">
        <w:rPr>
          <w:sz w:val="16"/>
          <w:szCs w:val="16"/>
          <w:lang w:val="en-IN"/>
        </w:rPr>
        <w:t>_{</w:t>
      </w:r>
      <w:proofErr w:type="gramEnd"/>
      <w:r w:rsidRPr="00244334">
        <w:rPr>
          <w:sz w:val="16"/>
          <w:szCs w:val="16"/>
          <w:lang w:val="en-IN"/>
        </w:rPr>
        <w:t>0};</w:t>
      </w:r>
    </w:p>
    <w:p w14:paraId="32CD9273" w14:textId="77777777" w:rsidR="00244334" w:rsidRPr="00244334" w:rsidRDefault="00244334" w:rsidP="00244334">
      <w:pPr>
        <w:spacing w:after="0"/>
        <w:rPr>
          <w:sz w:val="16"/>
          <w:szCs w:val="16"/>
          <w:lang w:val="en-IN"/>
        </w:rPr>
      </w:pPr>
      <w:r w:rsidRPr="00244334">
        <w:rPr>
          <w:sz w:val="16"/>
          <w:szCs w:val="16"/>
          <w:lang w:val="en-IN"/>
        </w:rPr>
        <w:t xml:space="preserve">  bool </w:t>
      </w:r>
      <w:proofErr w:type="spellStart"/>
      <w:r w:rsidRPr="00244334">
        <w:rPr>
          <w:sz w:val="16"/>
          <w:szCs w:val="16"/>
          <w:lang w:val="en-IN"/>
        </w:rPr>
        <w:t>printed_armchk</w:t>
      </w:r>
      <w:proofErr w:type="spellEnd"/>
      <w:r w:rsidRPr="00244334">
        <w:rPr>
          <w:sz w:val="16"/>
          <w:szCs w:val="16"/>
          <w:lang w:val="en-IN"/>
        </w:rPr>
        <w:t>_{false};</w:t>
      </w:r>
    </w:p>
    <w:p w14:paraId="137814D4" w14:textId="77777777" w:rsidR="00244334" w:rsidRPr="00244334" w:rsidRDefault="00244334" w:rsidP="00244334">
      <w:pPr>
        <w:spacing w:after="0"/>
        <w:rPr>
          <w:sz w:val="16"/>
          <w:szCs w:val="16"/>
          <w:lang w:val="en-IN"/>
        </w:rPr>
      </w:pPr>
    </w:p>
    <w:p w14:paraId="00C3D4B3" w14:textId="77777777" w:rsidR="00244334" w:rsidRPr="00244334" w:rsidRDefault="00244334" w:rsidP="00244334">
      <w:pPr>
        <w:spacing w:after="0"/>
        <w:rPr>
          <w:sz w:val="16"/>
          <w:szCs w:val="16"/>
          <w:lang w:val="en-IN"/>
        </w:rPr>
      </w:pPr>
      <w:r w:rsidRPr="00244334">
        <w:rPr>
          <w:sz w:val="16"/>
          <w:szCs w:val="16"/>
          <w:lang w:val="en-IN"/>
        </w:rPr>
        <w:t xml:space="preserve">  // Required by </w:t>
      </w:r>
      <w:proofErr w:type="spellStart"/>
      <w:r w:rsidRPr="00244334">
        <w:rPr>
          <w:sz w:val="16"/>
          <w:szCs w:val="16"/>
          <w:lang w:val="en-IN"/>
        </w:rPr>
        <w:t>ModeBase</w:t>
      </w:r>
      <w:proofErr w:type="spellEnd"/>
      <w:r w:rsidRPr="00244334">
        <w:rPr>
          <w:sz w:val="16"/>
          <w:szCs w:val="16"/>
          <w:lang w:val="en-IN"/>
        </w:rPr>
        <w:t xml:space="preserve"> (not used to publish MC setpoints)</w:t>
      </w:r>
    </w:p>
    <w:p w14:paraId="73C375AC" w14:textId="77777777" w:rsidR="00244334" w:rsidRPr="00244334" w:rsidRDefault="00244334" w:rsidP="00244334">
      <w:pPr>
        <w:spacing w:after="0"/>
        <w:rPr>
          <w:sz w:val="16"/>
          <w:szCs w:val="16"/>
          <w:lang w:val="en-IN"/>
        </w:rPr>
      </w:pPr>
      <w:r w:rsidRPr="00244334">
        <w:rPr>
          <w:sz w:val="16"/>
          <w:szCs w:val="16"/>
          <w:lang w:val="en-IN"/>
        </w:rPr>
        <w:t xml:space="preserve">  </w:t>
      </w:r>
      <w:proofErr w:type="gramStart"/>
      <w:r w:rsidRPr="00244334">
        <w:rPr>
          <w:sz w:val="16"/>
          <w:szCs w:val="16"/>
          <w:lang w:val="en-IN"/>
        </w:rPr>
        <w:t>std::</w:t>
      </w:r>
      <w:proofErr w:type="spellStart"/>
      <w:proofErr w:type="gramEnd"/>
      <w:r w:rsidRPr="00244334">
        <w:rPr>
          <w:sz w:val="16"/>
          <w:szCs w:val="16"/>
          <w:lang w:val="en-IN"/>
        </w:rPr>
        <w:t>shared_ptr</w:t>
      </w:r>
      <w:proofErr w:type="spellEnd"/>
      <w:r w:rsidRPr="00244334">
        <w:rPr>
          <w:sz w:val="16"/>
          <w:szCs w:val="16"/>
          <w:lang w:val="en-IN"/>
        </w:rPr>
        <w:t>&lt;px4_ros</w:t>
      </w:r>
      <w:proofErr w:type="gramStart"/>
      <w:r w:rsidRPr="00244334">
        <w:rPr>
          <w:sz w:val="16"/>
          <w:szCs w:val="16"/>
          <w:lang w:val="en-IN"/>
        </w:rPr>
        <w:t>2::</w:t>
      </w:r>
      <w:proofErr w:type="spellStart"/>
      <w:proofErr w:type="gramEnd"/>
      <w:r w:rsidRPr="00244334">
        <w:rPr>
          <w:sz w:val="16"/>
          <w:szCs w:val="16"/>
          <w:lang w:val="en-IN"/>
        </w:rPr>
        <w:t>RatesSetpointType</w:t>
      </w:r>
      <w:proofErr w:type="spellEnd"/>
      <w:r w:rsidRPr="00244334">
        <w:rPr>
          <w:sz w:val="16"/>
          <w:szCs w:val="16"/>
          <w:lang w:val="en-IN"/>
        </w:rPr>
        <w:t>&gt;    _</w:t>
      </w:r>
      <w:proofErr w:type="spellStart"/>
      <w:r w:rsidRPr="00244334">
        <w:rPr>
          <w:sz w:val="16"/>
          <w:szCs w:val="16"/>
          <w:lang w:val="en-IN"/>
        </w:rPr>
        <w:t>rates_sp</w:t>
      </w:r>
      <w:proofErr w:type="spellEnd"/>
      <w:r w:rsidRPr="00244334">
        <w:rPr>
          <w:sz w:val="16"/>
          <w:szCs w:val="16"/>
          <w:lang w:val="en-IN"/>
        </w:rPr>
        <w:t>_;</w:t>
      </w:r>
    </w:p>
    <w:p w14:paraId="2C862C7E" w14:textId="77777777" w:rsidR="00244334" w:rsidRPr="00244334" w:rsidRDefault="00244334" w:rsidP="00244334">
      <w:pPr>
        <w:spacing w:after="0"/>
        <w:rPr>
          <w:sz w:val="16"/>
          <w:szCs w:val="16"/>
          <w:lang w:val="en-IN"/>
        </w:rPr>
      </w:pPr>
      <w:r w:rsidRPr="00244334">
        <w:rPr>
          <w:sz w:val="16"/>
          <w:szCs w:val="16"/>
          <w:lang w:val="en-IN"/>
        </w:rPr>
        <w:t xml:space="preserve">  </w:t>
      </w:r>
      <w:proofErr w:type="gramStart"/>
      <w:r w:rsidRPr="00244334">
        <w:rPr>
          <w:sz w:val="16"/>
          <w:szCs w:val="16"/>
          <w:lang w:val="en-IN"/>
        </w:rPr>
        <w:t>std::</w:t>
      </w:r>
      <w:proofErr w:type="spellStart"/>
      <w:proofErr w:type="gramEnd"/>
      <w:r w:rsidRPr="00244334">
        <w:rPr>
          <w:sz w:val="16"/>
          <w:szCs w:val="16"/>
          <w:lang w:val="en-IN"/>
        </w:rPr>
        <w:t>shared_ptr</w:t>
      </w:r>
      <w:proofErr w:type="spellEnd"/>
      <w:r w:rsidRPr="00244334">
        <w:rPr>
          <w:sz w:val="16"/>
          <w:szCs w:val="16"/>
          <w:lang w:val="en-IN"/>
        </w:rPr>
        <w:t>&lt;px4_ros</w:t>
      </w:r>
      <w:proofErr w:type="gramStart"/>
      <w:r w:rsidRPr="00244334">
        <w:rPr>
          <w:sz w:val="16"/>
          <w:szCs w:val="16"/>
          <w:lang w:val="en-IN"/>
        </w:rPr>
        <w:t>2::</w:t>
      </w:r>
      <w:proofErr w:type="spellStart"/>
      <w:proofErr w:type="gramEnd"/>
      <w:r w:rsidRPr="00244334">
        <w:rPr>
          <w:sz w:val="16"/>
          <w:szCs w:val="16"/>
          <w:lang w:val="en-IN"/>
        </w:rPr>
        <w:t>AttitudeSetpointType</w:t>
      </w:r>
      <w:proofErr w:type="spellEnd"/>
      <w:r w:rsidRPr="00244334">
        <w:rPr>
          <w:sz w:val="16"/>
          <w:szCs w:val="16"/>
          <w:lang w:val="en-IN"/>
        </w:rPr>
        <w:t>&gt; _</w:t>
      </w:r>
      <w:proofErr w:type="spellStart"/>
      <w:r w:rsidRPr="00244334">
        <w:rPr>
          <w:sz w:val="16"/>
          <w:szCs w:val="16"/>
          <w:lang w:val="en-IN"/>
        </w:rPr>
        <w:t>att_sp</w:t>
      </w:r>
      <w:proofErr w:type="spellEnd"/>
      <w:r w:rsidRPr="00244334">
        <w:rPr>
          <w:sz w:val="16"/>
          <w:szCs w:val="16"/>
          <w:lang w:val="en-IN"/>
        </w:rPr>
        <w:t>_;</w:t>
      </w:r>
    </w:p>
    <w:p w14:paraId="32659718" w14:textId="77777777" w:rsidR="00244334" w:rsidRPr="00244334" w:rsidRDefault="00244334" w:rsidP="00244334">
      <w:pPr>
        <w:spacing w:after="0"/>
        <w:rPr>
          <w:sz w:val="16"/>
          <w:szCs w:val="16"/>
          <w:lang w:val="en-IN"/>
        </w:rPr>
      </w:pPr>
      <w:r w:rsidRPr="00244334">
        <w:rPr>
          <w:sz w:val="16"/>
          <w:szCs w:val="16"/>
          <w:lang w:val="en-IN"/>
        </w:rPr>
        <w:t xml:space="preserve">  </w:t>
      </w:r>
      <w:proofErr w:type="gramStart"/>
      <w:r w:rsidRPr="00244334">
        <w:rPr>
          <w:sz w:val="16"/>
          <w:szCs w:val="16"/>
          <w:lang w:val="en-IN"/>
        </w:rPr>
        <w:t>rclcpp::</w:t>
      </w:r>
      <w:proofErr w:type="gramEnd"/>
      <w:r w:rsidRPr="00244334">
        <w:rPr>
          <w:sz w:val="16"/>
          <w:szCs w:val="16"/>
          <w:lang w:val="en-IN"/>
        </w:rPr>
        <w:t>node_</w:t>
      </w:r>
      <w:proofErr w:type="gramStart"/>
      <w:r w:rsidRPr="00244334">
        <w:rPr>
          <w:sz w:val="16"/>
          <w:szCs w:val="16"/>
          <w:lang w:val="en-IN"/>
        </w:rPr>
        <w:t>interfaces::OnSetParametersCallbackHandle::</w:t>
      </w:r>
      <w:proofErr w:type="gramEnd"/>
      <w:r w:rsidRPr="00244334">
        <w:rPr>
          <w:sz w:val="16"/>
          <w:szCs w:val="16"/>
          <w:lang w:val="en-IN"/>
        </w:rPr>
        <w:t xml:space="preserve">SharedPtr </w:t>
      </w:r>
      <w:proofErr w:type="spellStart"/>
      <w:r w:rsidRPr="00244334">
        <w:rPr>
          <w:sz w:val="16"/>
          <w:szCs w:val="16"/>
          <w:lang w:val="en-IN"/>
        </w:rPr>
        <w:t>param_cb</w:t>
      </w:r>
      <w:proofErr w:type="spellEnd"/>
      <w:r w:rsidRPr="00244334">
        <w:rPr>
          <w:sz w:val="16"/>
          <w:szCs w:val="16"/>
          <w:lang w:val="en-IN"/>
        </w:rPr>
        <w:t>_;</w:t>
      </w:r>
    </w:p>
    <w:p w14:paraId="7E624BD5" w14:textId="77777777" w:rsidR="00244334" w:rsidRPr="00244334" w:rsidRDefault="00244334" w:rsidP="00244334">
      <w:pPr>
        <w:spacing w:after="0"/>
        <w:rPr>
          <w:sz w:val="16"/>
          <w:szCs w:val="16"/>
          <w:lang w:val="en-IN"/>
        </w:rPr>
      </w:pPr>
      <w:r w:rsidRPr="00244334">
        <w:rPr>
          <w:sz w:val="16"/>
          <w:szCs w:val="16"/>
          <w:lang w:val="en-IN"/>
        </w:rPr>
        <w:t>};</w:t>
      </w:r>
    </w:p>
    <w:p w14:paraId="10F82CCD" w14:textId="77777777" w:rsidR="00995D7A" w:rsidRPr="00995D7A" w:rsidRDefault="00175F43" w:rsidP="00995D7A">
      <w:pPr>
        <w:spacing w:after="0"/>
        <w:rPr>
          <w:b/>
          <w:bCs/>
          <w:lang w:val="en-IN"/>
        </w:rPr>
      </w:pPr>
      <w:r>
        <w:br/>
      </w:r>
      <w:r w:rsidR="00995D7A">
        <w:br/>
      </w:r>
      <w:r w:rsidR="00995D7A">
        <w:br/>
      </w:r>
      <w:r w:rsidR="00995D7A" w:rsidRPr="00995D7A">
        <w:rPr>
          <w:b/>
          <w:bCs/>
          <w:lang w:val="en-IN"/>
        </w:rPr>
        <w:t>Run &amp; Test</w:t>
      </w:r>
    </w:p>
    <w:p w14:paraId="1BDB7B5B" w14:textId="77777777" w:rsidR="00995D7A" w:rsidRPr="00995D7A" w:rsidRDefault="00995D7A" w:rsidP="00995D7A">
      <w:pPr>
        <w:spacing w:after="0"/>
        <w:rPr>
          <w:sz w:val="16"/>
          <w:szCs w:val="16"/>
          <w:lang w:val="en-IN"/>
        </w:rPr>
      </w:pPr>
      <w:r w:rsidRPr="00995D7A">
        <w:rPr>
          <w:sz w:val="16"/>
          <w:szCs w:val="16"/>
          <w:lang w:val="en-IN"/>
        </w:rPr>
        <w:t>Build:</w:t>
      </w:r>
    </w:p>
    <w:p w14:paraId="4E182574" w14:textId="77777777" w:rsidR="00995D7A" w:rsidRPr="00995D7A" w:rsidRDefault="00995D7A" w:rsidP="00995D7A">
      <w:pPr>
        <w:spacing w:after="0"/>
        <w:rPr>
          <w:sz w:val="16"/>
          <w:szCs w:val="16"/>
          <w:lang w:val="en-IN"/>
        </w:rPr>
      </w:pPr>
      <w:r w:rsidRPr="00995D7A">
        <w:rPr>
          <w:sz w:val="16"/>
          <w:szCs w:val="16"/>
          <w:lang w:val="en-IN"/>
        </w:rPr>
        <w:t>cd ~/ros2_ws</w:t>
      </w:r>
    </w:p>
    <w:p w14:paraId="0F61B35A" w14:textId="77777777" w:rsidR="00995D7A" w:rsidRPr="00995D7A" w:rsidRDefault="00995D7A" w:rsidP="00995D7A">
      <w:pPr>
        <w:spacing w:after="0"/>
        <w:rPr>
          <w:sz w:val="16"/>
          <w:szCs w:val="16"/>
          <w:lang w:val="en-IN"/>
        </w:rPr>
      </w:pPr>
      <w:proofErr w:type="spellStart"/>
      <w:r w:rsidRPr="00995D7A">
        <w:rPr>
          <w:sz w:val="16"/>
          <w:szCs w:val="16"/>
          <w:lang w:val="en-IN"/>
        </w:rPr>
        <w:t>colcon</w:t>
      </w:r>
      <w:proofErr w:type="spellEnd"/>
      <w:r w:rsidRPr="00995D7A">
        <w:rPr>
          <w:sz w:val="16"/>
          <w:szCs w:val="16"/>
          <w:lang w:val="en-IN"/>
        </w:rPr>
        <w:t xml:space="preserve"> build --packages-select </w:t>
      </w:r>
      <w:proofErr w:type="spellStart"/>
      <w:r w:rsidRPr="00995D7A">
        <w:rPr>
          <w:sz w:val="16"/>
          <w:szCs w:val="16"/>
          <w:lang w:val="en-IN"/>
        </w:rPr>
        <w:t>rov_ext_cpp</w:t>
      </w:r>
      <w:proofErr w:type="spellEnd"/>
      <w:r w:rsidRPr="00995D7A">
        <w:rPr>
          <w:sz w:val="16"/>
          <w:szCs w:val="16"/>
          <w:lang w:val="en-IN"/>
        </w:rPr>
        <w:t xml:space="preserve"> --</w:t>
      </w:r>
      <w:proofErr w:type="spellStart"/>
      <w:r w:rsidRPr="00995D7A">
        <w:rPr>
          <w:sz w:val="16"/>
          <w:szCs w:val="16"/>
          <w:lang w:val="en-IN"/>
        </w:rPr>
        <w:t>cmake</w:t>
      </w:r>
      <w:proofErr w:type="spellEnd"/>
      <w:r w:rsidRPr="00995D7A">
        <w:rPr>
          <w:sz w:val="16"/>
          <w:szCs w:val="16"/>
          <w:lang w:val="en-IN"/>
        </w:rPr>
        <w:t>-clean-cache</w:t>
      </w:r>
    </w:p>
    <w:p w14:paraId="322A3FDD" w14:textId="77777777" w:rsidR="00995D7A" w:rsidRPr="00995D7A" w:rsidRDefault="00995D7A" w:rsidP="00995D7A">
      <w:pPr>
        <w:spacing w:after="0"/>
        <w:rPr>
          <w:sz w:val="16"/>
          <w:szCs w:val="16"/>
          <w:lang w:val="en-IN"/>
        </w:rPr>
      </w:pPr>
      <w:r w:rsidRPr="00995D7A">
        <w:rPr>
          <w:sz w:val="16"/>
          <w:szCs w:val="16"/>
          <w:lang w:val="en-IN"/>
        </w:rPr>
        <w:t>source install/</w:t>
      </w:r>
      <w:proofErr w:type="spellStart"/>
      <w:r w:rsidRPr="00995D7A">
        <w:rPr>
          <w:sz w:val="16"/>
          <w:szCs w:val="16"/>
          <w:lang w:val="en-IN"/>
        </w:rPr>
        <w:t>setup.bash</w:t>
      </w:r>
      <w:proofErr w:type="spellEnd"/>
    </w:p>
    <w:p w14:paraId="19E0D5A8" w14:textId="77777777" w:rsidR="00995D7A" w:rsidRPr="00995D7A" w:rsidRDefault="00995D7A" w:rsidP="00995D7A">
      <w:pPr>
        <w:spacing w:after="0"/>
        <w:rPr>
          <w:sz w:val="16"/>
          <w:szCs w:val="16"/>
          <w:lang w:val="en-IN"/>
        </w:rPr>
      </w:pPr>
      <w:r w:rsidRPr="00995D7A">
        <w:rPr>
          <w:sz w:val="16"/>
          <w:szCs w:val="16"/>
          <w:lang w:val="en-IN"/>
        </w:rPr>
        <w:t>Run:</w:t>
      </w:r>
    </w:p>
    <w:p w14:paraId="617155BC" w14:textId="77777777" w:rsidR="00995D7A" w:rsidRPr="00995D7A" w:rsidRDefault="00995D7A" w:rsidP="00995D7A">
      <w:pPr>
        <w:spacing w:after="0"/>
        <w:rPr>
          <w:sz w:val="16"/>
          <w:szCs w:val="16"/>
          <w:lang w:val="en-IN"/>
        </w:rPr>
      </w:pPr>
      <w:r w:rsidRPr="00995D7A">
        <w:rPr>
          <w:sz w:val="16"/>
          <w:szCs w:val="16"/>
          <w:lang w:val="en-IN"/>
        </w:rPr>
        <w:t xml:space="preserve">ros2 run </w:t>
      </w:r>
      <w:proofErr w:type="spellStart"/>
      <w:r w:rsidRPr="00995D7A">
        <w:rPr>
          <w:sz w:val="16"/>
          <w:szCs w:val="16"/>
          <w:lang w:val="en-IN"/>
        </w:rPr>
        <w:t>rov_ext_cpp</w:t>
      </w:r>
      <w:proofErr w:type="spellEnd"/>
      <w:r w:rsidRPr="00995D7A">
        <w:rPr>
          <w:sz w:val="16"/>
          <w:szCs w:val="16"/>
          <w:lang w:val="en-IN"/>
        </w:rPr>
        <w:t xml:space="preserve"> </w:t>
      </w:r>
      <w:proofErr w:type="spellStart"/>
      <w:r w:rsidRPr="00995D7A">
        <w:rPr>
          <w:sz w:val="16"/>
          <w:szCs w:val="16"/>
          <w:lang w:val="en-IN"/>
        </w:rPr>
        <w:t>rov_ext</w:t>
      </w:r>
      <w:proofErr w:type="spellEnd"/>
    </w:p>
    <w:p w14:paraId="53F306FB" w14:textId="77777777" w:rsidR="00995D7A" w:rsidRPr="00995D7A" w:rsidRDefault="00995D7A" w:rsidP="00995D7A">
      <w:pPr>
        <w:spacing w:after="0"/>
        <w:rPr>
          <w:sz w:val="16"/>
          <w:szCs w:val="16"/>
          <w:lang w:val="en-IN"/>
        </w:rPr>
      </w:pPr>
      <w:r w:rsidRPr="00995D7A">
        <w:rPr>
          <w:sz w:val="16"/>
          <w:szCs w:val="16"/>
          <w:lang w:val="en-IN"/>
        </w:rPr>
        <w:t>Verify:</w:t>
      </w:r>
    </w:p>
    <w:p w14:paraId="2D5FA46D" w14:textId="77777777" w:rsidR="00995D7A" w:rsidRPr="00995D7A" w:rsidRDefault="00995D7A" w:rsidP="00995D7A">
      <w:pPr>
        <w:spacing w:after="0"/>
        <w:rPr>
          <w:sz w:val="16"/>
          <w:szCs w:val="16"/>
          <w:lang w:val="en-IN"/>
        </w:rPr>
      </w:pPr>
      <w:r w:rsidRPr="00995D7A">
        <w:rPr>
          <w:sz w:val="16"/>
          <w:szCs w:val="16"/>
          <w:lang w:val="en-IN"/>
        </w:rPr>
        <w:t># 1 registrar</w:t>
      </w:r>
    </w:p>
    <w:p w14:paraId="4933A9E3" w14:textId="77777777" w:rsidR="00995D7A" w:rsidRPr="00995D7A" w:rsidRDefault="00995D7A" w:rsidP="00995D7A">
      <w:pPr>
        <w:spacing w:after="0"/>
        <w:rPr>
          <w:sz w:val="16"/>
          <w:szCs w:val="16"/>
          <w:lang w:val="en-IN"/>
        </w:rPr>
      </w:pPr>
      <w:r w:rsidRPr="00995D7A">
        <w:rPr>
          <w:sz w:val="16"/>
          <w:szCs w:val="16"/>
          <w:lang w:val="en-IN"/>
        </w:rPr>
        <w:t>ros2 topic info -v /</w:t>
      </w:r>
      <w:proofErr w:type="spellStart"/>
      <w:r w:rsidRPr="00995D7A">
        <w:rPr>
          <w:sz w:val="16"/>
          <w:szCs w:val="16"/>
          <w:lang w:val="en-IN"/>
        </w:rPr>
        <w:t>fmu</w:t>
      </w:r>
      <w:proofErr w:type="spellEnd"/>
      <w:r w:rsidRPr="00995D7A">
        <w:rPr>
          <w:sz w:val="16"/>
          <w:szCs w:val="16"/>
          <w:lang w:val="en-IN"/>
        </w:rPr>
        <w:t>/in/</w:t>
      </w:r>
      <w:proofErr w:type="spellStart"/>
      <w:r w:rsidRPr="00995D7A">
        <w:rPr>
          <w:sz w:val="16"/>
          <w:szCs w:val="16"/>
          <w:lang w:val="en-IN"/>
        </w:rPr>
        <w:t>register_ext_component_request</w:t>
      </w:r>
      <w:proofErr w:type="spellEnd"/>
    </w:p>
    <w:p w14:paraId="5E093D75" w14:textId="77777777" w:rsidR="00995D7A" w:rsidRPr="00995D7A" w:rsidRDefault="00995D7A" w:rsidP="00995D7A">
      <w:pPr>
        <w:spacing w:after="0"/>
        <w:rPr>
          <w:sz w:val="16"/>
          <w:szCs w:val="16"/>
          <w:lang w:val="en-IN"/>
        </w:rPr>
      </w:pPr>
    </w:p>
    <w:p w14:paraId="2387A319" w14:textId="77777777" w:rsidR="00995D7A" w:rsidRPr="00995D7A" w:rsidRDefault="00995D7A" w:rsidP="00995D7A">
      <w:pPr>
        <w:spacing w:after="0"/>
        <w:rPr>
          <w:sz w:val="16"/>
          <w:szCs w:val="16"/>
          <w:lang w:val="en-IN"/>
        </w:rPr>
      </w:pPr>
      <w:r w:rsidRPr="00995D7A">
        <w:rPr>
          <w:sz w:val="16"/>
          <w:szCs w:val="16"/>
          <w:lang w:val="en-IN"/>
        </w:rPr>
        <w:t># PX4’s slot (mirrored)</w:t>
      </w:r>
    </w:p>
    <w:p w14:paraId="2588B7A5" w14:textId="77777777" w:rsidR="00995D7A" w:rsidRPr="00995D7A" w:rsidRDefault="00995D7A" w:rsidP="00995D7A">
      <w:pPr>
        <w:spacing w:after="0"/>
        <w:rPr>
          <w:sz w:val="16"/>
          <w:szCs w:val="16"/>
          <w:lang w:val="en-IN"/>
        </w:rPr>
      </w:pPr>
      <w:r w:rsidRPr="00995D7A">
        <w:rPr>
          <w:sz w:val="16"/>
          <w:szCs w:val="16"/>
          <w:lang w:val="en-IN"/>
        </w:rPr>
        <w:t>ros2 topic echo --once /</w:t>
      </w:r>
      <w:proofErr w:type="spellStart"/>
      <w:r w:rsidRPr="00995D7A">
        <w:rPr>
          <w:sz w:val="16"/>
          <w:szCs w:val="16"/>
          <w:lang w:val="en-IN"/>
        </w:rPr>
        <w:t>fmu</w:t>
      </w:r>
      <w:proofErr w:type="spellEnd"/>
      <w:r w:rsidRPr="00995D7A">
        <w:rPr>
          <w:sz w:val="16"/>
          <w:szCs w:val="16"/>
          <w:lang w:val="en-IN"/>
        </w:rPr>
        <w:t>/out/</w:t>
      </w:r>
      <w:proofErr w:type="spellStart"/>
      <w:r w:rsidRPr="00995D7A">
        <w:rPr>
          <w:sz w:val="16"/>
          <w:szCs w:val="16"/>
          <w:lang w:val="en-IN"/>
        </w:rPr>
        <w:t>vehicle_control_mode</w:t>
      </w:r>
      <w:proofErr w:type="spellEnd"/>
    </w:p>
    <w:p w14:paraId="08FA0C50" w14:textId="77777777" w:rsidR="00995D7A" w:rsidRPr="00995D7A" w:rsidRDefault="00995D7A" w:rsidP="00995D7A">
      <w:pPr>
        <w:spacing w:after="0"/>
        <w:rPr>
          <w:sz w:val="16"/>
          <w:szCs w:val="16"/>
          <w:lang w:val="en-IN"/>
        </w:rPr>
      </w:pPr>
    </w:p>
    <w:p w14:paraId="7BB70498" w14:textId="77777777" w:rsidR="00995D7A" w:rsidRPr="00995D7A" w:rsidRDefault="00995D7A" w:rsidP="00995D7A">
      <w:pPr>
        <w:spacing w:after="0"/>
        <w:rPr>
          <w:sz w:val="16"/>
          <w:szCs w:val="16"/>
          <w:lang w:val="en-IN"/>
        </w:rPr>
      </w:pPr>
      <w:r w:rsidRPr="00995D7A">
        <w:rPr>
          <w:sz w:val="16"/>
          <w:szCs w:val="16"/>
          <w:lang w:val="en-IN"/>
        </w:rPr>
        <w:t># Enable rover output</w:t>
      </w:r>
    </w:p>
    <w:p w14:paraId="37382984" w14:textId="77777777" w:rsidR="00995D7A" w:rsidRPr="00995D7A" w:rsidRDefault="00995D7A" w:rsidP="00995D7A">
      <w:pPr>
        <w:spacing w:after="0"/>
        <w:rPr>
          <w:sz w:val="16"/>
          <w:szCs w:val="16"/>
          <w:lang w:val="en-IN"/>
        </w:rPr>
      </w:pPr>
      <w:r w:rsidRPr="00995D7A">
        <w:rPr>
          <w:sz w:val="16"/>
          <w:szCs w:val="16"/>
          <w:lang w:val="en-IN"/>
        </w:rPr>
        <w:t>ros2 param set /</w:t>
      </w:r>
      <w:proofErr w:type="spellStart"/>
      <w:r w:rsidRPr="00995D7A">
        <w:rPr>
          <w:sz w:val="16"/>
          <w:szCs w:val="16"/>
          <w:lang w:val="en-IN"/>
        </w:rPr>
        <w:t>rov_ext</w:t>
      </w:r>
      <w:proofErr w:type="spellEnd"/>
      <w:r w:rsidRPr="00995D7A">
        <w:rPr>
          <w:sz w:val="16"/>
          <w:szCs w:val="16"/>
          <w:lang w:val="en-IN"/>
        </w:rPr>
        <w:t xml:space="preserve"> enabled true</w:t>
      </w:r>
    </w:p>
    <w:p w14:paraId="009D6ED2" w14:textId="77777777" w:rsidR="00995D7A" w:rsidRPr="00995D7A" w:rsidRDefault="00995D7A" w:rsidP="00995D7A">
      <w:pPr>
        <w:spacing w:after="0"/>
        <w:rPr>
          <w:sz w:val="16"/>
          <w:szCs w:val="16"/>
          <w:lang w:val="en-IN"/>
        </w:rPr>
      </w:pPr>
      <w:r w:rsidRPr="00995D7A">
        <w:rPr>
          <w:sz w:val="16"/>
          <w:szCs w:val="16"/>
          <w:lang w:val="en-IN"/>
        </w:rPr>
        <w:t>ros2 param set /</w:t>
      </w:r>
      <w:proofErr w:type="spellStart"/>
      <w:r w:rsidRPr="00995D7A">
        <w:rPr>
          <w:sz w:val="16"/>
          <w:szCs w:val="16"/>
          <w:lang w:val="en-IN"/>
        </w:rPr>
        <w:t>rov_ext</w:t>
      </w:r>
      <w:proofErr w:type="spellEnd"/>
      <w:r w:rsidRPr="00995D7A">
        <w:rPr>
          <w:sz w:val="16"/>
          <w:szCs w:val="16"/>
          <w:lang w:val="en-IN"/>
        </w:rPr>
        <w:t xml:space="preserve"> </w:t>
      </w:r>
      <w:proofErr w:type="spellStart"/>
      <w:r w:rsidRPr="00995D7A">
        <w:rPr>
          <w:sz w:val="16"/>
          <w:szCs w:val="16"/>
          <w:lang w:val="en-IN"/>
        </w:rPr>
        <w:t>throttle_body_x</w:t>
      </w:r>
      <w:proofErr w:type="spellEnd"/>
      <w:r w:rsidRPr="00995D7A">
        <w:rPr>
          <w:sz w:val="16"/>
          <w:szCs w:val="16"/>
          <w:lang w:val="en-IN"/>
        </w:rPr>
        <w:t xml:space="preserve"> 0.5</w:t>
      </w:r>
    </w:p>
    <w:p w14:paraId="32B114CE" w14:textId="77777777" w:rsidR="00995D7A" w:rsidRPr="00995D7A" w:rsidRDefault="00995D7A" w:rsidP="00995D7A">
      <w:pPr>
        <w:spacing w:after="0"/>
        <w:rPr>
          <w:sz w:val="16"/>
          <w:szCs w:val="16"/>
          <w:lang w:val="en-IN"/>
        </w:rPr>
      </w:pPr>
      <w:r w:rsidRPr="00995D7A">
        <w:rPr>
          <w:sz w:val="16"/>
          <w:szCs w:val="16"/>
          <w:lang w:val="en-IN"/>
        </w:rPr>
        <w:t>ros2 param set /</w:t>
      </w:r>
      <w:proofErr w:type="spellStart"/>
      <w:r w:rsidRPr="00995D7A">
        <w:rPr>
          <w:sz w:val="16"/>
          <w:szCs w:val="16"/>
          <w:lang w:val="en-IN"/>
        </w:rPr>
        <w:t>rov_ext</w:t>
      </w:r>
      <w:proofErr w:type="spellEnd"/>
      <w:r w:rsidRPr="00995D7A">
        <w:rPr>
          <w:sz w:val="16"/>
          <w:szCs w:val="16"/>
          <w:lang w:val="en-IN"/>
        </w:rPr>
        <w:t xml:space="preserve"> </w:t>
      </w:r>
      <w:proofErr w:type="spellStart"/>
      <w:r w:rsidRPr="00995D7A">
        <w:rPr>
          <w:sz w:val="16"/>
          <w:szCs w:val="16"/>
          <w:lang w:val="en-IN"/>
        </w:rPr>
        <w:t>steering_angle</w:t>
      </w:r>
      <w:proofErr w:type="spellEnd"/>
      <w:r w:rsidRPr="00995D7A">
        <w:rPr>
          <w:sz w:val="16"/>
          <w:szCs w:val="16"/>
          <w:lang w:val="en-IN"/>
        </w:rPr>
        <w:t xml:space="preserve"> 0.2</w:t>
      </w:r>
    </w:p>
    <w:p w14:paraId="4E77E440" w14:textId="77777777" w:rsidR="00995D7A" w:rsidRPr="00995D7A" w:rsidRDefault="00995D7A" w:rsidP="00995D7A">
      <w:pPr>
        <w:spacing w:after="0"/>
        <w:rPr>
          <w:lang w:val="en-IN"/>
        </w:rPr>
      </w:pPr>
      <w:r w:rsidRPr="00995D7A">
        <w:rPr>
          <w:sz w:val="16"/>
          <w:szCs w:val="16"/>
          <w:lang w:val="en-IN"/>
        </w:rPr>
        <w:pict w14:anchorId="65733D01">
          <v:rect id="_x0000_i1335" style="width:0;height:1.5pt" o:hralign="center" o:hrstd="t" o:hr="t" fillcolor="#a0a0a0" stroked="f"/>
        </w:pict>
      </w:r>
    </w:p>
    <w:p w14:paraId="0A6EE29B" w14:textId="2D7A285B" w:rsidR="00653D84" w:rsidRPr="00ED6A7D" w:rsidRDefault="00175F43" w:rsidP="00995D7A">
      <w:pPr>
        <w:spacing w:after="0" w:line="240" w:lineRule="auto"/>
        <w:rPr>
          <w:b/>
          <w:bCs/>
          <w:sz w:val="20"/>
          <w:szCs w:val="20"/>
          <w:lang w:val="en-IN"/>
        </w:rPr>
      </w:pPr>
      <w:r>
        <w:br/>
      </w:r>
      <w:r w:rsidR="00653D84" w:rsidRPr="00ED6A7D">
        <w:rPr>
          <w:rFonts w:ascii="Segoe UI Emoji" w:hAnsi="Segoe UI Emoji" w:cs="Segoe UI Emoji"/>
          <w:b/>
          <w:bCs/>
          <w:sz w:val="20"/>
          <w:szCs w:val="20"/>
          <w:lang w:val="en-IN"/>
        </w:rPr>
        <w:t>🚘</w:t>
      </w:r>
      <w:r w:rsidR="00653D84" w:rsidRPr="00ED6A7D">
        <w:rPr>
          <w:b/>
          <w:bCs/>
          <w:sz w:val="20"/>
          <w:szCs w:val="20"/>
          <w:lang w:val="en-IN"/>
        </w:rPr>
        <w:t xml:space="preserve"> Rover External Control (</w:t>
      </w:r>
      <w:proofErr w:type="spellStart"/>
      <w:r w:rsidR="00653D84" w:rsidRPr="00ED6A7D">
        <w:rPr>
          <w:b/>
          <w:bCs/>
          <w:sz w:val="20"/>
          <w:szCs w:val="20"/>
          <w:lang w:val="en-IN"/>
        </w:rPr>
        <w:t>rov_ext</w:t>
      </w:r>
      <w:proofErr w:type="spellEnd"/>
      <w:r w:rsidR="00653D84" w:rsidRPr="00ED6A7D">
        <w:rPr>
          <w:b/>
          <w:bCs/>
          <w:sz w:val="20"/>
          <w:szCs w:val="20"/>
          <w:lang w:val="en-IN"/>
        </w:rPr>
        <w:t>)</w:t>
      </w:r>
    </w:p>
    <w:p w14:paraId="5AF804F0" w14:textId="77777777" w:rsidR="00653D84" w:rsidRPr="00653D84" w:rsidRDefault="00653D84" w:rsidP="00995D7A">
      <w:pPr>
        <w:spacing w:line="240" w:lineRule="auto"/>
        <w:rPr>
          <w:sz w:val="16"/>
          <w:szCs w:val="16"/>
          <w:lang w:val="en-IN"/>
        </w:rPr>
      </w:pPr>
      <w:r w:rsidRPr="00653D84">
        <w:rPr>
          <w:sz w:val="16"/>
          <w:szCs w:val="16"/>
          <w:lang w:val="en-IN"/>
        </w:rPr>
        <w:t xml:space="preserve">A ROS 2 package providing an </w:t>
      </w:r>
      <w:r w:rsidRPr="00653D84">
        <w:rPr>
          <w:b/>
          <w:bCs/>
          <w:sz w:val="16"/>
          <w:szCs w:val="16"/>
          <w:lang w:val="en-IN"/>
        </w:rPr>
        <w:t>External Mode control node for PX4 Rovers</w:t>
      </w:r>
      <w:r w:rsidRPr="00653D84">
        <w:rPr>
          <w:sz w:val="16"/>
          <w:szCs w:val="16"/>
          <w:lang w:val="en-IN"/>
        </w:rPr>
        <w:t>.</w:t>
      </w:r>
      <w:r w:rsidRPr="00653D84">
        <w:rPr>
          <w:sz w:val="16"/>
          <w:szCs w:val="16"/>
          <w:lang w:val="en-IN"/>
        </w:rPr>
        <w:br/>
        <w:t>The node (</w:t>
      </w:r>
      <w:proofErr w:type="spellStart"/>
      <w:r w:rsidRPr="00653D84">
        <w:rPr>
          <w:sz w:val="16"/>
          <w:szCs w:val="16"/>
          <w:lang w:val="en-IN"/>
        </w:rPr>
        <w:t>rov_ext</w:t>
      </w:r>
      <w:proofErr w:type="spellEnd"/>
      <w:r w:rsidRPr="00653D84">
        <w:rPr>
          <w:sz w:val="16"/>
          <w:szCs w:val="16"/>
          <w:lang w:val="en-IN"/>
        </w:rPr>
        <w:t xml:space="preserve">) handles </w:t>
      </w:r>
      <w:r w:rsidRPr="00653D84">
        <w:rPr>
          <w:b/>
          <w:bCs/>
          <w:sz w:val="16"/>
          <w:szCs w:val="16"/>
          <w:lang w:val="en-IN"/>
        </w:rPr>
        <w:t>PX4 external mode registration, config heartbeat, and rover setpoints</w:t>
      </w:r>
      <w:r w:rsidRPr="00653D84">
        <w:rPr>
          <w:sz w:val="16"/>
          <w:szCs w:val="16"/>
          <w:lang w:val="en-IN"/>
        </w:rPr>
        <w:t xml:space="preserve"> with safe slot mirroring.</w:t>
      </w:r>
    </w:p>
    <w:p w14:paraId="77E2409A" w14:textId="77777777" w:rsidR="00653D84" w:rsidRPr="00653D84" w:rsidRDefault="00653D84" w:rsidP="00995D7A">
      <w:pPr>
        <w:spacing w:line="240" w:lineRule="auto"/>
        <w:rPr>
          <w:lang w:val="en-IN"/>
        </w:rPr>
      </w:pPr>
      <w:r w:rsidRPr="00653D84">
        <w:rPr>
          <w:sz w:val="16"/>
          <w:szCs w:val="16"/>
          <w:lang w:val="en-IN"/>
        </w:rPr>
        <w:pict w14:anchorId="23D2102F">
          <v:rect id="_x0000_i1313" style="width:0;height:1.5pt" o:hralign="center" o:hrstd="t" o:hr="t" fillcolor="#a0a0a0" stroked="f"/>
        </w:pict>
      </w:r>
    </w:p>
    <w:p w14:paraId="3DD556D8" w14:textId="77777777" w:rsidR="00653D84" w:rsidRPr="00653D84" w:rsidRDefault="00653D84" w:rsidP="00995D7A">
      <w:pPr>
        <w:spacing w:line="240" w:lineRule="auto"/>
        <w:rPr>
          <w:b/>
          <w:bCs/>
          <w:sz w:val="20"/>
          <w:szCs w:val="20"/>
          <w:lang w:val="en-IN"/>
        </w:rPr>
      </w:pPr>
      <w:r w:rsidRPr="00653D84">
        <w:rPr>
          <w:rFonts w:ascii="Segoe UI Emoji" w:hAnsi="Segoe UI Emoji" w:cs="Segoe UI Emoji"/>
          <w:b/>
          <w:bCs/>
          <w:sz w:val="20"/>
          <w:szCs w:val="20"/>
          <w:lang w:val="en-IN"/>
        </w:rPr>
        <w:t>✨</w:t>
      </w:r>
      <w:r w:rsidRPr="00653D84">
        <w:rPr>
          <w:b/>
          <w:bCs/>
          <w:sz w:val="20"/>
          <w:szCs w:val="20"/>
          <w:lang w:val="en-IN"/>
        </w:rPr>
        <w:t xml:space="preserve"> Features</w:t>
      </w:r>
    </w:p>
    <w:p w14:paraId="3C7182E5" w14:textId="77777777" w:rsidR="00653D84" w:rsidRPr="00653D84" w:rsidRDefault="00653D84" w:rsidP="00ED6A7D">
      <w:pPr>
        <w:numPr>
          <w:ilvl w:val="0"/>
          <w:numId w:val="11"/>
        </w:numPr>
        <w:spacing w:after="0" w:line="240" w:lineRule="auto"/>
        <w:rPr>
          <w:sz w:val="16"/>
          <w:szCs w:val="16"/>
          <w:lang w:val="en-IN"/>
        </w:rPr>
      </w:pPr>
      <w:r w:rsidRPr="00653D84">
        <w:rPr>
          <w:sz w:val="16"/>
          <w:szCs w:val="16"/>
          <w:lang w:val="en-IN"/>
        </w:rPr>
        <w:t>Self-registers once as a PX4 External Mode component</w:t>
      </w:r>
    </w:p>
    <w:p w14:paraId="69B770A4" w14:textId="77777777" w:rsidR="00653D84" w:rsidRPr="00653D84" w:rsidRDefault="00653D84" w:rsidP="00ED6A7D">
      <w:pPr>
        <w:numPr>
          <w:ilvl w:val="0"/>
          <w:numId w:val="11"/>
        </w:numPr>
        <w:spacing w:after="0" w:line="240" w:lineRule="auto"/>
        <w:rPr>
          <w:sz w:val="16"/>
          <w:szCs w:val="16"/>
          <w:lang w:val="en-IN"/>
        </w:rPr>
      </w:pPr>
      <w:r w:rsidRPr="00653D84">
        <w:rPr>
          <w:sz w:val="16"/>
          <w:szCs w:val="16"/>
          <w:lang w:val="en-IN"/>
        </w:rPr>
        <w:t xml:space="preserve">Publishes </w:t>
      </w:r>
      <w:r w:rsidRPr="00653D84">
        <w:rPr>
          <w:b/>
          <w:bCs/>
          <w:sz w:val="16"/>
          <w:szCs w:val="16"/>
          <w:lang w:val="en-IN"/>
        </w:rPr>
        <w:t>config heartbeat</w:t>
      </w:r>
      <w:r w:rsidRPr="00653D84">
        <w:rPr>
          <w:sz w:val="16"/>
          <w:szCs w:val="16"/>
          <w:lang w:val="en-IN"/>
        </w:rPr>
        <w:t xml:space="preserve"> → /</w:t>
      </w:r>
      <w:proofErr w:type="spellStart"/>
      <w:r w:rsidRPr="00653D84">
        <w:rPr>
          <w:sz w:val="16"/>
          <w:szCs w:val="16"/>
          <w:lang w:val="en-IN"/>
        </w:rPr>
        <w:t>fmu</w:t>
      </w:r>
      <w:proofErr w:type="spellEnd"/>
      <w:r w:rsidRPr="00653D84">
        <w:rPr>
          <w:sz w:val="16"/>
          <w:szCs w:val="16"/>
          <w:lang w:val="en-IN"/>
        </w:rPr>
        <w:t>/in/</w:t>
      </w:r>
      <w:proofErr w:type="spellStart"/>
      <w:r w:rsidRPr="00653D84">
        <w:rPr>
          <w:sz w:val="16"/>
          <w:szCs w:val="16"/>
          <w:lang w:val="en-IN"/>
        </w:rPr>
        <w:t>config_control_setpoints</w:t>
      </w:r>
      <w:proofErr w:type="spellEnd"/>
    </w:p>
    <w:p w14:paraId="3D694188" w14:textId="77777777" w:rsidR="00653D84" w:rsidRPr="00653D84" w:rsidRDefault="00653D84" w:rsidP="00ED6A7D">
      <w:pPr>
        <w:numPr>
          <w:ilvl w:val="0"/>
          <w:numId w:val="11"/>
        </w:numPr>
        <w:spacing w:after="0" w:line="240" w:lineRule="auto"/>
        <w:rPr>
          <w:sz w:val="16"/>
          <w:szCs w:val="16"/>
          <w:lang w:val="en-IN"/>
        </w:rPr>
      </w:pPr>
      <w:r w:rsidRPr="00653D84">
        <w:rPr>
          <w:sz w:val="16"/>
          <w:szCs w:val="16"/>
          <w:lang w:val="en-IN"/>
        </w:rPr>
        <w:t xml:space="preserve">Publishes </w:t>
      </w:r>
      <w:r w:rsidRPr="00653D84">
        <w:rPr>
          <w:b/>
          <w:bCs/>
          <w:sz w:val="16"/>
          <w:szCs w:val="16"/>
          <w:lang w:val="en-IN"/>
        </w:rPr>
        <w:t>rover setpoints</w:t>
      </w:r>
      <w:r w:rsidRPr="00653D84">
        <w:rPr>
          <w:sz w:val="16"/>
          <w:szCs w:val="16"/>
          <w:lang w:val="en-IN"/>
        </w:rPr>
        <w:t xml:space="preserve"> (throttle + steering) when enabled</w:t>
      </w:r>
    </w:p>
    <w:p w14:paraId="0A03E536" w14:textId="77777777" w:rsidR="00653D84" w:rsidRPr="00653D84" w:rsidRDefault="00653D84" w:rsidP="00ED6A7D">
      <w:pPr>
        <w:numPr>
          <w:ilvl w:val="0"/>
          <w:numId w:val="11"/>
        </w:numPr>
        <w:spacing w:after="0" w:line="240" w:lineRule="auto"/>
        <w:rPr>
          <w:sz w:val="16"/>
          <w:szCs w:val="16"/>
          <w:lang w:val="en-IN"/>
        </w:rPr>
      </w:pPr>
      <w:r w:rsidRPr="00653D84">
        <w:rPr>
          <w:sz w:val="16"/>
          <w:szCs w:val="16"/>
          <w:lang w:val="en-IN"/>
        </w:rPr>
        <w:t xml:space="preserve">Optional </w:t>
      </w:r>
      <w:proofErr w:type="spellStart"/>
      <w:r w:rsidRPr="00653D84">
        <w:rPr>
          <w:b/>
          <w:bCs/>
          <w:sz w:val="16"/>
          <w:szCs w:val="16"/>
          <w:lang w:val="en-IN"/>
        </w:rPr>
        <w:t>goto</w:t>
      </w:r>
      <w:proofErr w:type="spellEnd"/>
      <w:r w:rsidRPr="00653D84">
        <w:rPr>
          <w:b/>
          <w:bCs/>
          <w:sz w:val="16"/>
          <w:szCs w:val="16"/>
          <w:lang w:val="en-IN"/>
        </w:rPr>
        <w:t xml:space="preserve"> keep-alive</w:t>
      </w:r>
      <w:r w:rsidRPr="00653D84">
        <w:rPr>
          <w:sz w:val="16"/>
          <w:szCs w:val="16"/>
          <w:lang w:val="en-IN"/>
        </w:rPr>
        <w:t xml:space="preserve"> setpoints → /</w:t>
      </w:r>
      <w:proofErr w:type="spellStart"/>
      <w:r w:rsidRPr="00653D84">
        <w:rPr>
          <w:sz w:val="16"/>
          <w:szCs w:val="16"/>
          <w:lang w:val="en-IN"/>
        </w:rPr>
        <w:t>fmu</w:t>
      </w:r>
      <w:proofErr w:type="spellEnd"/>
      <w:r w:rsidRPr="00653D84">
        <w:rPr>
          <w:sz w:val="16"/>
          <w:szCs w:val="16"/>
          <w:lang w:val="en-IN"/>
        </w:rPr>
        <w:t>/in/</w:t>
      </w:r>
      <w:proofErr w:type="spellStart"/>
      <w:r w:rsidRPr="00653D84">
        <w:rPr>
          <w:sz w:val="16"/>
          <w:szCs w:val="16"/>
          <w:lang w:val="en-IN"/>
        </w:rPr>
        <w:t>goto_setpoint</w:t>
      </w:r>
      <w:proofErr w:type="spellEnd"/>
    </w:p>
    <w:p w14:paraId="527D042F" w14:textId="77777777" w:rsidR="00653D84" w:rsidRPr="00653D84" w:rsidRDefault="00653D84" w:rsidP="00ED6A7D">
      <w:pPr>
        <w:numPr>
          <w:ilvl w:val="0"/>
          <w:numId w:val="11"/>
        </w:numPr>
        <w:spacing w:after="0" w:line="240" w:lineRule="auto"/>
        <w:rPr>
          <w:sz w:val="16"/>
          <w:szCs w:val="16"/>
          <w:lang w:val="en-IN"/>
        </w:rPr>
      </w:pPr>
      <w:r w:rsidRPr="00653D84">
        <w:rPr>
          <w:b/>
          <w:bCs/>
          <w:sz w:val="16"/>
          <w:szCs w:val="16"/>
          <w:lang w:val="en-IN"/>
        </w:rPr>
        <w:t xml:space="preserve">Mirrors PX4’s assigned </w:t>
      </w:r>
      <w:proofErr w:type="spellStart"/>
      <w:r w:rsidRPr="00653D84">
        <w:rPr>
          <w:b/>
          <w:bCs/>
          <w:sz w:val="16"/>
          <w:szCs w:val="16"/>
          <w:lang w:val="en-IN"/>
        </w:rPr>
        <w:t>source_id</w:t>
      </w:r>
      <w:proofErr w:type="spellEnd"/>
      <w:r w:rsidRPr="00653D84">
        <w:rPr>
          <w:sz w:val="16"/>
          <w:szCs w:val="16"/>
          <w:lang w:val="en-IN"/>
        </w:rPr>
        <w:t xml:space="preserve"> from /</w:t>
      </w:r>
      <w:proofErr w:type="spellStart"/>
      <w:r w:rsidRPr="00653D84">
        <w:rPr>
          <w:sz w:val="16"/>
          <w:szCs w:val="16"/>
          <w:lang w:val="en-IN"/>
        </w:rPr>
        <w:t>fmu</w:t>
      </w:r>
      <w:proofErr w:type="spellEnd"/>
      <w:r w:rsidRPr="00653D84">
        <w:rPr>
          <w:sz w:val="16"/>
          <w:szCs w:val="16"/>
          <w:lang w:val="en-IN"/>
        </w:rPr>
        <w:t>/out/</w:t>
      </w:r>
      <w:proofErr w:type="spellStart"/>
      <w:r w:rsidRPr="00653D84">
        <w:rPr>
          <w:sz w:val="16"/>
          <w:szCs w:val="16"/>
          <w:lang w:val="en-IN"/>
        </w:rPr>
        <w:t>vehicle_control_mode</w:t>
      </w:r>
      <w:proofErr w:type="spellEnd"/>
    </w:p>
    <w:p w14:paraId="2116686D" w14:textId="77777777" w:rsidR="00653D84" w:rsidRPr="00653D84" w:rsidRDefault="00653D84" w:rsidP="00ED6A7D">
      <w:pPr>
        <w:numPr>
          <w:ilvl w:val="1"/>
          <w:numId w:val="11"/>
        </w:numPr>
        <w:spacing w:after="0" w:line="240" w:lineRule="auto"/>
        <w:rPr>
          <w:sz w:val="16"/>
          <w:szCs w:val="16"/>
          <w:lang w:val="en-IN"/>
        </w:rPr>
      </w:pPr>
      <w:r w:rsidRPr="00653D84">
        <w:rPr>
          <w:sz w:val="16"/>
          <w:szCs w:val="16"/>
          <w:lang w:val="en-IN"/>
        </w:rPr>
        <w:t>Prevents mismatches and duplicate external slots</w:t>
      </w:r>
    </w:p>
    <w:p w14:paraId="73B0DFE8" w14:textId="77777777" w:rsidR="00653D84" w:rsidRDefault="00653D84" w:rsidP="00995D7A">
      <w:pPr>
        <w:numPr>
          <w:ilvl w:val="0"/>
          <w:numId w:val="11"/>
        </w:numPr>
        <w:spacing w:line="240" w:lineRule="auto"/>
        <w:rPr>
          <w:sz w:val="16"/>
          <w:szCs w:val="16"/>
          <w:lang w:val="en-IN"/>
        </w:rPr>
      </w:pPr>
      <w:r w:rsidRPr="00653D84">
        <w:rPr>
          <w:sz w:val="16"/>
          <w:szCs w:val="16"/>
          <w:lang w:val="en-IN"/>
        </w:rPr>
        <w:t>Fully parameterized via ROS 2 dynamic parameters</w:t>
      </w:r>
    </w:p>
    <w:p w14:paraId="472BE7BC" w14:textId="77777777" w:rsidR="00ED6A7D" w:rsidRDefault="00ED6A7D" w:rsidP="00ED6A7D">
      <w:pPr>
        <w:spacing w:line="240" w:lineRule="auto"/>
        <w:rPr>
          <w:sz w:val="16"/>
          <w:szCs w:val="16"/>
          <w:lang w:val="en-IN"/>
        </w:rPr>
      </w:pPr>
    </w:p>
    <w:p w14:paraId="31797910" w14:textId="77777777" w:rsidR="00ED6A7D" w:rsidRPr="00653D84" w:rsidRDefault="00ED6A7D" w:rsidP="00ED6A7D">
      <w:pPr>
        <w:spacing w:line="240" w:lineRule="auto"/>
        <w:rPr>
          <w:sz w:val="16"/>
          <w:szCs w:val="16"/>
          <w:lang w:val="en-IN"/>
        </w:rPr>
      </w:pPr>
    </w:p>
    <w:p w14:paraId="638ABDF7" w14:textId="77777777" w:rsidR="00653D84" w:rsidRPr="00653D84" w:rsidRDefault="00653D84" w:rsidP="00995D7A">
      <w:pPr>
        <w:spacing w:line="240" w:lineRule="auto"/>
        <w:rPr>
          <w:sz w:val="20"/>
          <w:szCs w:val="20"/>
          <w:lang w:val="en-IN"/>
        </w:rPr>
      </w:pPr>
      <w:r w:rsidRPr="00653D84">
        <w:rPr>
          <w:sz w:val="20"/>
          <w:szCs w:val="20"/>
          <w:lang w:val="en-IN"/>
        </w:rPr>
        <w:pict w14:anchorId="4CC3B1FE">
          <v:rect id="_x0000_i1314" style="width:0;height:1.5pt" o:hralign="center" o:hrstd="t" o:hr="t" fillcolor="#a0a0a0" stroked="f"/>
        </w:pict>
      </w:r>
    </w:p>
    <w:p w14:paraId="5CA6A224" w14:textId="77777777" w:rsidR="00653D84" w:rsidRPr="00653D84" w:rsidRDefault="00653D84" w:rsidP="00995D7A">
      <w:pPr>
        <w:spacing w:line="240" w:lineRule="auto"/>
        <w:rPr>
          <w:b/>
          <w:bCs/>
          <w:sz w:val="20"/>
          <w:szCs w:val="20"/>
          <w:lang w:val="en-IN"/>
        </w:rPr>
      </w:pPr>
      <w:r w:rsidRPr="00653D84">
        <w:rPr>
          <w:rFonts w:ascii="Segoe UI Emoji" w:hAnsi="Segoe UI Emoji" w:cs="Segoe UI Emoji"/>
          <w:b/>
          <w:bCs/>
          <w:sz w:val="20"/>
          <w:szCs w:val="20"/>
          <w:lang w:val="en-IN"/>
        </w:rPr>
        <w:t>📂</w:t>
      </w:r>
      <w:r w:rsidRPr="00653D84">
        <w:rPr>
          <w:b/>
          <w:bCs/>
          <w:sz w:val="20"/>
          <w:szCs w:val="20"/>
          <w:lang w:val="en-IN"/>
        </w:rPr>
        <w:t xml:space="preserve"> Package Structure</w:t>
      </w:r>
    </w:p>
    <w:p w14:paraId="397327BC" w14:textId="77777777" w:rsidR="00ED6A7D" w:rsidRDefault="00ED6A7D" w:rsidP="00ED6A7D">
      <w:pPr>
        <w:spacing w:after="0" w:line="240" w:lineRule="auto"/>
        <w:rPr>
          <w:sz w:val="16"/>
          <w:szCs w:val="16"/>
          <w:lang w:val="en-IN"/>
        </w:rPr>
      </w:pPr>
    </w:p>
    <w:p w14:paraId="7FA7311E" w14:textId="7702974C" w:rsidR="00653D84" w:rsidRPr="00653D84" w:rsidRDefault="00653D84" w:rsidP="00ED6A7D">
      <w:pPr>
        <w:spacing w:after="0" w:line="240" w:lineRule="auto"/>
        <w:rPr>
          <w:sz w:val="16"/>
          <w:szCs w:val="16"/>
          <w:lang w:val="en-IN"/>
        </w:rPr>
      </w:pPr>
      <w:proofErr w:type="spellStart"/>
      <w:r w:rsidRPr="00653D84">
        <w:rPr>
          <w:sz w:val="16"/>
          <w:szCs w:val="16"/>
          <w:lang w:val="en-IN"/>
        </w:rPr>
        <w:t>rov_ext_cpp</w:t>
      </w:r>
      <w:proofErr w:type="spellEnd"/>
      <w:r w:rsidRPr="00653D84">
        <w:rPr>
          <w:sz w:val="16"/>
          <w:szCs w:val="16"/>
          <w:lang w:val="en-IN"/>
        </w:rPr>
        <w:t>/</w:t>
      </w:r>
    </w:p>
    <w:p w14:paraId="4C143745" w14:textId="77777777" w:rsidR="00653D84" w:rsidRPr="00653D84" w:rsidRDefault="00653D84" w:rsidP="00ED6A7D">
      <w:pPr>
        <w:spacing w:after="0" w:line="240" w:lineRule="auto"/>
        <w:rPr>
          <w:sz w:val="16"/>
          <w:szCs w:val="16"/>
          <w:lang w:val="en-IN"/>
        </w:rPr>
      </w:pPr>
      <w:r w:rsidRPr="00653D84">
        <w:rPr>
          <w:sz w:val="16"/>
          <w:szCs w:val="16"/>
          <w:lang w:val="en-IN"/>
        </w:rPr>
        <w:lastRenderedPageBreak/>
        <w:t xml:space="preserve"> ├── CMakeLists.txt</w:t>
      </w:r>
    </w:p>
    <w:p w14:paraId="3E993725" w14:textId="77777777" w:rsidR="00653D84" w:rsidRPr="00653D84" w:rsidRDefault="00653D84" w:rsidP="00ED6A7D">
      <w:pPr>
        <w:spacing w:after="0" w:line="240" w:lineRule="auto"/>
        <w:rPr>
          <w:sz w:val="16"/>
          <w:szCs w:val="16"/>
          <w:lang w:val="en-IN"/>
        </w:rPr>
      </w:pPr>
      <w:r w:rsidRPr="00653D84">
        <w:rPr>
          <w:sz w:val="16"/>
          <w:szCs w:val="16"/>
          <w:lang w:val="en-IN"/>
        </w:rPr>
        <w:t xml:space="preserve"> ├── package.xml</w:t>
      </w:r>
    </w:p>
    <w:p w14:paraId="16E5618F" w14:textId="77777777" w:rsidR="00653D84" w:rsidRPr="00653D84" w:rsidRDefault="00653D84" w:rsidP="00ED6A7D">
      <w:pPr>
        <w:spacing w:after="0" w:line="240" w:lineRule="auto"/>
        <w:rPr>
          <w:sz w:val="16"/>
          <w:szCs w:val="16"/>
          <w:lang w:val="en-IN"/>
        </w:rPr>
      </w:pPr>
      <w:r w:rsidRPr="00653D84">
        <w:rPr>
          <w:sz w:val="16"/>
          <w:szCs w:val="16"/>
          <w:lang w:val="en-IN"/>
        </w:rPr>
        <w:t xml:space="preserve"> ├── include/</w:t>
      </w:r>
    </w:p>
    <w:p w14:paraId="78DC59A0" w14:textId="77777777" w:rsidR="00653D84" w:rsidRPr="00653D84" w:rsidRDefault="00653D84" w:rsidP="00ED6A7D">
      <w:pPr>
        <w:spacing w:after="0" w:line="240" w:lineRule="auto"/>
        <w:rPr>
          <w:sz w:val="16"/>
          <w:szCs w:val="16"/>
          <w:lang w:val="en-IN"/>
        </w:rPr>
      </w:pPr>
      <w:r w:rsidRPr="00653D84">
        <w:rPr>
          <w:sz w:val="16"/>
          <w:szCs w:val="16"/>
          <w:lang w:val="en-IN"/>
        </w:rPr>
        <w:t xml:space="preserve"> │    └── mode.hpp      # Core node implementation</w:t>
      </w:r>
    </w:p>
    <w:p w14:paraId="3867558C" w14:textId="77777777" w:rsidR="00653D84" w:rsidRPr="00653D84" w:rsidRDefault="00653D84" w:rsidP="00ED6A7D">
      <w:pPr>
        <w:spacing w:after="0" w:line="240" w:lineRule="auto"/>
        <w:rPr>
          <w:sz w:val="16"/>
          <w:szCs w:val="16"/>
          <w:lang w:val="en-IN"/>
        </w:rPr>
      </w:pPr>
      <w:r w:rsidRPr="00653D84">
        <w:rPr>
          <w:sz w:val="16"/>
          <w:szCs w:val="16"/>
          <w:lang w:val="en-IN"/>
        </w:rPr>
        <w:t xml:space="preserve"> ├── </w:t>
      </w:r>
      <w:proofErr w:type="spellStart"/>
      <w:r w:rsidRPr="00653D84">
        <w:rPr>
          <w:sz w:val="16"/>
          <w:szCs w:val="16"/>
          <w:lang w:val="en-IN"/>
        </w:rPr>
        <w:t>src</w:t>
      </w:r>
      <w:proofErr w:type="spellEnd"/>
      <w:r w:rsidRPr="00653D84">
        <w:rPr>
          <w:sz w:val="16"/>
          <w:szCs w:val="16"/>
          <w:lang w:val="en-IN"/>
        </w:rPr>
        <w:t>/</w:t>
      </w:r>
    </w:p>
    <w:p w14:paraId="6F49B09A" w14:textId="77777777" w:rsidR="00653D84" w:rsidRPr="00653D84" w:rsidRDefault="00653D84" w:rsidP="00ED6A7D">
      <w:pPr>
        <w:spacing w:after="0" w:line="240" w:lineRule="auto"/>
        <w:rPr>
          <w:sz w:val="16"/>
          <w:szCs w:val="16"/>
          <w:lang w:val="en-IN"/>
        </w:rPr>
      </w:pPr>
      <w:r w:rsidRPr="00653D84">
        <w:rPr>
          <w:sz w:val="16"/>
          <w:szCs w:val="16"/>
          <w:lang w:val="en-IN"/>
        </w:rPr>
        <w:t xml:space="preserve"> │    └── main.cpp      # Entry point</w:t>
      </w:r>
    </w:p>
    <w:p w14:paraId="7908EE7D" w14:textId="77777777" w:rsidR="00653D84" w:rsidRPr="00653D84" w:rsidRDefault="00653D84" w:rsidP="00ED6A7D">
      <w:pPr>
        <w:spacing w:after="0" w:line="240" w:lineRule="auto"/>
        <w:rPr>
          <w:sz w:val="16"/>
          <w:szCs w:val="16"/>
          <w:lang w:val="en-IN"/>
        </w:rPr>
      </w:pPr>
      <w:r w:rsidRPr="00653D84">
        <w:rPr>
          <w:sz w:val="16"/>
          <w:szCs w:val="16"/>
          <w:lang w:val="en-IN"/>
        </w:rPr>
        <w:t xml:space="preserve"> └── README.md</w:t>
      </w:r>
    </w:p>
    <w:p w14:paraId="66B23D00" w14:textId="77777777" w:rsidR="00653D84" w:rsidRPr="00653D84" w:rsidRDefault="00653D84" w:rsidP="00ED6A7D">
      <w:pPr>
        <w:spacing w:after="0" w:line="240" w:lineRule="auto"/>
        <w:rPr>
          <w:lang w:val="en-IN"/>
        </w:rPr>
      </w:pPr>
      <w:r w:rsidRPr="00653D84">
        <w:rPr>
          <w:sz w:val="16"/>
          <w:szCs w:val="16"/>
          <w:lang w:val="en-IN"/>
        </w:rPr>
        <w:pict w14:anchorId="0A902BBA">
          <v:rect id="_x0000_i1315" style="width:0;height:1.5pt" o:hralign="center" o:hrstd="t" o:hr="t" fillcolor="#a0a0a0" stroked="f"/>
        </w:pict>
      </w:r>
    </w:p>
    <w:p w14:paraId="5EDB121F" w14:textId="77777777" w:rsidR="00653D84" w:rsidRPr="00653D84" w:rsidRDefault="00653D84" w:rsidP="00995D7A">
      <w:pPr>
        <w:spacing w:line="240" w:lineRule="auto"/>
        <w:rPr>
          <w:b/>
          <w:bCs/>
          <w:sz w:val="20"/>
          <w:szCs w:val="20"/>
          <w:lang w:val="en-IN"/>
        </w:rPr>
      </w:pPr>
      <w:r w:rsidRPr="00653D84">
        <w:rPr>
          <w:rFonts w:ascii="Segoe UI Emoji" w:hAnsi="Segoe UI Emoji" w:cs="Segoe UI Emoji"/>
          <w:b/>
          <w:bCs/>
          <w:sz w:val="20"/>
          <w:szCs w:val="20"/>
          <w:lang w:val="en-IN"/>
        </w:rPr>
        <w:t>⚙️</w:t>
      </w:r>
      <w:r w:rsidRPr="00653D84">
        <w:rPr>
          <w:b/>
          <w:bCs/>
          <w:sz w:val="20"/>
          <w:szCs w:val="20"/>
          <w:lang w:val="en-IN"/>
        </w:rPr>
        <w:t xml:space="preserve"> Build Instructions</w:t>
      </w:r>
    </w:p>
    <w:p w14:paraId="15532966" w14:textId="77777777" w:rsidR="00653D84" w:rsidRPr="00653D84" w:rsidRDefault="00653D84" w:rsidP="00995D7A">
      <w:pPr>
        <w:spacing w:line="240" w:lineRule="auto"/>
        <w:rPr>
          <w:sz w:val="16"/>
          <w:szCs w:val="16"/>
          <w:lang w:val="en-IN"/>
        </w:rPr>
      </w:pPr>
      <w:r w:rsidRPr="00653D84">
        <w:rPr>
          <w:sz w:val="16"/>
          <w:szCs w:val="16"/>
          <w:lang w:val="en-IN"/>
        </w:rPr>
        <w:t>From your ROS 2 workspace root (~/ros2_ws):</w:t>
      </w:r>
    </w:p>
    <w:p w14:paraId="3267E461" w14:textId="77777777" w:rsidR="00653D84" w:rsidRPr="00653D84" w:rsidRDefault="00653D84" w:rsidP="00995D7A">
      <w:pPr>
        <w:spacing w:line="240" w:lineRule="auto"/>
        <w:rPr>
          <w:sz w:val="16"/>
          <w:szCs w:val="16"/>
          <w:lang w:val="en-IN"/>
        </w:rPr>
      </w:pPr>
      <w:proofErr w:type="spellStart"/>
      <w:r w:rsidRPr="00653D84">
        <w:rPr>
          <w:sz w:val="16"/>
          <w:szCs w:val="16"/>
          <w:lang w:val="en-IN"/>
        </w:rPr>
        <w:t>colcon</w:t>
      </w:r>
      <w:proofErr w:type="spellEnd"/>
      <w:r w:rsidRPr="00653D84">
        <w:rPr>
          <w:sz w:val="16"/>
          <w:szCs w:val="16"/>
          <w:lang w:val="en-IN"/>
        </w:rPr>
        <w:t xml:space="preserve"> build --packages-select </w:t>
      </w:r>
      <w:proofErr w:type="spellStart"/>
      <w:r w:rsidRPr="00653D84">
        <w:rPr>
          <w:sz w:val="16"/>
          <w:szCs w:val="16"/>
          <w:lang w:val="en-IN"/>
        </w:rPr>
        <w:t>rov_ext_cpp</w:t>
      </w:r>
      <w:proofErr w:type="spellEnd"/>
      <w:r w:rsidRPr="00653D84">
        <w:rPr>
          <w:sz w:val="16"/>
          <w:szCs w:val="16"/>
          <w:lang w:val="en-IN"/>
        </w:rPr>
        <w:t xml:space="preserve"> --</w:t>
      </w:r>
      <w:proofErr w:type="spellStart"/>
      <w:r w:rsidRPr="00653D84">
        <w:rPr>
          <w:sz w:val="16"/>
          <w:szCs w:val="16"/>
          <w:lang w:val="en-IN"/>
        </w:rPr>
        <w:t>cmake</w:t>
      </w:r>
      <w:proofErr w:type="spellEnd"/>
      <w:r w:rsidRPr="00653D84">
        <w:rPr>
          <w:sz w:val="16"/>
          <w:szCs w:val="16"/>
          <w:lang w:val="en-IN"/>
        </w:rPr>
        <w:t>-clean-cache</w:t>
      </w:r>
    </w:p>
    <w:p w14:paraId="56B12B2A" w14:textId="77777777" w:rsidR="00653D84" w:rsidRPr="00653D84" w:rsidRDefault="00653D84" w:rsidP="00995D7A">
      <w:pPr>
        <w:spacing w:line="240" w:lineRule="auto"/>
        <w:rPr>
          <w:sz w:val="16"/>
          <w:szCs w:val="16"/>
          <w:lang w:val="en-IN"/>
        </w:rPr>
      </w:pPr>
      <w:r w:rsidRPr="00653D84">
        <w:rPr>
          <w:sz w:val="16"/>
          <w:szCs w:val="16"/>
          <w:lang w:val="en-IN"/>
        </w:rPr>
        <w:t>source install/</w:t>
      </w:r>
      <w:proofErr w:type="spellStart"/>
      <w:r w:rsidRPr="00653D84">
        <w:rPr>
          <w:sz w:val="16"/>
          <w:szCs w:val="16"/>
          <w:lang w:val="en-IN"/>
        </w:rPr>
        <w:t>setup.bash</w:t>
      </w:r>
      <w:proofErr w:type="spellEnd"/>
    </w:p>
    <w:p w14:paraId="65D1C080" w14:textId="77777777" w:rsidR="00653D84" w:rsidRPr="00653D84" w:rsidRDefault="00653D84" w:rsidP="00995D7A">
      <w:pPr>
        <w:spacing w:line="240" w:lineRule="auto"/>
        <w:rPr>
          <w:lang w:val="en-IN"/>
        </w:rPr>
      </w:pPr>
      <w:r w:rsidRPr="00653D84">
        <w:rPr>
          <w:sz w:val="16"/>
          <w:szCs w:val="16"/>
          <w:lang w:val="en-IN"/>
        </w:rPr>
        <w:pict w14:anchorId="57EA38DD">
          <v:rect id="_x0000_i1316" style="width:0;height:1.5pt" o:hralign="center" o:hrstd="t" o:hr="t" fillcolor="#a0a0a0" stroked="f"/>
        </w:pict>
      </w:r>
    </w:p>
    <w:p w14:paraId="3AD2CAF6" w14:textId="77777777" w:rsidR="00653D84" w:rsidRPr="00653D84" w:rsidRDefault="00653D84" w:rsidP="00995D7A">
      <w:pPr>
        <w:spacing w:line="240" w:lineRule="auto"/>
        <w:rPr>
          <w:b/>
          <w:bCs/>
          <w:sz w:val="20"/>
          <w:szCs w:val="20"/>
          <w:lang w:val="en-IN"/>
        </w:rPr>
      </w:pPr>
      <w:r w:rsidRPr="00653D84">
        <w:rPr>
          <w:b/>
          <w:bCs/>
          <w:sz w:val="20"/>
          <w:szCs w:val="20"/>
          <w:lang w:val="en-IN"/>
        </w:rPr>
        <w:t>▶️ Run the Node</w:t>
      </w:r>
    </w:p>
    <w:p w14:paraId="43C11EC0" w14:textId="77777777" w:rsidR="00653D84" w:rsidRPr="00653D84" w:rsidRDefault="00653D84" w:rsidP="00995D7A">
      <w:pPr>
        <w:spacing w:line="240" w:lineRule="auto"/>
        <w:rPr>
          <w:sz w:val="16"/>
          <w:szCs w:val="16"/>
          <w:lang w:val="en-IN"/>
        </w:rPr>
      </w:pPr>
      <w:r w:rsidRPr="00653D84">
        <w:rPr>
          <w:sz w:val="16"/>
          <w:szCs w:val="16"/>
          <w:lang w:val="en-IN"/>
        </w:rPr>
        <w:t xml:space="preserve">ros2 run </w:t>
      </w:r>
      <w:proofErr w:type="spellStart"/>
      <w:r w:rsidRPr="00653D84">
        <w:rPr>
          <w:sz w:val="16"/>
          <w:szCs w:val="16"/>
          <w:lang w:val="en-IN"/>
        </w:rPr>
        <w:t>rov_ext_cpp</w:t>
      </w:r>
      <w:proofErr w:type="spellEnd"/>
      <w:r w:rsidRPr="00653D84">
        <w:rPr>
          <w:sz w:val="16"/>
          <w:szCs w:val="16"/>
          <w:lang w:val="en-IN"/>
        </w:rPr>
        <w:t xml:space="preserve"> </w:t>
      </w:r>
      <w:proofErr w:type="spellStart"/>
      <w:r w:rsidRPr="00653D84">
        <w:rPr>
          <w:sz w:val="16"/>
          <w:szCs w:val="16"/>
          <w:lang w:val="en-IN"/>
        </w:rPr>
        <w:t>rov_ext</w:t>
      </w:r>
      <w:proofErr w:type="spellEnd"/>
    </w:p>
    <w:p w14:paraId="62C58E5B" w14:textId="77777777" w:rsidR="00653D84" w:rsidRPr="00653D84" w:rsidRDefault="00653D84" w:rsidP="00995D7A">
      <w:pPr>
        <w:spacing w:line="240" w:lineRule="auto"/>
        <w:rPr>
          <w:lang w:val="en-IN"/>
        </w:rPr>
      </w:pPr>
      <w:r w:rsidRPr="00653D84">
        <w:rPr>
          <w:lang w:val="en-IN"/>
        </w:rPr>
        <w:pict w14:anchorId="4F945C43">
          <v:rect id="_x0000_i1317" style="width:0;height:1.5pt" o:hralign="center" o:hrstd="t" o:hr="t" fillcolor="#a0a0a0" stroked="f"/>
        </w:pict>
      </w:r>
    </w:p>
    <w:p w14:paraId="4FF31465" w14:textId="77777777" w:rsidR="00653D84" w:rsidRPr="00653D84" w:rsidRDefault="00653D84" w:rsidP="00995D7A">
      <w:pPr>
        <w:spacing w:line="240" w:lineRule="auto"/>
        <w:rPr>
          <w:b/>
          <w:bCs/>
          <w:sz w:val="20"/>
          <w:szCs w:val="20"/>
          <w:lang w:val="en-IN"/>
        </w:rPr>
      </w:pPr>
      <w:r w:rsidRPr="00653D84">
        <w:rPr>
          <w:rFonts w:ascii="Segoe UI Emoji" w:hAnsi="Segoe UI Emoji" w:cs="Segoe UI Emoji"/>
          <w:b/>
          <w:bCs/>
          <w:sz w:val="20"/>
          <w:szCs w:val="20"/>
          <w:lang w:val="en-IN"/>
        </w:rPr>
        <w:t>🔧</w:t>
      </w:r>
      <w:r w:rsidRPr="00653D84">
        <w:rPr>
          <w:b/>
          <w:bCs/>
          <w:sz w:val="20"/>
          <w:szCs w:val="20"/>
          <w:lang w:val="en-IN"/>
        </w:rPr>
        <w:t xml:space="preserve"> Parameters</w:t>
      </w:r>
    </w:p>
    <w:p w14:paraId="3B6250A4" w14:textId="77777777" w:rsidR="00653D84" w:rsidRPr="00653D84" w:rsidRDefault="00653D84" w:rsidP="00995D7A">
      <w:pPr>
        <w:spacing w:line="240" w:lineRule="auto"/>
        <w:rPr>
          <w:sz w:val="16"/>
          <w:szCs w:val="16"/>
          <w:lang w:val="en-IN"/>
        </w:rPr>
      </w:pPr>
      <w:r w:rsidRPr="00653D84">
        <w:rPr>
          <w:sz w:val="16"/>
          <w:szCs w:val="16"/>
          <w:lang w:val="en-IN"/>
        </w:rPr>
        <w:t>All parameters can be updated at runtime with ros2 param set.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86"/>
        <w:gridCol w:w="532"/>
        <w:gridCol w:w="734"/>
        <w:gridCol w:w="3663"/>
      </w:tblGrid>
      <w:tr w:rsidR="00653D84" w:rsidRPr="00653D84" w14:paraId="3107C3C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5BC7746" w14:textId="77777777" w:rsidR="00653D84" w:rsidRPr="00653D84" w:rsidRDefault="00653D84" w:rsidP="00995D7A">
            <w:pPr>
              <w:spacing w:line="240" w:lineRule="auto"/>
              <w:rPr>
                <w:b/>
                <w:bCs/>
                <w:sz w:val="20"/>
                <w:szCs w:val="20"/>
                <w:lang w:val="en-IN"/>
              </w:rPr>
            </w:pPr>
            <w:r w:rsidRPr="00653D84">
              <w:rPr>
                <w:b/>
                <w:bCs/>
                <w:sz w:val="20"/>
                <w:szCs w:val="20"/>
                <w:lang w:val="en-IN"/>
              </w:rPr>
              <w:t>Parameter</w:t>
            </w:r>
          </w:p>
        </w:tc>
        <w:tc>
          <w:tcPr>
            <w:tcW w:w="0" w:type="auto"/>
            <w:vAlign w:val="center"/>
            <w:hideMark/>
          </w:tcPr>
          <w:p w14:paraId="6A388E25" w14:textId="77777777" w:rsidR="00653D84" w:rsidRPr="00653D84" w:rsidRDefault="00653D84" w:rsidP="00995D7A">
            <w:pPr>
              <w:spacing w:line="240" w:lineRule="auto"/>
              <w:rPr>
                <w:b/>
                <w:bCs/>
                <w:sz w:val="20"/>
                <w:szCs w:val="20"/>
                <w:lang w:val="en-IN"/>
              </w:rPr>
            </w:pPr>
            <w:r w:rsidRPr="00653D84">
              <w:rPr>
                <w:b/>
                <w:bCs/>
                <w:sz w:val="20"/>
                <w:szCs w:val="20"/>
                <w:lang w:val="en-IN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16B219DB" w14:textId="77777777" w:rsidR="00653D84" w:rsidRPr="00653D84" w:rsidRDefault="00653D84" w:rsidP="00995D7A">
            <w:pPr>
              <w:spacing w:line="240" w:lineRule="auto"/>
              <w:rPr>
                <w:b/>
                <w:bCs/>
                <w:sz w:val="20"/>
                <w:szCs w:val="20"/>
                <w:lang w:val="en-IN"/>
              </w:rPr>
            </w:pPr>
            <w:r w:rsidRPr="00653D84">
              <w:rPr>
                <w:b/>
                <w:bCs/>
                <w:sz w:val="20"/>
                <w:szCs w:val="20"/>
                <w:lang w:val="en-IN"/>
              </w:rPr>
              <w:t>Default</w:t>
            </w:r>
          </w:p>
        </w:tc>
        <w:tc>
          <w:tcPr>
            <w:tcW w:w="0" w:type="auto"/>
            <w:vAlign w:val="center"/>
            <w:hideMark/>
          </w:tcPr>
          <w:p w14:paraId="49969610" w14:textId="77777777" w:rsidR="00653D84" w:rsidRPr="00653D84" w:rsidRDefault="00653D84" w:rsidP="00995D7A">
            <w:pPr>
              <w:spacing w:line="240" w:lineRule="auto"/>
              <w:rPr>
                <w:b/>
                <w:bCs/>
                <w:sz w:val="20"/>
                <w:szCs w:val="20"/>
                <w:lang w:val="en-IN"/>
              </w:rPr>
            </w:pPr>
            <w:r w:rsidRPr="00653D84">
              <w:rPr>
                <w:b/>
                <w:bCs/>
                <w:sz w:val="20"/>
                <w:szCs w:val="20"/>
                <w:lang w:val="en-IN"/>
              </w:rPr>
              <w:t>Description</w:t>
            </w:r>
          </w:p>
        </w:tc>
      </w:tr>
      <w:tr w:rsidR="00653D84" w:rsidRPr="00653D84" w14:paraId="70109A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EF36BD" w14:textId="77777777" w:rsidR="00653D84" w:rsidRPr="00653D84" w:rsidRDefault="00653D84" w:rsidP="00ED6A7D">
            <w:pPr>
              <w:spacing w:after="0" w:line="240" w:lineRule="auto"/>
              <w:rPr>
                <w:sz w:val="16"/>
                <w:szCs w:val="16"/>
                <w:lang w:val="en-IN"/>
              </w:rPr>
            </w:pPr>
            <w:r w:rsidRPr="00653D84">
              <w:rPr>
                <w:sz w:val="16"/>
                <w:szCs w:val="16"/>
                <w:lang w:val="en-IN"/>
              </w:rPr>
              <w:t>enabled</w:t>
            </w:r>
          </w:p>
        </w:tc>
        <w:tc>
          <w:tcPr>
            <w:tcW w:w="0" w:type="auto"/>
            <w:vAlign w:val="center"/>
            <w:hideMark/>
          </w:tcPr>
          <w:p w14:paraId="2113AB08" w14:textId="77777777" w:rsidR="00653D84" w:rsidRPr="00653D84" w:rsidRDefault="00653D84" w:rsidP="00ED6A7D">
            <w:pPr>
              <w:spacing w:after="0" w:line="240" w:lineRule="auto"/>
              <w:rPr>
                <w:sz w:val="16"/>
                <w:szCs w:val="16"/>
                <w:lang w:val="en-IN"/>
              </w:rPr>
            </w:pPr>
            <w:r w:rsidRPr="00653D84">
              <w:rPr>
                <w:sz w:val="16"/>
                <w:szCs w:val="16"/>
                <w:lang w:val="en-IN"/>
              </w:rPr>
              <w:t>bool</w:t>
            </w:r>
          </w:p>
        </w:tc>
        <w:tc>
          <w:tcPr>
            <w:tcW w:w="0" w:type="auto"/>
            <w:vAlign w:val="center"/>
            <w:hideMark/>
          </w:tcPr>
          <w:p w14:paraId="0A95187E" w14:textId="77777777" w:rsidR="00653D84" w:rsidRPr="00653D84" w:rsidRDefault="00653D84" w:rsidP="00ED6A7D">
            <w:pPr>
              <w:spacing w:after="0" w:line="240" w:lineRule="auto"/>
              <w:rPr>
                <w:sz w:val="16"/>
                <w:szCs w:val="16"/>
                <w:lang w:val="en-IN"/>
              </w:rPr>
            </w:pPr>
            <w:r w:rsidRPr="00653D84">
              <w:rPr>
                <w:sz w:val="16"/>
                <w:szCs w:val="16"/>
                <w:lang w:val="en-IN"/>
              </w:rPr>
              <w:t>false</w:t>
            </w:r>
          </w:p>
        </w:tc>
        <w:tc>
          <w:tcPr>
            <w:tcW w:w="0" w:type="auto"/>
            <w:vAlign w:val="center"/>
            <w:hideMark/>
          </w:tcPr>
          <w:p w14:paraId="14D9514C" w14:textId="77777777" w:rsidR="00653D84" w:rsidRPr="00653D84" w:rsidRDefault="00653D84" w:rsidP="00ED6A7D">
            <w:pPr>
              <w:spacing w:after="0" w:line="240" w:lineRule="auto"/>
              <w:rPr>
                <w:sz w:val="16"/>
                <w:szCs w:val="16"/>
                <w:lang w:val="en-IN"/>
              </w:rPr>
            </w:pPr>
            <w:r w:rsidRPr="00653D84">
              <w:rPr>
                <w:sz w:val="16"/>
                <w:szCs w:val="16"/>
                <w:lang w:val="en-IN"/>
              </w:rPr>
              <w:t>Enable rover throttle/steering publishing</w:t>
            </w:r>
          </w:p>
        </w:tc>
      </w:tr>
      <w:tr w:rsidR="00653D84" w:rsidRPr="00653D84" w14:paraId="5FBC6C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14CA38" w14:textId="77777777" w:rsidR="00653D84" w:rsidRPr="00653D84" w:rsidRDefault="00653D84" w:rsidP="00ED6A7D">
            <w:pPr>
              <w:spacing w:after="0" w:line="240" w:lineRule="auto"/>
              <w:rPr>
                <w:sz w:val="16"/>
                <w:szCs w:val="16"/>
                <w:lang w:val="en-IN"/>
              </w:rPr>
            </w:pPr>
            <w:proofErr w:type="spellStart"/>
            <w:r w:rsidRPr="00653D84">
              <w:rPr>
                <w:sz w:val="16"/>
                <w:szCs w:val="16"/>
                <w:lang w:val="en-IN"/>
              </w:rPr>
              <w:t>use_goto_keepalive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09EA8DF" w14:textId="77777777" w:rsidR="00653D84" w:rsidRPr="00653D84" w:rsidRDefault="00653D84" w:rsidP="00ED6A7D">
            <w:pPr>
              <w:spacing w:after="0" w:line="240" w:lineRule="auto"/>
              <w:rPr>
                <w:sz w:val="16"/>
                <w:szCs w:val="16"/>
                <w:lang w:val="en-IN"/>
              </w:rPr>
            </w:pPr>
            <w:r w:rsidRPr="00653D84">
              <w:rPr>
                <w:sz w:val="16"/>
                <w:szCs w:val="16"/>
                <w:lang w:val="en-IN"/>
              </w:rPr>
              <w:t>bool</w:t>
            </w:r>
          </w:p>
        </w:tc>
        <w:tc>
          <w:tcPr>
            <w:tcW w:w="0" w:type="auto"/>
            <w:vAlign w:val="center"/>
            <w:hideMark/>
          </w:tcPr>
          <w:p w14:paraId="41C16DBF" w14:textId="77777777" w:rsidR="00653D84" w:rsidRPr="00653D84" w:rsidRDefault="00653D84" w:rsidP="00ED6A7D">
            <w:pPr>
              <w:spacing w:after="0" w:line="240" w:lineRule="auto"/>
              <w:rPr>
                <w:sz w:val="16"/>
                <w:szCs w:val="16"/>
                <w:lang w:val="en-IN"/>
              </w:rPr>
            </w:pPr>
            <w:r w:rsidRPr="00653D84">
              <w:rPr>
                <w:sz w:val="16"/>
                <w:szCs w:val="16"/>
                <w:lang w:val="en-IN"/>
              </w:rPr>
              <w:t>false</w:t>
            </w:r>
          </w:p>
        </w:tc>
        <w:tc>
          <w:tcPr>
            <w:tcW w:w="0" w:type="auto"/>
            <w:vAlign w:val="center"/>
            <w:hideMark/>
          </w:tcPr>
          <w:p w14:paraId="349C0018" w14:textId="77777777" w:rsidR="00653D84" w:rsidRPr="00653D84" w:rsidRDefault="00653D84" w:rsidP="00ED6A7D">
            <w:pPr>
              <w:spacing w:after="0" w:line="240" w:lineRule="auto"/>
              <w:rPr>
                <w:sz w:val="16"/>
                <w:szCs w:val="16"/>
                <w:lang w:val="en-IN"/>
              </w:rPr>
            </w:pPr>
            <w:r w:rsidRPr="00653D84">
              <w:rPr>
                <w:sz w:val="16"/>
                <w:szCs w:val="16"/>
                <w:lang w:val="en-IN"/>
              </w:rPr>
              <w:t xml:space="preserve">Enable keep-alive </w:t>
            </w:r>
            <w:proofErr w:type="spellStart"/>
            <w:r w:rsidRPr="00653D84">
              <w:rPr>
                <w:sz w:val="16"/>
                <w:szCs w:val="16"/>
                <w:lang w:val="en-IN"/>
              </w:rPr>
              <w:t>goto</w:t>
            </w:r>
            <w:proofErr w:type="spellEnd"/>
            <w:r w:rsidRPr="00653D84">
              <w:rPr>
                <w:sz w:val="16"/>
                <w:szCs w:val="16"/>
                <w:lang w:val="en-IN"/>
              </w:rPr>
              <w:t xml:space="preserve"> setpoints (zero velocity hold)</w:t>
            </w:r>
          </w:p>
        </w:tc>
      </w:tr>
      <w:tr w:rsidR="00653D84" w:rsidRPr="00653D84" w14:paraId="74672A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8994DF" w14:textId="77777777" w:rsidR="00653D84" w:rsidRPr="00653D84" w:rsidRDefault="00653D84" w:rsidP="00ED6A7D">
            <w:pPr>
              <w:spacing w:after="0" w:line="240" w:lineRule="auto"/>
              <w:rPr>
                <w:sz w:val="16"/>
                <w:szCs w:val="16"/>
                <w:lang w:val="en-IN"/>
              </w:rPr>
            </w:pPr>
            <w:proofErr w:type="spellStart"/>
            <w:r w:rsidRPr="00653D84">
              <w:rPr>
                <w:sz w:val="16"/>
                <w:szCs w:val="16"/>
                <w:lang w:val="en-IN"/>
              </w:rPr>
              <w:t>heartbeat_hz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B2115A9" w14:textId="77777777" w:rsidR="00653D84" w:rsidRPr="00653D84" w:rsidRDefault="00653D84" w:rsidP="00ED6A7D">
            <w:pPr>
              <w:spacing w:after="0" w:line="240" w:lineRule="auto"/>
              <w:rPr>
                <w:sz w:val="16"/>
                <w:szCs w:val="16"/>
                <w:lang w:val="en-IN"/>
              </w:rPr>
            </w:pPr>
            <w:r w:rsidRPr="00653D84">
              <w:rPr>
                <w:sz w:val="16"/>
                <w:szCs w:val="16"/>
                <w:lang w:val="en-IN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6F48EEC0" w14:textId="77777777" w:rsidR="00653D84" w:rsidRPr="00653D84" w:rsidRDefault="00653D84" w:rsidP="00ED6A7D">
            <w:pPr>
              <w:spacing w:after="0" w:line="240" w:lineRule="auto"/>
              <w:rPr>
                <w:sz w:val="16"/>
                <w:szCs w:val="16"/>
                <w:lang w:val="en-IN"/>
              </w:rPr>
            </w:pPr>
            <w:r w:rsidRPr="00653D84">
              <w:rPr>
                <w:sz w:val="16"/>
                <w:szCs w:val="16"/>
                <w:lang w:val="en-IN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5BFC2D6A" w14:textId="77777777" w:rsidR="00653D84" w:rsidRPr="00653D84" w:rsidRDefault="00653D84" w:rsidP="00ED6A7D">
            <w:pPr>
              <w:spacing w:after="0" w:line="240" w:lineRule="auto"/>
              <w:rPr>
                <w:sz w:val="16"/>
                <w:szCs w:val="16"/>
                <w:lang w:val="en-IN"/>
              </w:rPr>
            </w:pPr>
            <w:r w:rsidRPr="00653D84">
              <w:rPr>
                <w:sz w:val="16"/>
                <w:szCs w:val="16"/>
                <w:lang w:val="en-IN"/>
              </w:rPr>
              <w:t>Frequency of config heartbeat (Hz)</w:t>
            </w:r>
          </w:p>
        </w:tc>
      </w:tr>
      <w:tr w:rsidR="00653D84" w:rsidRPr="00653D84" w14:paraId="30A187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D56489" w14:textId="77777777" w:rsidR="00653D84" w:rsidRPr="00653D84" w:rsidRDefault="00653D84" w:rsidP="00ED6A7D">
            <w:pPr>
              <w:spacing w:after="0" w:line="240" w:lineRule="auto"/>
              <w:rPr>
                <w:sz w:val="16"/>
                <w:szCs w:val="16"/>
                <w:lang w:val="en-IN"/>
              </w:rPr>
            </w:pPr>
            <w:proofErr w:type="spellStart"/>
            <w:r w:rsidRPr="00653D84">
              <w:rPr>
                <w:sz w:val="16"/>
                <w:szCs w:val="16"/>
                <w:lang w:val="en-IN"/>
              </w:rPr>
              <w:t>setpoint_hz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97EA9EB" w14:textId="77777777" w:rsidR="00653D84" w:rsidRPr="00653D84" w:rsidRDefault="00653D84" w:rsidP="00ED6A7D">
            <w:pPr>
              <w:spacing w:after="0" w:line="240" w:lineRule="auto"/>
              <w:rPr>
                <w:sz w:val="16"/>
                <w:szCs w:val="16"/>
                <w:lang w:val="en-IN"/>
              </w:rPr>
            </w:pPr>
            <w:r w:rsidRPr="00653D84">
              <w:rPr>
                <w:sz w:val="16"/>
                <w:szCs w:val="16"/>
                <w:lang w:val="en-IN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0B498786" w14:textId="77777777" w:rsidR="00653D84" w:rsidRPr="00653D84" w:rsidRDefault="00653D84" w:rsidP="00ED6A7D">
            <w:pPr>
              <w:spacing w:after="0" w:line="240" w:lineRule="auto"/>
              <w:rPr>
                <w:sz w:val="16"/>
                <w:szCs w:val="16"/>
                <w:lang w:val="en-IN"/>
              </w:rPr>
            </w:pPr>
            <w:r w:rsidRPr="00653D84">
              <w:rPr>
                <w:sz w:val="16"/>
                <w:szCs w:val="16"/>
                <w:lang w:val="en-IN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14:paraId="1EE0C991" w14:textId="77777777" w:rsidR="00653D84" w:rsidRPr="00653D84" w:rsidRDefault="00653D84" w:rsidP="00ED6A7D">
            <w:pPr>
              <w:spacing w:after="0" w:line="240" w:lineRule="auto"/>
              <w:rPr>
                <w:sz w:val="16"/>
                <w:szCs w:val="16"/>
                <w:lang w:val="en-IN"/>
              </w:rPr>
            </w:pPr>
            <w:r w:rsidRPr="00653D84">
              <w:rPr>
                <w:sz w:val="16"/>
                <w:szCs w:val="16"/>
                <w:lang w:val="en-IN"/>
              </w:rPr>
              <w:t>Frequency of rover setpoint publishing (Hz)</w:t>
            </w:r>
          </w:p>
        </w:tc>
      </w:tr>
      <w:tr w:rsidR="00653D84" w:rsidRPr="00653D84" w14:paraId="64C013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E1ED47" w14:textId="77777777" w:rsidR="00653D84" w:rsidRPr="00653D84" w:rsidRDefault="00653D84" w:rsidP="00ED6A7D">
            <w:pPr>
              <w:spacing w:after="0" w:line="240" w:lineRule="auto"/>
              <w:rPr>
                <w:sz w:val="16"/>
                <w:szCs w:val="16"/>
                <w:lang w:val="en-IN"/>
              </w:rPr>
            </w:pPr>
            <w:proofErr w:type="spellStart"/>
            <w:r w:rsidRPr="00653D84">
              <w:rPr>
                <w:sz w:val="16"/>
                <w:szCs w:val="16"/>
                <w:lang w:val="en-IN"/>
              </w:rPr>
              <w:t>throttle_body_x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958816D" w14:textId="77777777" w:rsidR="00653D84" w:rsidRPr="00653D84" w:rsidRDefault="00653D84" w:rsidP="00ED6A7D">
            <w:pPr>
              <w:spacing w:after="0" w:line="240" w:lineRule="auto"/>
              <w:rPr>
                <w:sz w:val="16"/>
                <w:szCs w:val="16"/>
                <w:lang w:val="en-IN"/>
              </w:rPr>
            </w:pPr>
            <w:r w:rsidRPr="00653D84">
              <w:rPr>
                <w:sz w:val="16"/>
                <w:szCs w:val="16"/>
                <w:lang w:val="en-IN"/>
              </w:rPr>
              <w:t>double</w:t>
            </w:r>
          </w:p>
        </w:tc>
        <w:tc>
          <w:tcPr>
            <w:tcW w:w="0" w:type="auto"/>
            <w:vAlign w:val="center"/>
            <w:hideMark/>
          </w:tcPr>
          <w:p w14:paraId="336A1B20" w14:textId="77777777" w:rsidR="00653D84" w:rsidRPr="00653D84" w:rsidRDefault="00653D84" w:rsidP="00ED6A7D">
            <w:pPr>
              <w:spacing w:after="0" w:line="240" w:lineRule="auto"/>
              <w:rPr>
                <w:sz w:val="16"/>
                <w:szCs w:val="16"/>
                <w:lang w:val="en-IN"/>
              </w:rPr>
            </w:pPr>
            <w:r w:rsidRPr="00653D84">
              <w:rPr>
                <w:sz w:val="16"/>
                <w:szCs w:val="16"/>
                <w:lang w:val="en-IN"/>
              </w:rPr>
              <w:t>0.0</w:t>
            </w:r>
          </w:p>
        </w:tc>
        <w:tc>
          <w:tcPr>
            <w:tcW w:w="0" w:type="auto"/>
            <w:vAlign w:val="center"/>
            <w:hideMark/>
          </w:tcPr>
          <w:p w14:paraId="089F5D04" w14:textId="77777777" w:rsidR="00653D84" w:rsidRPr="00653D84" w:rsidRDefault="00653D84" w:rsidP="00ED6A7D">
            <w:pPr>
              <w:spacing w:after="0" w:line="240" w:lineRule="auto"/>
              <w:rPr>
                <w:sz w:val="16"/>
                <w:szCs w:val="16"/>
                <w:lang w:val="en-IN"/>
              </w:rPr>
            </w:pPr>
            <w:r w:rsidRPr="00653D84">
              <w:rPr>
                <w:sz w:val="16"/>
                <w:szCs w:val="16"/>
                <w:lang w:val="en-IN"/>
              </w:rPr>
              <w:t>Normalized throttle [-</w:t>
            </w:r>
            <w:proofErr w:type="gramStart"/>
            <w:r w:rsidRPr="00653D84">
              <w:rPr>
                <w:sz w:val="16"/>
                <w:szCs w:val="16"/>
                <w:lang w:val="en-IN"/>
              </w:rPr>
              <w:t>1..</w:t>
            </w:r>
            <w:proofErr w:type="gramEnd"/>
            <w:r w:rsidRPr="00653D84">
              <w:rPr>
                <w:sz w:val="16"/>
                <w:szCs w:val="16"/>
                <w:lang w:val="en-IN"/>
              </w:rPr>
              <w:t>1]</w:t>
            </w:r>
          </w:p>
        </w:tc>
      </w:tr>
      <w:tr w:rsidR="00653D84" w:rsidRPr="00653D84" w14:paraId="6B7A27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B46188" w14:textId="77777777" w:rsidR="00653D84" w:rsidRPr="00653D84" w:rsidRDefault="00653D84" w:rsidP="00ED6A7D">
            <w:pPr>
              <w:spacing w:after="0" w:line="240" w:lineRule="auto"/>
              <w:rPr>
                <w:sz w:val="16"/>
                <w:szCs w:val="16"/>
                <w:lang w:val="en-IN"/>
              </w:rPr>
            </w:pPr>
            <w:proofErr w:type="spellStart"/>
            <w:r w:rsidRPr="00653D84">
              <w:rPr>
                <w:sz w:val="16"/>
                <w:szCs w:val="16"/>
                <w:lang w:val="en-IN"/>
              </w:rPr>
              <w:t>steering_angle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E0E6A76" w14:textId="77777777" w:rsidR="00653D84" w:rsidRPr="00653D84" w:rsidRDefault="00653D84" w:rsidP="00ED6A7D">
            <w:pPr>
              <w:spacing w:after="0" w:line="240" w:lineRule="auto"/>
              <w:rPr>
                <w:sz w:val="16"/>
                <w:szCs w:val="16"/>
                <w:lang w:val="en-IN"/>
              </w:rPr>
            </w:pPr>
            <w:r w:rsidRPr="00653D84">
              <w:rPr>
                <w:sz w:val="16"/>
                <w:szCs w:val="16"/>
                <w:lang w:val="en-IN"/>
              </w:rPr>
              <w:t>double</w:t>
            </w:r>
          </w:p>
        </w:tc>
        <w:tc>
          <w:tcPr>
            <w:tcW w:w="0" w:type="auto"/>
            <w:vAlign w:val="center"/>
            <w:hideMark/>
          </w:tcPr>
          <w:p w14:paraId="2A16F25B" w14:textId="77777777" w:rsidR="00653D84" w:rsidRPr="00653D84" w:rsidRDefault="00653D84" w:rsidP="00ED6A7D">
            <w:pPr>
              <w:spacing w:after="0" w:line="240" w:lineRule="auto"/>
              <w:rPr>
                <w:sz w:val="16"/>
                <w:szCs w:val="16"/>
                <w:lang w:val="en-IN"/>
              </w:rPr>
            </w:pPr>
            <w:r w:rsidRPr="00653D84">
              <w:rPr>
                <w:sz w:val="16"/>
                <w:szCs w:val="16"/>
                <w:lang w:val="en-IN"/>
              </w:rPr>
              <w:t>0.0</w:t>
            </w:r>
          </w:p>
        </w:tc>
        <w:tc>
          <w:tcPr>
            <w:tcW w:w="0" w:type="auto"/>
            <w:vAlign w:val="center"/>
            <w:hideMark/>
          </w:tcPr>
          <w:p w14:paraId="4D5C5D75" w14:textId="77777777" w:rsidR="00653D84" w:rsidRPr="00653D84" w:rsidRDefault="00653D84" w:rsidP="00ED6A7D">
            <w:pPr>
              <w:spacing w:after="0" w:line="240" w:lineRule="auto"/>
              <w:rPr>
                <w:sz w:val="16"/>
                <w:szCs w:val="16"/>
                <w:lang w:val="en-IN"/>
              </w:rPr>
            </w:pPr>
            <w:r w:rsidRPr="00653D84">
              <w:rPr>
                <w:sz w:val="16"/>
                <w:szCs w:val="16"/>
                <w:lang w:val="en-IN"/>
              </w:rPr>
              <w:t>Normalized steering [-</w:t>
            </w:r>
            <w:proofErr w:type="gramStart"/>
            <w:r w:rsidRPr="00653D84">
              <w:rPr>
                <w:sz w:val="16"/>
                <w:szCs w:val="16"/>
                <w:lang w:val="en-IN"/>
              </w:rPr>
              <w:t>1..</w:t>
            </w:r>
            <w:proofErr w:type="gramEnd"/>
            <w:r w:rsidRPr="00653D84">
              <w:rPr>
                <w:sz w:val="16"/>
                <w:szCs w:val="16"/>
                <w:lang w:val="en-IN"/>
              </w:rPr>
              <w:t>1]</w:t>
            </w:r>
          </w:p>
        </w:tc>
      </w:tr>
      <w:tr w:rsidR="00653D84" w:rsidRPr="00653D84" w14:paraId="7A07BC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4B073C" w14:textId="77777777" w:rsidR="00653D84" w:rsidRPr="00653D84" w:rsidRDefault="00653D84" w:rsidP="00ED6A7D">
            <w:pPr>
              <w:spacing w:after="0" w:line="240" w:lineRule="auto"/>
              <w:rPr>
                <w:sz w:val="16"/>
                <w:szCs w:val="16"/>
                <w:lang w:val="en-IN"/>
              </w:rPr>
            </w:pPr>
            <w:proofErr w:type="spellStart"/>
            <w:r w:rsidRPr="00653D84">
              <w:rPr>
                <w:sz w:val="16"/>
                <w:szCs w:val="16"/>
                <w:lang w:val="en-IN"/>
              </w:rPr>
              <w:t>speed_diff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161749F" w14:textId="77777777" w:rsidR="00653D84" w:rsidRPr="00653D84" w:rsidRDefault="00653D84" w:rsidP="00ED6A7D">
            <w:pPr>
              <w:spacing w:after="0" w:line="240" w:lineRule="auto"/>
              <w:rPr>
                <w:sz w:val="16"/>
                <w:szCs w:val="16"/>
                <w:lang w:val="en-IN"/>
              </w:rPr>
            </w:pPr>
            <w:r w:rsidRPr="00653D84">
              <w:rPr>
                <w:sz w:val="16"/>
                <w:szCs w:val="16"/>
                <w:lang w:val="en-IN"/>
              </w:rPr>
              <w:t>double</w:t>
            </w:r>
          </w:p>
        </w:tc>
        <w:tc>
          <w:tcPr>
            <w:tcW w:w="0" w:type="auto"/>
            <w:vAlign w:val="center"/>
            <w:hideMark/>
          </w:tcPr>
          <w:p w14:paraId="12C3B9DA" w14:textId="77777777" w:rsidR="00653D84" w:rsidRPr="00653D84" w:rsidRDefault="00653D84" w:rsidP="00ED6A7D">
            <w:pPr>
              <w:spacing w:after="0" w:line="240" w:lineRule="auto"/>
              <w:rPr>
                <w:sz w:val="16"/>
                <w:szCs w:val="16"/>
                <w:lang w:val="en-IN"/>
              </w:rPr>
            </w:pPr>
            <w:r w:rsidRPr="00653D84">
              <w:rPr>
                <w:sz w:val="16"/>
                <w:szCs w:val="16"/>
                <w:lang w:val="en-IN"/>
              </w:rPr>
              <w:t>0.0</w:t>
            </w:r>
          </w:p>
        </w:tc>
        <w:tc>
          <w:tcPr>
            <w:tcW w:w="0" w:type="auto"/>
            <w:vAlign w:val="center"/>
            <w:hideMark/>
          </w:tcPr>
          <w:p w14:paraId="79BD9B9D" w14:textId="77777777" w:rsidR="00653D84" w:rsidRPr="00653D84" w:rsidRDefault="00653D84" w:rsidP="00ED6A7D">
            <w:pPr>
              <w:spacing w:after="0" w:line="240" w:lineRule="auto"/>
              <w:rPr>
                <w:sz w:val="16"/>
                <w:szCs w:val="16"/>
                <w:lang w:val="en-IN"/>
              </w:rPr>
            </w:pPr>
            <w:r w:rsidRPr="00653D84">
              <w:rPr>
                <w:sz w:val="16"/>
                <w:szCs w:val="16"/>
                <w:lang w:val="en-IN"/>
              </w:rPr>
              <w:t>Speed differential (skid-steer)</w:t>
            </w:r>
          </w:p>
        </w:tc>
      </w:tr>
      <w:tr w:rsidR="00653D84" w:rsidRPr="00653D84" w14:paraId="46339E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E88F85" w14:textId="77777777" w:rsidR="00653D84" w:rsidRPr="00653D84" w:rsidRDefault="00653D84" w:rsidP="00ED6A7D">
            <w:pPr>
              <w:spacing w:after="0" w:line="240" w:lineRule="auto"/>
              <w:rPr>
                <w:sz w:val="16"/>
                <w:szCs w:val="16"/>
                <w:lang w:val="en-IN"/>
              </w:rPr>
            </w:pPr>
            <w:proofErr w:type="spellStart"/>
            <w:r w:rsidRPr="00653D84">
              <w:rPr>
                <w:sz w:val="16"/>
                <w:szCs w:val="16"/>
                <w:lang w:val="en-IN"/>
              </w:rPr>
              <w:t>component_name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5D6A1AF" w14:textId="77777777" w:rsidR="00653D84" w:rsidRPr="00653D84" w:rsidRDefault="00653D84" w:rsidP="00ED6A7D">
            <w:pPr>
              <w:spacing w:after="0" w:line="240" w:lineRule="auto"/>
              <w:rPr>
                <w:sz w:val="16"/>
                <w:szCs w:val="16"/>
                <w:lang w:val="en-IN"/>
              </w:rPr>
            </w:pPr>
            <w:r w:rsidRPr="00653D84">
              <w:rPr>
                <w:sz w:val="16"/>
                <w:szCs w:val="16"/>
                <w:lang w:val="en-IN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14:paraId="66056B2C" w14:textId="77777777" w:rsidR="00653D84" w:rsidRPr="00653D84" w:rsidRDefault="00653D84" w:rsidP="00ED6A7D">
            <w:pPr>
              <w:spacing w:after="0" w:line="240" w:lineRule="auto"/>
              <w:rPr>
                <w:sz w:val="16"/>
                <w:szCs w:val="16"/>
                <w:lang w:val="en-IN"/>
              </w:rPr>
            </w:pPr>
            <w:proofErr w:type="spellStart"/>
            <w:r w:rsidRPr="00653D84">
              <w:rPr>
                <w:sz w:val="16"/>
                <w:szCs w:val="16"/>
                <w:lang w:val="en-IN"/>
              </w:rPr>
              <w:t>rov_ext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8ED6474" w14:textId="77777777" w:rsidR="00653D84" w:rsidRPr="00653D84" w:rsidRDefault="00653D84" w:rsidP="00ED6A7D">
            <w:pPr>
              <w:spacing w:after="0" w:line="240" w:lineRule="auto"/>
              <w:rPr>
                <w:sz w:val="16"/>
                <w:szCs w:val="16"/>
                <w:lang w:val="en-IN"/>
              </w:rPr>
            </w:pPr>
            <w:r w:rsidRPr="00653D84">
              <w:rPr>
                <w:sz w:val="16"/>
                <w:szCs w:val="16"/>
                <w:lang w:val="en-IN"/>
              </w:rPr>
              <w:t>Component name shown in PX4/QGC</w:t>
            </w:r>
          </w:p>
        </w:tc>
      </w:tr>
    </w:tbl>
    <w:p w14:paraId="455228E5" w14:textId="77777777" w:rsidR="00653D84" w:rsidRPr="00653D84" w:rsidRDefault="00653D84" w:rsidP="00995D7A">
      <w:pPr>
        <w:spacing w:line="240" w:lineRule="auto"/>
        <w:rPr>
          <w:lang w:val="en-IN"/>
        </w:rPr>
      </w:pPr>
      <w:r w:rsidRPr="00653D84">
        <w:rPr>
          <w:lang w:val="en-IN"/>
        </w:rPr>
        <w:pict w14:anchorId="09A4585A">
          <v:rect id="_x0000_i1318" style="width:0;height:1.5pt" o:hralign="center" o:hrstd="t" o:hr="t" fillcolor="#a0a0a0" stroked="f"/>
        </w:pict>
      </w:r>
    </w:p>
    <w:p w14:paraId="7BF7BCD8" w14:textId="77777777" w:rsidR="00653D84" w:rsidRPr="00653D84" w:rsidRDefault="00653D84" w:rsidP="00995D7A">
      <w:pPr>
        <w:spacing w:line="240" w:lineRule="auto"/>
        <w:rPr>
          <w:b/>
          <w:bCs/>
          <w:sz w:val="20"/>
          <w:szCs w:val="20"/>
          <w:lang w:val="en-IN"/>
        </w:rPr>
      </w:pPr>
      <w:r w:rsidRPr="00653D84">
        <w:rPr>
          <w:rFonts w:ascii="Segoe UI Emoji" w:hAnsi="Segoe UI Emoji" w:cs="Segoe UI Emoji"/>
          <w:b/>
          <w:bCs/>
          <w:sz w:val="20"/>
          <w:szCs w:val="20"/>
          <w:lang w:val="en-IN"/>
        </w:rPr>
        <w:t>📡</w:t>
      </w:r>
      <w:r w:rsidRPr="00653D84">
        <w:rPr>
          <w:b/>
          <w:bCs/>
          <w:sz w:val="20"/>
          <w:szCs w:val="20"/>
          <w:lang w:val="en-IN"/>
        </w:rPr>
        <w:t xml:space="preserve"> Topics</w:t>
      </w:r>
    </w:p>
    <w:p w14:paraId="6A149AA2" w14:textId="77777777" w:rsidR="00653D84" w:rsidRPr="00653D84" w:rsidRDefault="00653D84" w:rsidP="00995D7A">
      <w:pPr>
        <w:spacing w:line="240" w:lineRule="auto"/>
        <w:rPr>
          <w:b/>
          <w:bCs/>
          <w:sz w:val="20"/>
          <w:szCs w:val="20"/>
          <w:lang w:val="en-IN"/>
        </w:rPr>
      </w:pPr>
      <w:r w:rsidRPr="00653D84">
        <w:rPr>
          <w:b/>
          <w:bCs/>
          <w:sz w:val="20"/>
          <w:szCs w:val="20"/>
          <w:lang w:val="en-IN"/>
        </w:rPr>
        <w:t>Published</w:t>
      </w:r>
    </w:p>
    <w:p w14:paraId="337D35E8" w14:textId="77777777" w:rsidR="00653D84" w:rsidRPr="00653D84" w:rsidRDefault="00653D84" w:rsidP="00ED6A7D">
      <w:pPr>
        <w:numPr>
          <w:ilvl w:val="0"/>
          <w:numId w:val="12"/>
        </w:numPr>
        <w:spacing w:after="0" w:line="240" w:lineRule="auto"/>
        <w:rPr>
          <w:sz w:val="16"/>
          <w:szCs w:val="16"/>
          <w:lang w:val="en-IN"/>
        </w:rPr>
      </w:pPr>
      <w:r w:rsidRPr="00653D84">
        <w:rPr>
          <w:sz w:val="16"/>
          <w:szCs w:val="16"/>
          <w:lang w:val="en-IN"/>
        </w:rPr>
        <w:t>/</w:t>
      </w:r>
      <w:proofErr w:type="spellStart"/>
      <w:r w:rsidRPr="00653D84">
        <w:rPr>
          <w:sz w:val="16"/>
          <w:szCs w:val="16"/>
          <w:lang w:val="en-IN"/>
        </w:rPr>
        <w:t>fmu</w:t>
      </w:r>
      <w:proofErr w:type="spellEnd"/>
      <w:r w:rsidRPr="00653D84">
        <w:rPr>
          <w:sz w:val="16"/>
          <w:szCs w:val="16"/>
          <w:lang w:val="en-IN"/>
        </w:rPr>
        <w:t>/in/</w:t>
      </w:r>
      <w:proofErr w:type="spellStart"/>
      <w:r w:rsidRPr="00653D84">
        <w:rPr>
          <w:sz w:val="16"/>
          <w:szCs w:val="16"/>
          <w:lang w:val="en-IN"/>
        </w:rPr>
        <w:t>config_control_setpoints</w:t>
      </w:r>
      <w:proofErr w:type="spellEnd"/>
      <w:r w:rsidRPr="00653D84">
        <w:rPr>
          <w:sz w:val="16"/>
          <w:szCs w:val="16"/>
          <w:lang w:val="en-IN"/>
        </w:rPr>
        <w:t xml:space="preserve"> → px4_msgs/</w:t>
      </w:r>
      <w:proofErr w:type="spellStart"/>
      <w:r w:rsidRPr="00653D84">
        <w:rPr>
          <w:sz w:val="16"/>
          <w:szCs w:val="16"/>
          <w:lang w:val="en-IN"/>
        </w:rPr>
        <w:t>msg</w:t>
      </w:r>
      <w:proofErr w:type="spellEnd"/>
      <w:r w:rsidRPr="00653D84">
        <w:rPr>
          <w:sz w:val="16"/>
          <w:szCs w:val="16"/>
          <w:lang w:val="en-IN"/>
        </w:rPr>
        <w:t>/</w:t>
      </w:r>
      <w:proofErr w:type="spellStart"/>
      <w:r w:rsidRPr="00653D84">
        <w:rPr>
          <w:sz w:val="16"/>
          <w:szCs w:val="16"/>
          <w:lang w:val="en-IN"/>
        </w:rPr>
        <w:t>VehicleControlMode</w:t>
      </w:r>
      <w:proofErr w:type="spellEnd"/>
    </w:p>
    <w:p w14:paraId="6589E530" w14:textId="77777777" w:rsidR="00653D84" w:rsidRPr="00653D84" w:rsidRDefault="00653D84" w:rsidP="00ED6A7D">
      <w:pPr>
        <w:numPr>
          <w:ilvl w:val="0"/>
          <w:numId w:val="12"/>
        </w:numPr>
        <w:spacing w:after="0" w:line="240" w:lineRule="auto"/>
        <w:rPr>
          <w:sz w:val="16"/>
          <w:szCs w:val="16"/>
          <w:lang w:val="en-IN"/>
        </w:rPr>
      </w:pPr>
      <w:r w:rsidRPr="00653D84">
        <w:rPr>
          <w:sz w:val="16"/>
          <w:szCs w:val="16"/>
          <w:lang w:val="en-IN"/>
        </w:rPr>
        <w:t>/</w:t>
      </w:r>
      <w:proofErr w:type="spellStart"/>
      <w:r w:rsidRPr="00653D84">
        <w:rPr>
          <w:sz w:val="16"/>
          <w:szCs w:val="16"/>
          <w:lang w:val="en-IN"/>
        </w:rPr>
        <w:t>fmu</w:t>
      </w:r>
      <w:proofErr w:type="spellEnd"/>
      <w:r w:rsidRPr="00653D84">
        <w:rPr>
          <w:sz w:val="16"/>
          <w:szCs w:val="16"/>
          <w:lang w:val="en-IN"/>
        </w:rPr>
        <w:t>/in/</w:t>
      </w:r>
      <w:proofErr w:type="spellStart"/>
      <w:r w:rsidRPr="00653D84">
        <w:rPr>
          <w:sz w:val="16"/>
          <w:szCs w:val="16"/>
          <w:lang w:val="en-IN"/>
        </w:rPr>
        <w:t>rover_throttle_setpoint</w:t>
      </w:r>
      <w:proofErr w:type="spellEnd"/>
      <w:r w:rsidRPr="00653D84">
        <w:rPr>
          <w:sz w:val="16"/>
          <w:szCs w:val="16"/>
          <w:lang w:val="en-IN"/>
        </w:rPr>
        <w:t xml:space="preserve"> → px4_msgs/</w:t>
      </w:r>
      <w:proofErr w:type="spellStart"/>
      <w:r w:rsidRPr="00653D84">
        <w:rPr>
          <w:sz w:val="16"/>
          <w:szCs w:val="16"/>
          <w:lang w:val="en-IN"/>
        </w:rPr>
        <w:t>msg</w:t>
      </w:r>
      <w:proofErr w:type="spellEnd"/>
      <w:r w:rsidRPr="00653D84">
        <w:rPr>
          <w:sz w:val="16"/>
          <w:szCs w:val="16"/>
          <w:lang w:val="en-IN"/>
        </w:rPr>
        <w:t>/</w:t>
      </w:r>
      <w:proofErr w:type="spellStart"/>
      <w:r w:rsidRPr="00653D84">
        <w:rPr>
          <w:sz w:val="16"/>
          <w:szCs w:val="16"/>
          <w:lang w:val="en-IN"/>
        </w:rPr>
        <w:t>RoverThrottleSetpoint</w:t>
      </w:r>
      <w:proofErr w:type="spellEnd"/>
    </w:p>
    <w:p w14:paraId="762A4F75" w14:textId="77777777" w:rsidR="00653D84" w:rsidRPr="00653D84" w:rsidRDefault="00653D84" w:rsidP="00ED6A7D">
      <w:pPr>
        <w:numPr>
          <w:ilvl w:val="0"/>
          <w:numId w:val="12"/>
        </w:numPr>
        <w:spacing w:after="0" w:line="240" w:lineRule="auto"/>
        <w:rPr>
          <w:sz w:val="16"/>
          <w:szCs w:val="16"/>
          <w:lang w:val="en-IN"/>
        </w:rPr>
      </w:pPr>
      <w:r w:rsidRPr="00653D84">
        <w:rPr>
          <w:sz w:val="16"/>
          <w:szCs w:val="16"/>
          <w:lang w:val="en-IN"/>
        </w:rPr>
        <w:t>/</w:t>
      </w:r>
      <w:proofErr w:type="spellStart"/>
      <w:r w:rsidRPr="00653D84">
        <w:rPr>
          <w:sz w:val="16"/>
          <w:szCs w:val="16"/>
          <w:lang w:val="en-IN"/>
        </w:rPr>
        <w:t>fmu</w:t>
      </w:r>
      <w:proofErr w:type="spellEnd"/>
      <w:r w:rsidRPr="00653D84">
        <w:rPr>
          <w:sz w:val="16"/>
          <w:szCs w:val="16"/>
          <w:lang w:val="en-IN"/>
        </w:rPr>
        <w:t>/in/</w:t>
      </w:r>
      <w:proofErr w:type="spellStart"/>
      <w:r w:rsidRPr="00653D84">
        <w:rPr>
          <w:sz w:val="16"/>
          <w:szCs w:val="16"/>
          <w:lang w:val="en-IN"/>
        </w:rPr>
        <w:t>rover_steering_setpoint</w:t>
      </w:r>
      <w:proofErr w:type="spellEnd"/>
      <w:r w:rsidRPr="00653D84">
        <w:rPr>
          <w:sz w:val="16"/>
          <w:szCs w:val="16"/>
          <w:lang w:val="en-IN"/>
        </w:rPr>
        <w:t xml:space="preserve"> → px4_msgs/</w:t>
      </w:r>
      <w:proofErr w:type="spellStart"/>
      <w:r w:rsidRPr="00653D84">
        <w:rPr>
          <w:sz w:val="16"/>
          <w:szCs w:val="16"/>
          <w:lang w:val="en-IN"/>
        </w:rPr>
        <w:t>msg</w:t>
      </w:r>
      <w:proofErr w:type="spellEnd"/>
      <w:r w:rsidRPr="00653D84">
        <w:rPr>
          <w:sz w:val="16"/>
          <w:szCs w:val="16"/>
          <w:lang w:val="en-IN"/>
        </w:rPr>
        <w:t>/</w:t>
      </w:r>
      <w:proofErr w:type="spellStart"/>
      <w:r w:rsidRPr="00653D84">
        <w:rPr>
          <w:sz w:val="16"/>
          <w:szCs w:val="16"/>
          <w:lang w:val="en-IN"/>
        </w:rPr>
        <w:t>RoverSteeringSetpoint</w:t>
      </w:r>
      <w:proofErr w:type="spellEnd"/>
    </w:p>
    <w:p w14:paraId="5037205B" w14:textId="77777777" w:rsidR="00653D84" w:rsidRPr="00653D84" w:rsidRDefault="00653D84" w:rsidP="00ED6A7D">
      <w:pPr>
        <w:numPr>
          <w:ilvl w:val="0"/>
          <w:numId w:val="12"/>
        </w:numPr>
        <w:spacing w:after="0" w:line="240" w:lineRule="auto"/>
        <w:rPr>
          <w:sz w:val="16"/>
          <w:szCs w:val="16"/>
          <w:lang w:val="en-IN"/>
        </w:rPr>
      </w:pPr>
      <w:r w:rsidRPr="00653D84">
        <w:rPr>
          <w:sz w:val="16"/>
          <w:szCs w:val="16"/>
          <w:lang w:val="en-IN"/>
        </w:rPr>
        <w:t>/</w:t>
      </w:r>
      <w:proofErr w:type="spellStart"/>
      <w:r w:rsidRPr="00653D84">
        <w:rPr>
          <w:sz w:val="16"/>
          <w:szCs w:val="16"/>
          <w:lang w:val="en-IN"/>
        </w:rPr>
        <w:t>fmu</w:t>
      </w:r>
      <w:proofErr w:type="spellEnd"/>
      <w:r w:rsidRPr="00653D84">
        <w:rPr>
          <w:sz w:val="16"/>
          <w:szCs w:val="16"/>
          <w:lang w:val="en-IN"/>
        </w:rPr>
        <w:t>/in/</w:t>
      </w:r>
      <w:proofErr w:type="spellStart"/>
      <w:r w:rsidRPr="00653D84">
        <w:rPr>
          <w:sz w:val="16"/>
          <w:szCs w:val="16"/>
          <w:lang w:val="en-IN"/>
        </w:rPr>
        <w:t>goto_setpoint</w:t>
      </w:r>
      <w:proofErr w:type="spellEnd"/>
      <w:r w:rsidRPr="00653D84">
        <w:rPr>
          <w:sz w:val="16"/>
          <w:szCs w:val="16"/>
          <w:lang w:val="en-IN"/>
        </w:rPr>
        <w:t xml:space="preserve"> → px4_msgs/</w:t>
      </w:r>
      <w:proofErr w:type="spellStart"/>
      <w:r w:rsidRPr="00653D84">
        <w:rPr>
          <w:sz w:val="16"/>
          <w:szCs w:val="16"/>
          <w:lang w:val="en-IN"/>
        </w:rPr>
        <w:t>msg</w:t>
      </w:r>
      <w:proofErr w:type="spellEnd"/>
      <w:r w:rsidRPr="00653D84">
        <w:rPr>
          <w:sz w:val="16"/>
          <w:szCs w:val="16"/>
          <w:lang w:val="en-IN"/>
        </w:rPr>
        <w:t>/</w:t>
      </w:r>
      <w:proofErr w:type="spellStart"/>
      <w:r w:rsidRPr="00653D84">
        <w:rPr>
          <w:sz w:val="16"/>
          <w:szCs w:val="16"/>
          <w:lang w:val="en-IN"/>
        </w:rPr>
        <w:t>GotoSetpoint</w:t>
      </w:r>
      <w:proofErr w:type="spellEnd"/>
    </w:p>
    <w:p w14:paraId="6DE12FC7" w14:textId="77777777" w:rsidR="00653D84" w:rsidRPr="00653D84" w:rsidRDefault="00653D84" w:rsidP="00995D7A">
      <w:pPr>
        <w:spacing w:line="240" w:lineRule="auto"/>
        <w:rPr>
          <w:b/>
          <w:bCs/>
          <w:sz w:val="20"/>
          <w:szCs w:val="20"/>
          <w:lang w:val="en-IN"/>
        </w:rPr>
      </w:pPr>
      <w:r w:rsidRPr="00653D84">
        <w:rPr>
          <w:b/>
          <w:bCs/>
          <w:sz w:val="20"/>
          <w:szCs w:val="20"/>
          <w:lang w:val="en-IN"/>
        </w:rPr>
        <w:t>Subscribed</w:t>
      </w:r>
    </w:p>
    <w:p w14:paraId="72F2D4A2" w14:textId="77777777" w:rsidR="00653D84" w:rsidRPr="00653D84" w:rsidRDefault="00653D84" w:rsidP="00995D7A">
      <w:pPr>
        <w:numPr>
          <w:ilvl w:val="0"/>
          <w:numId w:val="13"/>
        </w:numPr>
        <w:spacing w:line="240" w:lineRule="auto"/>
        <w:rPr>
          <w:lang w:val="en-IN"/>
        </w:rPr>
      </w:pPr>
      <w:r w:rsidRPr="00653D84">
        <w:rPr>
          <w:lang w:val="en-IN"/>
        </w:rPr>
        <w:t>/</w:t>
      </w:r>
      <w:proofErr w:type="spellStart"/>
      <w:r w:rsidRPr="00653D84">
        <w:rPr>
          <w:lang w:val="en-IN"/>
        </w:rPr>
        <w:t>fmu</w:t>
      </w:r>
      <w:proofErr w:type="spellEnd"/>
      <w:r w:rsidRPr="00653D84">
        <w:rPr>
          <w:lang w:val="en-IN"/>
        </w:rPr>
        <w:t>/out/</w:t>
      </w:r>
      <w:proofErr w:type="spellStart"/>
      <w:r w:rsidRPr="00653D84">
        <w:rPr>
          <w:lang w:val="en-IN"/>
        </w:rPr>
        <w:t>vehicle_control_mode</w:t>
      </w:r>
      <w:proofErr w:type="spellEnd"/>
      <w:r w:rsidRPr="00653D84">
        <w:rPr>
          <w:lang w:val="en-IN"/>
        </w:rPr>
        <w:t xml:space="preserve"> → mirrors PX4’s active </w:t>
      </w:r>
      <w:proofErr w:type="spellStart"/>
      <w:r w:rsidRPr="00653D84">
        <w:rPr>
          <w:lang w:val="en-IN"/>
        </w:rPr>
        <w:t>source_id</w:t>
      </w:r>
      <w:proofErr w:type="spellEnd"/>
    </w:p>
    <w:p w14:paraId="68D4480E" w14:textId="77777777" w:rsidR="00653D84" w:rsidRPr="00653D84" w:rsidRDefault="00653D84" w:rsidP="00995D7A">
      <w:pPr>
        <w:spacing w:line="240" w:lineRule="auto"/>
        <w:rPr>
          <w:lang w:val="en-IN"/>
        </w:rPr>
      </w:pPr>
      <w:r w:rsidRPr="00653D84">
        <w:rPr>
          <w:lang w:val="en-IN"/>
        </w:rPr>
        <w:pict w14:anchorId="00DE184A">
          <v:rect id="_x0000_i1319" style="width:0;height:1.5pt" o:hralign="center" o:hrstd="t" o:hr="t" fillcolor="#a0a0a0" stroked="f"/>
        </w:pict>
      </w:r>
    </w:p>
    <w:p w14:paraId="32DD2F02" w14:textId="77777777" w:rsidR="00653D84" w:rsidRPr="00653D84" w:rsidRDefault="00653D84" w:rsidP="00995D7A">
      <w:pPr>
        <w:spacing w:line="240" w:lineRule="auto"/>
        <w:rPr>
          <w:b/>
          <w:bCs/>
          <w:sz w:val="20"/>
          <w:szCs w:val="20"/>
          <w:lang w:val="en-IN"/>
        </w:rPr>
      </w:pPr>
      <w:r w:rsidRPr="00653D84">
        <w:rPr>
          <w:rFonts w:ascii="Segoe UI Emoji" w:hAnsi="Segoe UI Emoji" w:cs="Segoe UI Emoji"/>
          <w:b/>
          <w:bCs/>
          <w:sz w:val="20"/>
          <w:szCs w:val="20"/>
          <w:lang w:val="en-IN"/>
        </w:rPr>
        <w:t>🧪</w:t>
      </w:r>
      <w:r w:rsidRPr="00653D84">
        <w:rPr>
          <w:b/>
          <w:bCs/>
          <w:sz w:val="20"/>
          <w:szCs w:val="20"/>
          <w:lang w:val="en-IN"/>
        </w:rPr>
        <w:t xml:space="preserve"> Testing</w:t>
      </w:r>
    </w:p>
    <w:p w14:paraId="6A61251C" w14:textId="77777777" w:rsidR="00653D84" w:rsidRPr="00653D84" w:rsidRDefault="00653D84" w:rsidP="00ED6A7D">
      <w:pPr>
        <w:numPr>
          <w:ilvl w:val="0"/>
          <w:numId w:val="14"/>
        </w:numPr>
        <w:spacing w:after="0" w:line="240" w:lineRule="auto"/>
        <w:rPr>
          <w:sz w:val="16"/>
          <w:szCs w:val="16"/>
          <w:lang w:val="en-IN"/>
        </w:rPr>
      </w:pPr>
      <w:r w:rsidRPr="00653D84">
        <w:rPr>
          <w:b/>
          <w:bCs/>
          <w:sz w:val="16"/>
          <w:szCs w:val="16"/>
          <w:lang w:val="en-IN"/>
        </w:rPr>
        <w:t>Enable rover output:</w:t>
      </w:r>
    </w:p>
    <w:p w14:paraId="2BD984A8" w14:textId="77777777" w:rsidR="00653D84" w:rsidRPr="00653D84" w:rsidRDefault="00653D84" w:rsidP="00ED6A7D">
      <w:pPr>
        <w:numPr>
          <w:ilvl w:val="0"/>
          <w:numId w:val="14"/>
        </w:numPr>
        <w:spacing w:after="0" w:line="240" w:lineRule="auto"/>
        <w:rPr>
          <w:sz w:val="16"/>
          <w:szCs w:val="16"/>
          <w:lang w:val="en-IN"/>
        </w:rPr>
      </w:pPr>
      <w:r w:rsidRPr="00653D84">
        <w:rPr>
          <w:sz w:val="16"/>
          <w:szCs w:val="16"/>
          <w:lang w:val="en-IN"/>
        </w:rPr>
        <w:t>ros2 param set /</w:t>
      </w:r>
      <w:proofErr w:type="spellStart"/>
      <w:r w:rsidRPr="00653D84">
        <w:rPr>
          <w:sz w:val="16"/>
          <w:szCs w:val="16"/>
          <w:lang w:val="en-IN"/>
        </w:rPr>
        <w:t>rov_ext</w:t>
      </w:r>
      <w:proofErr w:type="spellEnd"/>
      <w:r w:rsidRPr="00653D84">
        <w:rPr>
          <w:sz w:val="16"/>
          <w:szCs w:val="16"/>
          <w:lang w:val="en-IN"/>
        </w:rPr>
        <w:t xml:space="preserve"> enabled true</w:t>
      </w:r>
    </w:p>
    <w:p w14:paraId="52C2E092" w14:textId="77777777" w:rsidR="00653D84" w:rsidRPr="00653D84" w:rsidRDefault="00653D84" w:rsidP="00ED6A7D">
      <w:pPr>
        <w:numPr>
          <w:ilvl w:val="0"/>
          <w:numId w:val="14"/>
        </w:numPr>
        <w:spacing w:after="0" w:line="240" w:lineRule="auto"/>
        <w:rPr>
          <w:sz w:val="16"/>
          <w:szCs w:val="16"/>
          <w:lang w:val="en-IN"/>
        </w:rPr>
      </w:pPr>
      <w:r w:rsidRPr="00653D84">
        <w:rPr>
          <w:sz w:val="16"/>
          <w:szCs w:val="16"/>
          <w:lang w:val="en-IN"/>
        </w:rPr>
        <w:lastRenderedPageBreak/>
        <w:t>ros2 param set /</w:t>
      </w:r>
      <w:proofErr w:type="spellStart"/>
      <w:r w:rsidRPr="00653D84">
        <w:rPr>
          <w:sz w:val="16"/>
          <w:szCs w:val="16"/>
          <w:lang w:val="en-IN"/>
        </w:rPr>
        <w:t>rov_ext</w:t>
      </w:r>
      <w:proofErr w:type="spellEnd"/>
      <w:r w:rsidRPr="00653D84">
        <w:rPr>
          <w:sz w:val="16"/>
          <w:szCs w:val="16"/>
          <w:lang w:val="en-IN"/>
        </w:rPr>
        <w:t xml:space="preserve"> </w:t>
      </w:r>
      <w:proofErr w:type="spellStart"/>
      <w:r w:rsidRPr="00653D84">
        <w:rPr>
          <w:sz w:val="16"/>
          <w:szCs w:val="16"/>
          <w:lang w:val="en-IN"/>
        </w:rPr>
        <w:t>throttle_body_x</w:t>
      </w:r>
      <w:proofErr w:type="spellEnd"/>
      <w:r w:rsidRPr="00653D84">
        <w:rPr>
          <w:sz w:val="16"/>
          <w:szCs w:val="16"/>
          <w:lang w:val="en-IN"/>
        </w:rPr>
        <w:t xml:space="preserve"> 0.3</w:t>
      </w:r>
    </w:p>
    <w:p w14:paraId="192E1C14" w14:textId="77777777" w:rsidR="00653D84" w:rsidRPr="00653D84" w:rsidRDefault="00653D84" w:rsidP="00ED6A7D">
      <w:pPr>
        <w:numPr>
          <w:ilvl w:val="0"/>
          <w:numId w:val="14"/>
        </w:numPr>
        <w:spacing w:after="0" w:line="240" w:lineRule="auto"/>
        <w:rPr>
          <w:sz w:val="16"/>
          <w:szCs w:val="16"/>
          <w:lang w:val="en-IN"/>
        </w:rPr>
      </w:pPr>
      <w:r w:rsidRPr="00653D84">
        <w:rPr>
          <w:sz w:val="16"/>
          <w:szCs w:val="16"/>
          <w:lang w:val="en-IN"/>
        </w:rPr>
        <w:t>ros2 param set /</w:t>
      </w:r>
      <w:proofErr w:type="spellStart"/>
      <w:r w:rsidRPr="00653D84">
        <w:rPr>
          <w:sz w:val="16"/>
          <w:szCs w:val="16"/>
          <w:lang w:val="en-IN"/>
        </w:rPr>
        <w:t>rov_ext</w:t>
      </w:r>
      <w:proofErr w:type="spellEnd"/>
      <w:r w:rsidRPr="00653D84">
        <w:rPr>
          <w:sz w:val="16"/>
          <w:szCs w:val="16"/>
          <w:lang w:val="en-IN"/>
        </w:rPr>
        <w:t xml:space="preserve"> </w:t>
      </w:r>
      <w:proofErr w:type="spellStart"/>
      <w:r w:rsidRPr="00653D84">
        <w:rPr>
          <w:sz w:val="16"/>
          <w:szCs w:val="16"/>
          <w:lang w:val="en-IN"/>
        </w:rPr>
        <w:t>steering_angle</w:t>
      </w:r>
      <w:proofErr w:type="spellEnd"/>
      <w:r w:rsidRPr="00653D84">
        <w:rPr>
          <w:sz w:val="16"/>
          <w:szCs w:val="16"/>
          <w:lang w:val="en-IN"/>
        </w:rPr>
        <w:t xml:space="preserve"> 0.1</w:t>
      </w:r>
    </w:p>
    <w:p w14:paraId="18F7F958" w14:textId="77777777" w:rsidR="00653D84" w:rsidRPr="00653D84" w:rsidRDefault="00653D84" w:rsidP="00ED6A7D">
      <w:pPr>
        <w:numPr>
          <w:ilvl w:val="0"/>
          <w:numId w:val="14"/>
        </w:numPr>
        <w:spacing w:after="0" w:line="240" w:lineRule="auto"/>
        <w:rPr>
          <w:sz w:val="16"/>
          <w:szCs w:val="16"/>
          <w:lang w:val="en-IN"/>
        </w:rPr>
      </w:pPr>
      <w:r w:rsidRPr="00653D84">
        <w:rPr>
          <w:b/>
          <w:bCs/>
          <w:sz w:val="16"/>
          <w:szCs w:val="16"/>
          <w:lang w:val="en-IN"/>
        </w:rPr>
        <w:t>Check config heartbeat:</w:t>
      </w:r>
    </w:p>
    <w:p w14:paraId="7C2562C8" w14:textId="77777777" w:rsidR="00653D84" w:rsidRPr="00653D84" w:rsidRDefault="00653D84" w:rsidP="00ED6A7D">
      <w:pPr>
        <w:numPr>
          <w:ilvl w:val="0"/>
          <w:numId w:val="14"/>
        </w:numPr>
        <w:spacing w:after="0" w:line="240" w:lineRule="auto"/>
        <w:rPr>
          <w:sz w:val="16"/>
          <w:szCs w:val="16"/>
          <w:lang w:val="en-IN"/>
        </w:rPr>
      </w:pPr>
      <w:r w:rsidRPr="00653D84">
        <w:rPr>
          <w:sz w:val="16"/>
          <w:szCs w:val="16"/>
          <w:lang w:val="en-IN"/>
        </w:rPr>
        <w:t>ros2 topic echo --once /</w:t>
      </w:r>
      <w:proofErr w:type="spellStart"/>
      <w:r w:rsidRPr="00653D84">
        <w:rPr>
          <w:sz w:val="16"/>
          <w:szCs w:val="16"/>
          <w:lang w:val="en-IN"/>
        </w:rPr>
        <w:t>fmu</w:t>
      </w:r>
      <w:proofErr w:type="spellEnd"/>
      <w:r w:rsidRPr="00653D84">
        <w:rPr>
          <w:sz w:val="16"/>
          <w:szCs w:val="16"/>
          <w:lang w:val="en-IN"/>
        </w:rPr>
        <w:t>/in/</w:t>
      </w:r>
      <w:proofErr w:type="spellStart"/>
      <w:r w:rsidRPr="00653D84">
        <w:rPr>
          <w:sz w:val="16"/>
          <w:szCs w:val="16"/>
          <w:lang w:val="en-IN"/>
        </w:rPr>
        <w:t>config_control_setpoints</w:t>
      </w:r>
      <w:proofErr w:type="spellEnd"/>
    </w:p>
    <w:p w14:paraId="414B8D3D" w14:textId="77777777" w:rsidR="00653D84" w:rsidRPr="00653D84" w:rsidRDefault="00653D84" w:rsidP="00ED6A7D">
      <w:pPr>
        <w:numPr>
          <w:ilvl w:val="0"/>
          <w:numId w:val="14"/>
        </w:numPr>
        <w:spacing w:after="0" w:line="240" w:lineRule="auto"/>
        <w:rPr>
          <w:sz w:val="16"/>
          <w:szCs w:val="16"/>
          <w:lang w:val="en-IN"/>
        </w:rPr>
      </w:pPr>
      <w:r w:rsidRPr="00653D84">
        <w:rPr>
          <w:b/>
          <w:bCs/>
          <w:sz w:val="16"/>
          <w:szCs w:val="16"/>
          <w:lang w:val="en-IN"/>
        </w:rPr>
        <w:t>Check PX4 slot mirroring:</w:t>
      </w:r>
    </w:p>
    <w:p w14:paraId="0A763D4C" w14:textId="77777777" w:rsidR="00653D84" w:rsidRPr="00653D84" w:rsidRDefault="00653D84" w:rsidP="00ED6A7D">
      <w:pPr>
        <w:numPr>
          <w:ilvl w:val="0"/>
          <w:numId w:val="14"/>
        </w:numPr>
        <w:spacing w:after="0" w:line="240" w:lineRule="auto"/>
        <w:rPr>
          <w:sz w:val="16"/>
          <w:szCs w:val="16"/>
          <w:lang w:val="en-IN"/>
        </w:rPr>
      </w:pPr>
      <w:r w:rsidRPr="00653D84">
        <w:rPr>
          <w:sz w:val="16"/>
          <w:szCs w:val="16"/>
          <w:lang w:val="en-IN"/>
        </w:rPr>
        <w:t>ros2 topic echo --once /</w:t>
      </w:r>
      <w:proofErr w:type="spellStart"/>
      <w:r w:rsidRPr="00653D84">
        <w:rPr>
          <w:sz w:val="16"/>
          <w:szCs w:val="16"/>
          <w:lang w:val="en-IN"/>
        </w:rPr>
        <w:t>fmu</w:t>
      </w:r>
      <w:proofErr w:type="spellEnd"/>
      <w:r w:rsidRPr="00653D84">
        <w:rPr>
          <w:sz w:val="16"/>
          <w:szCs w:val="16"/>
          <w:lang w:val="en-IN"/>
        </w:rPr>
        <w:t>/out/</w:t>
      </w:r>
      <w:proofErr w:type="spellStart"/>
      <w:r w:rsidRPr="00653D84">
        <w:rPr>
          <w:sz w:val="16"/>
          <w:szCs w:val="16"/>
          <w:lang w:val="en-IN"/>
        </w:rPr>
        <w:t>vehicle_control_mode</w:t>
      </w:r>
      <w:proofErr w:type="spellEnd"/>
    </w:p>
    <w:p w14:paraId="751A41CE" w14:textId="77777777" w:rsidR="00653D84" w:rsidRPr="00653D84" w:rsidRDefault="00653D84" w:rsidP="00ED6A7D">
      <w:pPr>
        <w:numPr>
          <w:ilvl w:val="0"/>
          <w:numId w:val="14"/>
        </w:numPr>
        <w:spacing w:after="0" w:line="240" w:lineRule="auto"/>
        <w:rPr>
          <w:sz w:val="16"/>
          <w:szCs w:val="16"/>
          <w:lang w:val="en-IN"/>
        </w:rPr>
      </w:pPr>
      <w:r w:rsidRPr="00653D84">
        <w:rPr>
          <w:sz w:val="16"/>
          <w:szCs w:val="16"/>
          <w:lang w:val="en-IN"/>
        </w:rPr>
        <w:t xml:space="preserve"># → </w:t>
      </w:r>
      <w:proofErr w:type="spellStart"/>
      <w:r w:rsidRPr="00653D84">
        <w:rPr>
          <w:sz w:val="16"/>
          <w:szCs w:val="16"/>
          <w:lang w:val="en-IN"/>
        </w:rPr>
        <w:t>source_id</w:t>
      </w:r>
      <w:proofErr w:type="spellEnd"/>
      <w:r w:rsidRPr="00653D84">
        <w:rPr>
          <w:sz w:val="16"/>
          <w:szCs w:val="16"/>
          <w:lang w:val="en-IN"/>
        </w:rPr>
        <w:t xml:space="preserve"> matches PX4’s active External slot (23, 24, etc.)</w:t>
      </w:r>
    </w:p>
    <w:p w14:paraId="0B5B7AB1" w14:textId="77777777" w:rsidR="00653D84" w:rsidRPr="00653D84" w:rsidRDefault="00653D84" w:rsidP="00ED6A7D">
      <w:pPr>
        <w:spacing w:after="0" w:line="240" w:lineRule="auto"/>
        <w:rPr>
          <w:lang w:val="en-IN"/>
        </w:rPr>
      </w:pPr>
      <w:r w:rsidRPr="00653D84">
        <w:rPr>
          <w:sz w:val="16"/>
          <w:szCs w:val="16"/>
          <w:lang w:val="en-IN"/>
        </w:rPr>
        <w:pict w14:anchorId="63568D12">
          <v:rect id="_x0000_i1320" style="width:0;height:1.5pt" o:hralign="center" o:hrstd="t" o:hr="t" fillcolor="#a0a0a0" stroked="f"/>
        </w:pict>
      </w:r>
    </w:p>
    <w:p w14:paraId="4F7E9FB5" w14:textId="77777777" w:rsidR="00653D84" w:rsidRPr="00653D84" w:rsidRDefault="00653D84" w:rsidP="00995D7A">
      <w:pPr>
        <w:spacing w:line="240" w:lineRule="auto"/>
        <w:rPr>
          <w:b/>
          <w:bCs/>
          <w:sz w:val="20"/>
          <w:szCs w:val="20"/>
          <w:lang w:val="en-IN"/>
        </w:rPr>
      </w:pPr>
      <w:r w:rsidRPr="00653D84">
        <w:rPr>
          <w:rFonts w:ascii="Segoe UI Emoji" w:hAnsi="Segoe UI Emoji" w:cs="Segoe UI Emoji"/>
          <w:b/>
          <w:bCs/>
          <w:sz w:val="20"/>
          <w:szCs w:val="20"/>
          <w:lang w:val="en-IN"/>
        </w:rPr>
        <w:t>👤</w:t>
      </w:r>
      <w:r w:rsidRPr="00653D84">
        <w:rPr>
          <w:b/>
          <w:bCs/>
          <w:sz w:val="20"/>
          <w:szCs w:val="20"/>
          <w:lang w:val="en-IN"/>
        </w:rPr>
        <w:t xml:space="preserve"> Maintainer</w:t>
      </w:r>
    </w:p>
    <w:p w14:paraId="47C1C090" w14:textId="77777777" w:rsidR="00653D84" w:rsidRPr="00653D84" w:rsidRDefault="00653D84" w:rsidP="00995D7A">
      <w:pPr>
        <w:numPr>
          <w:ilvl w:val="0"/>
          <w:numId w:val="15"/>
        </w:numPr>
        <w:spacing w:line="240" w:lineRule="auto"/>
        <w:rPr>
          <w:lang w:val="en-IN"/>
        </w:rPr>
      </w:pPr>
      <w:r w:rsidRPr="00653D84">
        <w:rPr>
          <w:b/>
          <w:bCs/>
          <w:sz w:val="16"/>
          <w:szCs w:val="16"/>
          <w:lang w:val="en-IN"/>
        </w:rPr>
        <w:t>Vinoth Pandiyan</w:t>
      </w:r>
      <w:r w:rsidRPr="00653D84">
        <w:rPr>
          <w:sz w:val="16"/>
          <w:szCs w:val="16"/>
          <w:lang w:val="en-IN"/>
        </w:rPr>
        <w:br/>
      </w:r>
      <w:r w:rsidRPr="00653D84">
        <w:rPr>
          <w:rFonts w:ascii="Segoe UI Emoji" w:hAnsi="Segoe UI Emoji" w:cs="Segoe UI Emoji"/>
          <w:sz w:val="16"/>
          <w:szCs w:val="16"/>
          <w:lang w:val="en-IN"/>
        </w:rPr>
        <w:t>📧</w:t>
      </w:r>
      <w:r w:rsidRPr="00653D84">
        <w:rPr>
          <w:sz w:val="16"/>
          <w:szCs w:val="16"/>
          <w:lang w:val="en-IN"/>
        </w:rPr>
        <w:t xml:space="preserve"> vinothpandiyan@hotmail</w:t>
      </w:r>
      <w:r w:rsidRPr="00653D84">
        <w:rPr>
          <w:lang w:val="en-IN"/>
        </w:rPr>
        <w:t>.com</w:t>
      </w:r>
    </w:p>
    <w:p w14:paraId="55389827" w14:textId="6F053E09" w:rsidR="00D70CEB" w:rsidRPr="003153D2" w:rsidRDefault="00175F43" w:rsidP="003153D2">
      <w:r>
        <w:br/>
      </w:r>
      <w:r>
        <w:br/>
      </w:r>
    </w:p>
    <w:sectPr w:rsidR="00D70CEB" w:rsidRPr="003153D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65927D7"/>
    <w:multiLevelType w:val="multilevel"/>
    <w:tmpl w:val="47B6A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90306F2"/>
    <w:multiLevelType w:val="multilevel"/>
    <w:tmpl w:val="5D061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9AC09E4"/>
    <w:multiLevelType w:val="multilevel"/>
    <w:tmpl w:val="21007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8FE5A0B"/>
    <w:multiLevelType w:val="multilevel"/>
    <w:tmpl w:val="67A47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7271536"/>
    <w:multiLevelType w:val="multilevel"/>
    <w:tmpl w:val="FF66A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CB6426A"/>
    <w:multiLevelType w:val="multilevel"/>
    <w:tmpl w:val="54CECF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75145592">
    <w:abstractNumId w:val="8"/>
  </w:num>
  <w:num w:numId="2" w16cid:durableId="507018221">
    <w:abstractNumId w:val="6"/>
  </w:num>
  <w:num w:numId="3" w16cid:durableId="1785075927">
    <w:abstractNumId w:val="5"/>
  </w:num>
  <w:num w:numId="4" w16cid:durableId="229704327">
    <w:abstractNumId w:val="4"/>
  </w:num>
  <w:num w:numId="5" w16cid:durableId="1531646299">
    <w:abstractNumId w:val="7"/>
  </w:num>
  <w:num w:numId="6" w16cid:durableId="1812096479">
    <w:abstractNumId w:val="3"/>
  </w:num>
  <w:num w:numId="7" w16cid:durableId="1493646158">
    <w:abstractNumId w:val="2"/>
  </w:num>
  <w:num w:numId="8" w16cid:durableId="1197698056">
    <w:abstractNumId w:val="1"/>
  </w:num>
  <w:num w:numId="9" w16cid:durableId="1855878481">
    <w:abstractNumId w:val="0"/>
  </w:num>
  <w:num w:numId="10" w16cid:durableId="1123693477">
    <w:abstractNumId w:val="12"/>
  </w:num>
  <w:num w:numId="11" w16cid:durableId="834956123">
    <w:abstractNumId w:val="13"/>
  </w:num>
  <w:num w:numId="12" w16cid:durableId="637103242">
    <w:abstractNumId w:val="10"/>
  </w:num>
  <w:num w:numId="13" w16cid:durableId="1764691804">
    <w:abstractNumId w:val="11"/>
  </w:num>
  <w:num w:numId="14" w16cid:durableId="1974213937">
    <w:abstractNumId w:val="14"/>
  </w:num>
  <w:num w:numId="15" w16cid:durableId="37153783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51592"/>
    <w:rsid w:val="00175F43"/>
    <w:rsid w:val="00244334"/>
    <w:rsid w:val="0029639D"/>
    <w:rsid w:val="003153D2"/>
    <w:rsid w:val="00326F90"/>
    <w:rsid w:val="003A28E7"/>
    <w:rsid w:val="00556FFA"/>
    <w:rsid w:val="006051BE"/>
    <w:rsid w:val="00653D84"/>
    <w:rsid w:val="00817087"/>
    <w:rsid w:val="00995D7A"/>
    <w:rsid w:val="00AA1D8D"/>
    <w:rsid w:val="00B47730"/>
    <w:rsid w:val="00BD6BE7"/>
    <w:rsid w:val="00C75369"/>
    <w:rsid w:val="00CB0664"/>
    <w:rsid w:val="00D70CEB"/>
    <w:rsid w:val="00E933DD"/>
    <w:rsid w:val="00ED6A7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8504F5D0-B9F8-41CA-9B7A-2A94352E6A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TMLCode">
    <w:name w:val="HTML Code"/>
    <w:basedOn w:val="DefaultParagraphFont"/>
    <w:uiPriority w:val="99"/>
    <w:semiHidden/>
    <w:unhideWhenUsed/>
    <w:rsid w:val="00BD6BE7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BD6BE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933D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IN"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933DD"/>
    <w:rPr>
      <w:rFonts w:ascii="Courier New" w:eastAsia="Times New Roman" w:hAnsi="Courier New" w:cs="Courier New"/>
      <w:sz w:val="20"/>
      <w:szCs w:val="20"/>
      <w:lang w:val="en-IN" w:eastAsia="en-IN"/>
    </w:rPr>
  </w:style>
  <w:style w:type="character" w:customStyle="1" w:styleId="hljs-attribute">
    <w:name w:val="hljs-attribute"/>
    <w:basedOn w:val="DefaultParagraphFont"/>
    <w:rsid w:val="00E933DD"/>
  </w:style>
  <w:style w:type="character" w:customStyle="1" w:styleId="hljs-selector-class">
    <w:name w:val="hljs-selector-class"/>
    <w:basedOn w:val="DefaultParagraphFont"/>
    <w:rsid w:val="00E933DD"/>
  </w:style>
  <w:style w:type="character" w:customStyle="1" w:styleId="hljs-selector-tag">
    <w:name w:val="hljs-selector-tag"/>
    <w:basedOn w:val="DefaultParagraphFont"/>
    <w:rsid w:val="00E933DD"/>
  </w:style>
  <w:style w:type="character" w:customStyle="1" w:styleId="hljs-meta">
    <w:name w:val="hljs-meta"/>
    <w:basedOn w:val="DefaultParagraphFont"/>
    <w:rsid w:val="00E933DD"/>
  </w:style>
  <w:style w:type="character" w:customStyle="1" w:styleId="hljs-string">
    <w:name w:val="hljs-string"/>
    <w:basedOn w:val="DefaultParagraphFont"/>
    <w:rsid w:val="00E933DD"/>
  </w:style>
  <w:style w:type="character" w:customStyle="1" w:styleId="hljs-tag">
    <w:name w:val="hljs-tag"/>
    <w:basedOn w:val="DefaultParagraphFont"/>
    <w:rsid w:val="00E933DD"/>
  </w:style>
  <w:style w:type="character" w:customStyle="1" w:styleId="hljs-name">
    <w:name w:val="hljs-name"/>
    <w:basedOn w:val="DefaultParagraphFont"/>
    <w:rsid w:val="00E933DD"/>
  </w:style>
  <w:style w:type="character" w:customStyle="1" w:styleId="hljs-attr">
    <w:name w:val="hljs-attr"/>
    <w:basedOn w:val="DefaultParagraphFont"/>
    <w:rsid w:val="00E933DD"/>
  </w:style>
  <w:style w:type="character" w:customStyle="1" w:styleId="hljs-keyword">
    <w:name w:val="hljs-keyword"/>
    <w:basedOn w:val="DefaultParagraphFont"/>
    <w:rsid w:val="00C75369"/>
  </w:style>
  <w:style w:type="character" w:customStyle="1" w:styleId="hljs-comment">
    <w:name w:val="hljs-comment"/>
    <w:basedOn w:val="DefaultParagraphFont"/>
    <w:rsid w:val="00C75369"/>
  </w:style>
  <w:style w:type="character" w:customStyle="1" w:styleId="hljs-type">
    <w:name w:val="hljs-type"/>
    <w:basedOn w:val="DefaultParagraphFont"/>
    <w:rsid w:val="00C75369"/>
  </w:style>
  <w:style w:type="character" w:customStyle="1" w:styleId="hljs-literal">
    <w:name w:val="hljs-literal"/>
    <w:basedOn w:val="DefaultParagraphFont"/>
    <w:rsid w:val="00C75369"/>
  </w:style>
  <w:style w:type="character" w:customStyle="1" w:styleId="hljs-title">
    <w:name w:val="hljs-title"/>
    <w:basedOn w:val="DefaultParagraphFont"/>
    <w:rsid w:val="00C75369"/>
  </w:style>
  <w:style w:type="character" w:customStyle="1" w:styleId="hljs-params">
    <w:name w:val="hljs-params"/>
    <w:basedOn w:val="DefaultParagraphFont"/>
    <w:rsid w:val="00C75369"/>
  </w:style>
  <w:style w:type="character" w:customStyle="1" w:styleId="hljs-builtin">
    <w:name w:val="hljs-built_in"/>
    <w:basedOn w:val="DefaultParagraphFont"/>
    <w:rsid w:val="00C75369"/>
  </w:style>
  <w:style w:type="character" w:customStyle="1" w:styleId="hljs-number">
    <w:name w:val="hljs-number"/>
    <w:basedOn w:val="DefaultParagraphFont"/>
    <w:rsid w:val="00C7536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11</Pages>
  <Words>3372</Words>
  <Characters>19223</Characters>
  <Application>Microsoft Office Word</Application>
  <DocSecurity>0</DocSecurity>
  <Lines>160</Lines>
  <Paragraphs>45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22550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vinoth pandiyan</cp:lastModifiedBy>
  <cp:revision>14</cp:revision>
  <dcterms:created xsi:type="dcterms:W3CDTF">2013-12-23T23:15:00Z</dcterms:created>
  <dcterms:modified xsi:type="dcterms:W3CDTF">2025-09-04T16:47:00Z</dcterms:modified>
  <cp:category/>
</cp:coreProperties>
</file>